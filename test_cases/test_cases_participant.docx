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Care Art - Test Cases: Participant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Status:</w:t>
      </w:r>
      <w:r>
        <w:rPr>
          <w:rFonts w:ascii="Calibri" w:hAnsi="Calibri"/>
          <w:b w:val="0"/>
          <w:i w:val="0"/>
          <w:sz w:val="24"/>
          <w:noProof/>
        </w:rPr>
        <w:t xml:space="preserve"> Phase 1 draft. Covers REQ_IDs 1.1-1.10 as defined in test_plan_phase1.md Section 2.1. One test case per requirement. Test function names correspond to test_participant.py. </w:t>
      </w:r>
      <w:r>
        <w:rPr>
          <w:rFonts w:ascii="Calibri" w:hAnsi="Calibri"/>
          <w:b/>
          <w:i w:val="0"/>
          <w:sz w:val="24"/>
          <w:noProof/>
        </w:rPr>
        <w:t>Regulatory scope:</w:t>
      </w:r>
      <w:r>
        <w:rPr>
          <w:rFonts w:ascii="Calibri" w:hAnsi="Calibri"/>
          <w:b w:val="0"/>
          <w:i w:val="0"/>
          <w:sz w:val="24"/>
          <w:noProof/>
        </w:rPr>
        <w:t xml:space="preserve"> HIPAA · 42 CFR Part 2 · CMS (Medicaid/Medicare) · State adult day care licensing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88"/>
        <w:gridCol w:w="4283"/>
        <w:gridCol w:w="1176"/>
        <w:gridCol w:w="3024"/>
      </w:tblGrid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test_1_1_unique_medicaid_id_per_tenant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CMS Medicaid Billing Integrity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TC-1.2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test_1_2_rbac_write_restricted_to_staff_roles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§164.312(a)(1)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TC-1.3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test_1_3_42cfr_part2_sud_record_access_gate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42 CFR Part 2 §2.13(b)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TC-1.4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test_1_4_audit_log_on_phi_read_and_write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§164.312(b); SOC 2 CC7.2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TC-1.5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test_1_5_program_status_state_machine_transitions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State Adult Day Care Licensing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TC-1.6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test_1_6_enrollment_date_required_and_discharge_date_auto_set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State Adult Day Care Licensing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TC-1.7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test_1_7_mandatory_fields_on_participant_creation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CMS Medicaid/Medicare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TC-1.8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test_1_8_soft_delete_no_hard_delete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§164.530(j) - Record Retention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TC-1.9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test_1_9_is_deleted_excluded_from_standard_queries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§164.530(j) - Record Retention</w:t>
            </w:r>
          </w:p>
        </w:tc>
      </w:tr>
      <w:tr>
        <w:trPr>
          <w:cantSplit w:val="true"/>
        </w:trPr>
        <w:tc>
          <w:tcPr>
            <w:tcW w:w="5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TC-1.10</w:t>
            </w:r>
          </w:p>
        </w:tc>
        <w:tc>
          <w:tcPr>
            <w:tcW w:w="42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test_1_10_optimistic_locking_version_conflict_returns_409</w:t>
            </w:r>
          </w:p>
        </w:tc>
        <w:tc>
          <w:tcPr>
            <w:tcW w:w="117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302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§164.312(b) - Data Integrity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Test Cases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TC-1.1 - Unique Medicaid ID Per Tenant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89"/>
        <w:gridCol w:w="5582"/>
      </w:tblGrid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test_1_1_unique_medicaid_id_per_tenant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CMS Medicaid Billing Integrity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active, MFA-enabled, and scoped to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The test database is empty; no Participant with </w:t>
      </w:r>
      <w:r>
        <w:rPr>
          <w:rFonts w:ascii="Calibri" w:hAnsi="Calibri"/>
          <w:b w:val="0"/>
          <w:i w:val="0"/>
          <w:sz w:val="24"/>
          <w:noProof/>
        </w:rPr>
        <w:t>medicaid_id="MCD-001"</w:t>
      </w:r>
      <w:r>
        <w:rPr>
          <w:rFonts w:ascii="Calibri" w:hAnsi="Calibri"/>
          <w:b w:val="0"/>
          <w:i w:val="0"/>
          <w:sz w:val="24"/>
          <w:noProof/>
        </w:rPr>
        <w:t xml:space="preserve"> exists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tenant_id="tenant-aaa-001"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medicaid_id="MCD-001"</w:t>
      </w:r>
      <w:r>
        <w:rPr>
          <w:rFonts w:ascii="Calibri" w:hAnsi="Calibri"/>
          <w:b w:val="0"/>
          <w:i w:val="0"/>
          <w:sz w:val="24"/>
          <w:noProof/>
        </w:rPr>
        <w:t xml:space="preserve">, and all required fields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201 Created</w:t>
      </w:r>
      <w:r>
        <w:rPr>
          <w:rFonts w:ascii="Calibri" w:hAnsi="Calibri"/>
          <w:b w:val="0"/>
          <w:i w:val="0"/>
          <w:sz w:val="24"/>
          <w:noProof/>
        </w:rPr>
        <w:t xml:space="preserve"> and record the returned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a second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the same </w:t>
      </w:r>
      <w:r>
        <w:rPr>
          <w:rFonts w:ascii="Calibri" w:hAnsi="Calibri"/>
          <w:b w:val="0"/>
          <w:i w:val="0"/>
          <w:sz w:val="24"/>
          <w:noProof/>
        </w:rPr>
        <w:t>tenant_id="tenant-aaa-001"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medicaid_id="MCD-001"</w:t>
      </w:r>
      <w:r>
        <w:rPr>
          <w:rFonts w:ascii="Calibri" w:hAnsi="Calibri"/>
          <w:b w:val="0"/>
          <w:i w:val="0"/>
          <w:sz w:val="24"/>
          <w:noProof/>
        </w:rPr>
        <w:t xml:space="preserve"> for a different participant (different </w:t>
      </w:r>
      <w:r>
        <w:rPr>
          <w:rFonts w:ascii="Calibri" w:hAnsi="Calibri"/>
          <w:b w:val="0"/>
          <w:i w:val="0"/>
          <w:sz w:val="24"/>
          <w:noProof/>
        </w:rPr>
        <w:t>first_name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last_name</w:t>
      </w:r>
      <w:r>
        <w:rPr>
          <w:rFonts w:ascii="Calibri" w:hAnsi="Calibri"/>
          <w:b w:val="0"/>
          <w:i w:val="0"/>
          <w:sz w:val="24"/>
          <w:noProof/>
        </w:rPr>
        <w:t>).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>Assert the response status and inspect the error body.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The second POST returns HTTP </w:t>
      </w:r>
      <w:r>
        <w:rPr>
          <w:rFonts w:ascii="Calibri" w:hAnsi="Calibri"/>
          <w:b w:val="0"/>
          <w:i w:val="0"/>
          <w:sz w:val="24"/>
          <w:noProof/>
        </w:rPr>
        <w:t>409 Conflict</w:t>
      </w:r>
      <w:r>
        <w:rPr>
          <w:rFonts w:ascii="Calibri" w:hAnsi="Calibri"/>
          <w:b w:val="0"/>
          <w:i w:val="0"/>
          <w:sz w:val="24"/>
          <w:noProof/>
        </w:rPr>
        <w:t xml:space="preserve">. The response body contains </w:t>
      </w:r>
      <w:r>
        <w:rPr>
          <w:rFonts w:ascii="Calibri" w:hAnsi="Calibri"/>
          <w:b w:val="0"/>
          <w:i w:val="0"/>
          <w:sz w:val="24"/>
          <w:noProof/>
        </w:rPr>
        <w:t>detail.error_code = "PARTICIPANT_DUPLICATE_MEDICAID_ID"</w:t>
      </w:r>
      <w:r>
        <w:rPr>
          <w:rFonts w:ascii="Calibri" w:hAnsi="Calibri"/>
          <w:b w:val="0"/>
          <w:i w:val="0"/>
          <w:sz w:val="24"/>
          <w:noProof/>
        </w:rPr>
        <w:t>. The first participant remains in the database unchanged.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TC-1.2 - RBAC Write Restricted to Staff Roles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83"/>
        <w:gridCol w:w="5888"/>
      </w:tblGrid>
      <w:tr>
        <w:trPr>
          <w:cantSplit w:val="true"/>
        </w:trPr>
        <w:tc>
          <w:tcPr>
            <w:tcW w:w="31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58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31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58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TC-1.2</w:t>
            </w:r>
          </w:p>
        </w:tc>
      </w:tr>
      <w:tr>
        <w:trPr>
          <w:cantSplit w:val="true"/>
        </w:trPr>
        <w:tc>
          <w:tcPr>
            <w:tcW w:w="31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8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test_1_2_rbac_write_restricted_to_staff_roles</w:t>
            </w:r>
          </w:p>
        </w:tc>
      </w:tr>
      <w:tr>
        <w:trPr>
          <w:cantSplit w:val="true"/>
        </w:trPr>
        <w:tc>
          <w:tcPr>
            <w:tcW w:w="31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8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318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58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§164.312(a)(1)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Active, MFA-enabled users exist for the </w:t>
      </w:r>
      <w:r>
        <w:rPr>
          <w:rFonts w:ascii="Calibri" w:hAnsi="Calibri"/>
          <w:b w:val="0"/>
          <w:i w:val="0"/>
          <w:sz w:val="24"/>
          <w:noProof/>
        </w:rPr>
        <w:t>physician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participant_family</w:t>
      </w:r>
      <w:r>
        <w:rPr>
          <w:rFonts w:ascii="Calibri" w:hAnsi="Calibri"/>
          <w:b w:val="0"/>
          <w:i w:val="0"/>
          <w:sz w:val="24"/>
          <w:noProof/>
        </w:rPr>
        <w:t xml:space="preserve">, and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roles, all scoped to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The test database is empty.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valid participant fields using </w:t>
      </w:r>
      <w:r>
        <w:rPr>
          <w:rFonts w:ascii="Calibri" w:hAnsi="Calibri"/>
          <w:b w:val="0"/>
          <w:i w:val="0"/>
          <w:sz w:val="24"/>
          <w:noProof/>
        </w:rPr>
        <w:t>physician</w:t>
      </w:r>
      <w:r>
        <w:rPr>
          <w:rFonts w:ascii="Calibri" w:hAnsi="Calibri"/>
          <w:b w:val="0"/>
          <w:i w:val="0"/>
          <w:sz w:val="24"/>
          <w:noProof/>
        </w:rPr>
        <w:t xml:space="preserve"> role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403 Forbidden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the same payload using </w:t>
      </w:r>
      <w:r>
        <w:rPr>
          <w:rFonts w:ascii="Calibri" w:hAnsi="Calibri"/>
          <w:b w:val="0"/>
          <w:i w:val="0"/>
          <w:sz w:val="24"/>
          <w:noProof/>
        </w:rPr>
        <w:t>participant_family</w:t>
      </w:r>
      <w:r>
        <w:rPr>
          <w:rFonts w:ascii="Calibri" w:hAnsi="Calibri"/>
          <w:b w:val="0"/>
          <w:i w:val="0"/>
          <w:sz w:val="24"/>
          <w:noProof/>
        </w:rPr>
        <w:t xml:space="preserve"> role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403 Forbidden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the same payload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role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201 Created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Both </w:t>
      </w:r>
      <w:r>
        <w:rPr>
          <w:rFonts w:ascii="Calibri" w:hAnsi="Calibri"/>
          <w:b w:val="0"/>
          <w:i w:val="0"/>
          <w:sz w:val="24"/>
          <w:noProof/>
        </w:rPr>
        <w:t>physician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participant_family</w:t>
      </w:r>
      <w:r>
        <w:rPr>
          <w:rFonts w:ascii="Calibri" w:hAnsi="Calibri"/>
          <w:b w:val="0"/>
          <w:i w:val="0"/>
          <w:sz w:val="24"/>
          <w:noProof/>
        </w:rPr>
        <w:t xml:space="preserve"> receive HTTP </w:t>
      </w:r>
      <w:r>
        <w:rPr>
          <w:rFonts w:ascii="Calibri" w:hAnsi="Calibri"/>
          <w:b w:val="0"/>
          <w:i w:val="0"/>
          <w:sz w:val="24"/>
          <w:noProof/>
        </w:rPr>
        <w:t>403 Forbidden</w:t>
      </w:r>
      <w:r>
        <w:rPr>
          <w:rFonts w:ascii="Calibri" w:hAnsi="Calibri"/>
          <w:b w:val="0"/>
          <w:i w:val="0"/>
          <w:sz w:val="24"/>
          <w:noProof/>
        </w:rPr>
        <w:t xml:space="preserve">. The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request succeeds with HTTP </w:t>
      </w:r>
      <w:r>
        <w:rPr>
          <w:rFonts w:ascii="Calibri" w:hAnsi="Calibri"/>
          <w:b w:val="0"/>
          <w:i w:val="0"/>
          <w:sz w:val="24"/>
          <w:noProof/>
        </w:rPr>
        <w:t>201 Created</w:t>
      </w:r>
      <w:r>
        <w:rPr>
          <w:rFonts w:ascii="Calibri" w:hAnsi="Calibri"/>
          <w:b w:val="0"/>
          <w:i w:val="0"/>
          <w:sz w:val="24"/>
          <w:noProof/>
        </w:rPr>
        <w:t>. All access denials are recorded in the audit log.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TC-1.3 - 42 CFR Part 2 SUD Record Access Gate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98"/>
        <w:gridCol w:w="5772"/>
      </w:tblGrid>
      <w:tr>
        <w:trPr>
          <w:cantSplit w:val="true"/>
        </w:trPr>
        <w:tc>
          <w:tcPr>
            <w:tcW w:w="329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577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329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577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TC-1.3</w:t>
            </w:r>
          </w:p>
        </w:tc>
      </w:tr>
      <w:tr>
        <w:trPr>
          <w:cantSplit w:val="true"/>
        </w:trPr>
        <w:tc>
          <w:tcPr>
            <w:tcW w:w="329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77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test_1_3_42cfr_part2_sud_record_access_gate</w:t>
            </w:r>
          </w:p>
        </w:tc>
      </w:tr>
      <w:tr>
        <w:trPr>
          <w:cantSplit w:val="true"/>
        </w:trPr>
        <w:tc>
          <w:tcPr>
            <w:tcW w:w="329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77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329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577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42 CFR Part 2 §2.13(b)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billing_specialist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Both users are scoped to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No SUD-flagged Participant exists yet.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is_sud_record=true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 Record the returned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GET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billing_specialist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>Assert the response status and inspect the error body for SUD indicator.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GET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>Assert the response status and verify full participant data is returned.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The </w:t>
      </w:r>
      <w:r>
        <w:rPr>
          <w:rFonts w:ascii="Calibri" w:hAnsi="Calibri"/>
          <w:b w:val="0"/>
          <w:i w:val="0"/>
          <w:sz w:val="24"/>
          <w:noProof/>
        </w:rPr>
        <w:t>billing_specialist</w:t>
      </w:r>
      <w:r>
        <w:rPr>
          <w:rFonts w:ascii="Calibri" w:hAnsi="Calibri"/>
          <w:b w:val="0"/>
          <w:i w:val="0"/>
          <w:sz w:val="24"/>
          <w:noProof/>
        </w:rPr>
        <w:t xml:space="preserve"> request returns HTTP </w:t>
      </w:r>
      <w:r>
        <w:rPr>
          <w:rFonts w:ascii="Calibri" w:hAnsi="Calibri"/>
          <w:b w:val="0"/>
          <w:i w:val="0"/>
          <w:sz w:val="24"/>
          <w:noProof/>
        </w:rPr>
        <w:t>403 Forbidden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detail.error_code</w:t>
      </w:r>
      <w:r>
        <w:rPr>
          <w:rFonts w:ascii="Calibri" w:hAnsi="Calibri"/>
          <w:b w:val="0"/>
          <w:i w:val="0"/>
          <w:sz w:val="24"/>
          <w:noProof/>
        </w:rPr>
        <w:t xml:space="preserve"> containing </w:t>
      </w:r>
      <w:r>
        <w:rPr>
          <w:rFonts w:ascii="Calibri" w:hAnsi="Calibri"/>
          <w:b w:val="0"/>
          <w:i w:val="0"/>
          <w:sz w:val="24"/>
          <w:noProof/>
        </w:rPr>
        <w:t>"SUD"</w:t>
      </w:r>
      <w:r>
        <w:rPr>
          <w:rFonts w:ascii="Calibri" w:hAnsi="Calibri"/>
          <w:b w:val="0"/>
          <w:i w:val="0"/>
          <w:sz w:val="24"/>
          <w:noProof/>
        </w:rPr>
        <w:t xml:space="preserve">. No participant data (including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, clinical fields, or the </w:t>
      </w:r>
      <w:r>
        <w:rPr>
          <w:rFonts w:ascii="Calibri" w:hAnsi="Calibri"/>
          <w:b w:val="0"/>
          <w:i w:val="0"/>
          <w:sz w:val="24"/>
          <w:noProof/>
        </w:rPr>
        <w:t>is_sud_record</w:t>
      </w:r>
      <w:r>
        <w:rPr>
          <w:rFonts w:ascii="Calibri" w:hAnsi="Calibri"/>
          <w:b w:val="0"/>
          <w:i w:val="0"/>
          <w:sz w:val="24"/>
          <w:noProof/>
        </w:rPr>
        <w:t xml:space="preserve"> flag value) appears in the </w:t>
      </w:r>
      <w:r>
        <w:rPr>
          <w:rFonts w:ascii="Calibri" w:hAnsi="Calibri"/>
          <w:b w:val="0"/>
          <w:i w:val="0"/>
          <w:sz w:val="24"/>
          <w:noProof/>
        </w:rPr>
        <w:t>403</w:t>
      </w:r>
      <w:r>
        <w:rPr>
          <w:rFonts w:ascii="Calibri" w:hAnsi="Calibri"/>
          <w:b w:val="0"/>
          <w:i w:val="0"/>
          <w:sz w:val="24"/>
          <w:noProof/>
        </w:rPr>
        <w:t xml:space="preserve"> response body. The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request returns HTTP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 xml:space="preserve"> with the full participant record.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TC-1.4 - Audit Log on PHI Read and Write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89"/>
        <w:gridCol w:w="5582"/>
      </w:tblGrid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TC-1.4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test_1_4_audit_log_on_phi_read_and_write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</w:tr>
      <w:tr>
        <w:trPr>
          <w:cantSplit w:val="true"/>
        </w:trPr>
        <w:tc>
          <w:tcPr>
            <w:tcW w:w="34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558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§164.312(b); SOC 2 CC7.2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compliance_officer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The test database is empty.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standard participant fields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 Record the returned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GET /audit-logs</w:t>
      </w:r>
      <w:r>
        <w:rPr>
          <w:rFonts w:ascii="Calibri" w:hAnsi="Calibri"/>
          <w:b w:val="0"/>
          <w:i w:val="0"/>
          <w:sz w:val="24"/>
          <w:noProof/>
        </w:rPr>
        <w:t xml:space="preserve"> with query params </w:t>
      </w:r>
      <w:r>
        <w:rPr>
          <w:rFonts w:ascii="Calibri" w:hAnsi="Calibri"/>
          <w:b w:val="0"/>
          <w:i w:val="0"/>
          <w:sz w:val="24"/>
          <w:noProof/>
        </w:rPr>
        <w:t>tenant_id="tenant-aaa-001"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resource_type="Participant"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resource_id={participant_id}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compliance_officer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Locate the event with </w:t>
      </w:r>
      <w:r>
        <w:rPr>
          <w:rFonts w:ascii="Calibri" w:hAnsi="Calibri"/>
          <w:b w:val="0"/>
          <w:i w:val="0"/>
          <w:sz w:val="24"/>
          <w:noProof/>
        </w:rPr>
        <w:t>action_type="PHI_WRITE"</w:t>
      </w:r>
      <w:r>
        <w:rPr>
          <w:rFonts w:ascii="Calibri" w:hAnsi="Calibri"/>
          <w:b w:val="0"/>
          <w:i w:val="0"/>
          <w:sz w:val="24"/>
          <w:noProof/>
        </w:rPr>
        <w:t xml:space="preserve"> in the returned list.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Assert that the following 11 fields are all non-null: </w:t>
      </w:r>
      <w:r>
        <w:rPr>
          <w:rFonts w:ascii="Calibri" w:hAnsi="Calibri"/>
          <w:b w:val="0"/>
          <w:i w:val="0"/>
          <w:sz w:val="24"/>
          <w:noProof/>
        </w:rPr>
        <w:t>timestamp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user_id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tenant_id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session_id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action_type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resource_type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resource_id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data_affected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source_ip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outcome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layer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 xml:space="preserve">Assert </w:t>
      </w:r>
      <w:r>
        <w:rPr>
          <w:rFonts w:ascii="Calibri" w:hAnsi="Calibri"/>
          <w:b w:val="0"/>
          <w:i w:val="0"/>
          <w:sz w:val="24"/>
          <w:noProof/>
        </w:rPr>
        <w:t>outcome="SUCCESS"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resource_type="Participant"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7. </w:t>
      </w:r>
      <w:r>
        <w:rPr>
          <w:rFonts w:ascii="Calibri" w:hAnsi="Calibri"/>
          <w:b w:val="0"/>
          <w:i w:val="0"/>
          <w:sz w:val="24"/>
          <w:noProof/>
        </w:rPr>
        <w:t xml:space="preserve">Assert that PHI values - </w:t>
      </w:r>
      <w:r>
        <w:rPr>
          <w:rFonts w:ascii="Calibri" w:hAnsi="Calibri"/>
          <w:b w:val="0"/>
          <w:i w:val="0"/>
          <w:sz w:val="24"/>
          <w:noProof/>
        </w:rPr>
        <w:t>"Jane"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"Doe"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"1980-01-15"</w:t>
      </w:r>
      <w:r>
        <w:rPr>
          <w:rFonts w:ascii="Calibri" w:hAnsi="Calibri"/>
          <w:b w:val="0"/>
          <w:i w:val="0"/>
          <w:sz w:val="24"/>
          <w:noProof/>
        </w:rPr>
        <w:t xml:space="preserve"> - do not appear anywhere in the </w:t>
      </w:r>
      <w:r>
        <w:rPr>
          <w:rFonts w:ascii="Calibri" w:hAnsi="Calibri"/>
          <w:b w:val="0"/>
          <w:i w:val="0"/>
          <w:sz w:val="24"/>
          <w:noProof/>
        </w:rPr>
        <w:t>data_affected</w:t>
      </w:r>
      <w:r>
        <w:rPr>
          <w:rFonts w:ascii="Calibri" w:hAnsi="Calibri"/>
          <w:b w:val="0"/>
          <w:i w:val="0"/>
          <w:sz w:val="24"/>
          <w:noProof/>
        </w:rPr>
        <w:t xml:space="preserve"> payload.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At least one </w:t>
      </w:r>
      <w:r>
        <w:rPr>
          <w:rFonts w:ascii="Calibri" w:hAnsi="Calibri"/>
          <w:b w:val="0"/>
          <w:i w:val="0"/>
          <w:sz w:val="24"/>
          <w:noProof/>
        </w:rPr>
        <w:t>PHI_WRITE</w:t>
      </w:r>
      <w:r>
        <w:rPr>
          <w:rFonts w:ascii="Calibri" w:hAnsi="Calibri"/>
          <w:b w:val="0"/>
          <w:i w:val="0"/>
          <w:sz w:val="24"/>
          <w:noProof/>
        </w:rPr>
        <w:t xml:space="preserve"> audit event is present for the created Participant. All 11 mandatory audit fields are non-null. No PHI values appear in </w:t>
      </w:r>
      <w:r>
        <w:rPr>
          <w:rFonts w:ascii="Calibri" w:hAnsi="Calibri"/>
          <w:b w:val="0"/>
          <w:i w:val="0"/>
          <w:sz w:val="24"/>
          <w:noProof/>
        </w:rPr>
        <w:t>data_affected</w:t>
      </w:r>
      <w:r>
        <w:rPr>
          <w:rFonts w:ascii="Calibri" w:hAnsi="Calibri"/>
          <w:b w:val="0"/>
          <w:i w:val="0"/>
          <w:sz w:val="24"/>
          <w:noProof/>
        </w:rPr>
        <w:t>. Audit records carry a retention period of at least 6 years.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TC-1.5 - Program Status State Machine Transitions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80"/>
        <w:gridCol w:w="6191"/>
      </w:tblGrid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TC-1.5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test_1_5_program_status_state_machine_transitions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State Adult Day Care Licensing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The test database is empty.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Valid transitions: </w:t>
      </w:r>
      <w:r>
        <w:rPr>
          <w:rFonts w:ascii="Calibri" w:hAnsi="Calibri"/>
          <w:b w:val="0"/>
          <w:i w:val="0"/>
          <w:sz w:val="24"/>
          <w:noProof/>
        </w:rPr>
        <w:t>active → on_leave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active → discharged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active → deceased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on_leave → active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on_leave → discharged</w:t>
      </w:r>
      <w:r>
        <w:rPr>
          <w:rFonts w:ascii="Calibri" w:hAnsi="Calibri"/>
          <w:b w:val="0"/>
          <w:i w:val="0"/>
          <w:sz w:val="24"/>
          <w:noProof/>
        </w:rPr>
        <w:t xml:space="preserve">. Terminal states: </w:t>
      </w:r>
      <w:r>
        <w:rPr>
          <w:rFonts w:ascii="Calibri" w:hAnsi="Calibri"/>
          <w:b w:val="0"/>
          <w:i w:val="0"/>
          <w:sz w:val="24"/>
          <w:noProof/>
        </w:rPr>
        <w:t>discharged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deceased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→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program_status="discharged"</w:t>
      </w:r>
      <w:r>
        <w:rPr>
          <w:rFonts w:ascii="Calibri" w:hAnsi="Calibri"/>
          <w:b w:val="0"/>
          <w:i w:val="0"/>
          <w:sz w:val="24"/>
          <w:noProof/>
        </w:rPr>
        <w:t xml:space="preserve"> and correct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program_status="discharged"</w:t>
      </w:r>
      <w:r>
        <w:rPr>
          <w:rFonts w:ascii="Calibri" w:hAnsi="Calibri"/>
          <w:b w:val="0"/>
          <w:i w:val="0"/>
          <w:sz w:val="24"/>
          <w:noProof/>
        </w:rPr>
        <w:t xml:space="preserve"> in the response. Record new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program_status="on_leave"</w:t>
      </w:r>
      <w:r>
        <w:rPr>
          <w:rFonts w:ascii="Calibri" w:hAnsi="Calibri"/>
          <w:b w:val="0"/>
          <w:i w:val="0"/>
          <w:sz w:val="24"/>
          <w:noProof/>
        </w:rPr>
        <w:t xml:space="preserve"> (disallowed from </w:t>
      </w:r>
      <w:r>
        <w:rPr>
          <w:rFonts w:ascii="Calibri" w:hAnsi="Calibri"/>
          <w:b w:val="0"/>
          <w:i w:val="0"/>
          <w:sz w:val="24"/>
          <w:noProof/>
        </w:rPr>
        <w:t>discharged</w:t>
      </w:r>
      <w:r>
        <w:rPr>
          <w:rFonts w:ascii="Calibri" w:hAnsi="Calibri"/>
          <w:b w:val="0"/>
          <w:i w:val="0"/>
          <w:sz w:val="24"/>
          <w:noProof/>
        </w:rPr>
        <w:t xml:space="preserve">) and the current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422 Unprocessable Entity</w:t>
      </w:r>
      <w:r>
        <w:rPr>
          <w:rFonts w:ascii="Calibri" w:hAnsi="Calibri"/>
          <w:b w:val="0"/>
          <w:i w:val="0"/>
          <w:sz w:val="24"/>
          <w:noProof/>
        </w:rPr>
        <w:t xml:space="preserve"> and that </w:t>
      </w:r>
      <w:r>
        <w:rPr>
          <w:rFonts w:ascii="Calibri" w:hAnsi="Calibri"/>
          <w:b w:val="0"/>
          <w:i w:val="0"/>
          <w:sz w:val="24"/>
          <w:noProof/>
        </w:rPr>
        <w:t>error_code</w:t>
      </w:r>
      <w:r>
        <w:rPr>
          <w:rFonts w:ascii="Calibri" w:hAnsi="Calibri"/>
          <w:b w:val="0"/>
          <w:i w:val="0"/>
          <w:sz w:val="24"/>
          <w:noProof/>
        </w:rPr>
        <w:t xml:space="preserve"> contains </w:t>
      </w:r>
      <w:r>
        <w:rPr>
          <w:rFonts w:ascii="Calibri" w:hAnsi="Calibri"/>
          <w:b w:val="0"/>
          <w:i w:val="0"/>
          <w:sz w:val="24"/>
          <w:noProof/>
        </w:rPr>
        <w:t>"TRANSITION"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Create a second participant via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distinct </w:t>
      </w:r>
      <w:r>
        <w:rPr>
          <w:rFonts w:ascii="Calibri" w:hAnsi="Calibri"/>
          <w:b w:val="0"/>
          <w:i w:val="0"/>
          <w:sz w:val="24"/>
          <w:noProof/>
        </w:rPr>
        <w:t>medicaid_id</w:t>
      </w:r>
      <w:r>
        <w:rPr>
          <w:rFonts w:ascii="Calibri" w:hAnsi="Calibri"/>
          <w:b w:val="0"/>
          <w:i w:val="0"/>
          <w:sz w:val="24"/>
          <w:noProof/>
        </w:rPr>
        <w:t xml:space="preserve">.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program_status="on_leave"</w:t>
      </w:r>
      <w:r>
        <w:rPr>
          <w:rFonts w:ascii="Calibri" w:hAnsi="Calibri"/>
          <w:b w:val="0"/>
          <w:i w:val="0"/>
          <w:sz w:val="24"/>
          <w:noProof/>
        </w:rPr>
        <w:t xml:space="preserve"> and correct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program_status="on_leave"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The disallowed transition (</w:t>
      </w:r>
      <w:r>
        <w:rPr>
          <w:rFonts w:ascii="Calibri" w:hAnsi="Calibri"/>
          <w:b w:val="0"/>
          <w:i w:val="0"/>
          <w:sz w:val="24"/>
          <w:noProof/>
        </w:rPr>
        <w:t>discharged → on_leave</w:t>
      </w:r>
      <w:r>
        <w:rPr>
          <w:rFonts w:ascii="Calibri" w:hAnsi="Calibri"/>
          <w:b w:val="0"/>
          <w:i w:val="0"/>
          <w:sz w:val="24"/>
          <w:noProof/>
        </w:rPr>
        <w:t xml:space="preserve">) returns HTTP </w:t>
      </w:r>
      <w:r>
        <w:rPr>
          <w:rFonts w:ascii="Calibri" w:hAnsi="Calibri"/>
          <w:b w:val="0"/>
          <w:i w:val="0"/>
          <w:sz w:val="24"/>
          <w:noProof/>
        </w:rPr>
        <w:t>422</w:t>
      </w:r>
      <w:r>
        <w:rPr>
          <w:rFonts w:ascii="Calibri" w:hAnsi="Calibri"/>
          <w:b w:val="0"/>
          <w:i w:val="0"/>
          <w:sz w:val="24"/>
          <w:noProof/>
        </w:rPr>
        <w:t xml:space="preserve"> with an error code containing </w:t>
      </w:r>
      <w:r>
        <w:rPr>
          <w:rFonts w:ascii="Calibri" w:hAnsi="Calibri"/>
          <w:b w:val="0"/>
          <w:i w:val="0"/>
          <w:sz w:val="24"/>
          <w:noProof/>
        </w:rPr>
        <w:t>"TRANSITION"</w:t>
      </w:r>
      <w:r>
        <w:rPr>
          <w:rFonts w:ascii="Calibri" w:hAnsi="Calibri"/>
          <w:b w:val="0"/>
          <w:i w:val="0"/>
          <w:sz w:val="24"/>
          <w:noProof/>
        </w:rPr>
        <w:t>. Valid transitions (</w:t>
      </w:r>
      <w:r>
        <w:rPr>
          <w:rFonts w:ascii="Calibri" w:hAnsi="Calibri"/>
          <w:b w:val="0"/>
          <w:i w:val="0"/>
          <w:sz w:val="24"/>
          <w:noProof/>
        </w:rPr>
        <w:t>active → discharged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active → on_leave</w:t>
      </w:r>
      <w:r>
        <w:rPr>
          <w:rFonts w:ascii="Calibri" w:hAnsi="Calibri"/>
          <w:b w:val="0"/>
          <w:i w:val="0"/>
          <w:sz w:val="24"/>
          <w:noProof/>
        </w:rPr>
        <w:t xml:space="preserve">) return HTTP </w:t>
      </w:r>
      <w:r>
        <w:rPr>
          <w:rFonts w:ascii="Calibri" w:hAnsi="Calibri"/>
          <w:b w:val="0"/>
          <w:i w:val="0"/>
          <w:sz w:val="24"/>
          <w:noProof/>
        </w:rPr>
        <w:t>200</w:t>
      </w:r>
      <w:r>
        <w:rPr>
          <w:rFonts w:ascii="Calibri" w:hAnsi="Calibri"/>
          <w:b w:val="0"/>
          <w:i w:val="0"/>
          <w:sz w:val="24"/>
          <w:noProof/>
        </w:rPr>
        <w:t xml:space="preserve"> with the updated </w:t>
      </w:r>
      <w:r>
        <w:rPr>
          <w:rFonts w:ascii="Calibri" w:hAnsi="Calibri"/>
          <w:b w:val="0"/>
          <w:i w:val="0"/>
          <w:sz w:val="24"/>
          <w:noProof/>
        </w:rPr>
        <w:t>program_status</w:t>
      </w:r>
      <w:r>
        <w:rPr>
          <w:rFonts w:ascii="Calibri" w:hAnsi="Calibri"/>
          <w:b w:val="0"/>
          <w:i w:val="0"/>
          <w:sz w:val="24"/>
          <w:noProof/>
        </w:rPr>
        <w:t xml:space="preserve"> reflected in the response body.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TC-1.6 - Enrollment Date Required; Discharge Date Auto-Set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5"/>
        <w:gridCol w:w="6516"/>
      </w:tblGrid>
      <w:tr>
        <w:trPr>
          <w:cantSplit w:val="true"/>
        </w:trPr>
        <w:tc>
          <w:tcPr>
            <w:tcW w:w="255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255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TC-1.6</w:t>
            </w:r>
          </w:p>
        </w:tc>
      </w:tr>
      <w:tr>
        <w:trPr>
          <w:cantSplit w:val="true"/>
        </w:trPr>
        <w:tc>
          <w:tcPr>
            <w:tcW w:w="255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test_1_6_enrollment_date_required_and_discharge_date_auto_set</w:t>
            </w:r>
          </w:p>
        </w:tc>
      </w:tr>
      <w:tr>
        <w:trPr>
          <w:cantSplit w:val="true"/>
        </w:trPr>
        <w:tc>
          <w:tcPr>
            <w:tcW w:w="255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</w:tr>
      <w:tr>
        <w:trPr>
          <w:cantSplit w:val="true"/>
        </w:trPr>
        <w:tc>
          <w:tcPr>
            <w:tcW w:w="255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State Adult Day Care Licensing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The test database is empty.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first_name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last_name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date_of_birth</w:t>
      </w:r>
      <w:r>
        <w:rPr>
          <w:rFonts w:ascii="Calibri" w:hAnsi="Calibri"/>
          <w:b w:val="0"/>
          <w:i w:val="0"/>
          <w:sz w:val="24"/>
          <w:noProof/>
        </w:rPr>
        <w:t xml:space="preserve">, and </w:t>
      </w:r>
      <w:r>
        <w:rPr>
          <w:rFonts w:ascii="Calibri" w:hAnsi="Calibri"/>
          <w:b w:val="0"/>
          <w:i w:val="0"/>
          <w:sz w:val="24"/>
          <w:noProof/>
        </w:rPr>
        <w:t>tenant_id</w:t>
      </w:r>
      <w:r>
        <w:rPr>
          <w:rFonts w:ascii="Calibri" w:hAnsi="Calibri"/>
          <w:b w:val="0"/>
          <w:i w:val="0"/>
          <w:sz w:val="24"/>
          <w:noProof/>
        </w:rPr>
        <w:t xml:space="preserve"> but </w:t>
      </w:r>
      <w:r>
        <w:rPr>
          <w:rFonts w:ascii="Calibri" w:hAnsi="Calibri"/>
          <w:b/>
          <w:i w:val="0"/>
          <w:sz w:val="24"/>
          <w:noProof/>
        </w:rPr>
        <w:t>without</w:t>
      </w:r>
      <w:r>
        <w:rPr>
          <w:rFonts w:ascii="Calibri" w:hAnsi="Calibri"/>
          <w:b w:val="0"/>
          <w:i w:val="0"/>
          <w:sz w:val="24"/>
          <w:noProof/>
        </w:rPr>
        <w:t xml:space="preserve"> </w:t>
      </w:r>
      <w:r>
        <w:rPr>
          <w:rFonts w:ascii="Calibri" w:hAnsi="Calibri"/>
          <w:b w:val="0"/>
          <w:i w:val="0"/>
          <w:sz w:val="24"/>
          <w:noProof/>
        </w:rPr>
        <w:t>enrollment_date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400 Bad Request</w:t>
      </w:r>
      <w:r>
        <w:rPr>
          <w:rFonts w:ascii="Calibri" w:hAnsi="Calibri"/>
          <w:b w:val="0"/>
          <w:i w:val="0"/>
          <w:sz w:val="24"/>
          <w:noProof/>
        </w:rPr>
        <w:t xml:space="preserve"> and that </w:t>
      </w:r>
      <w:r>
        <w:rPr>
          <w:rFonts w:ascii="Calibri" w:hAnsi="Calibri"/>
          <w:b w:val="0"/>
          <w:i w:val="0"/>
          <w:sz w:val="24"/>
          <w:noProof/>
        </w:rPr>
        <w:t>"enrollment_date"</w:t>
      </w:r>
      <w:r>
        <w:rPr>
          <w:rFonts w:ascii="Calibri" w:hAnsi="Calibri"/>
          <w:b w:val="0"/>
          <w:i w:val="0"/>
          <w:sz w:val="24"/>
          <w:noProof/>
        </w:rPr>
        <w:t xml:space="preserve"> or </w:t>
      </w:r>
      <w:r>
        <w:rPr>
          <w:rFonts w:ascii="Calibri" w:hAnsi="Calibri"/>
          <w:b w:val="0"/>
          <w:i w:val="0"/>
          <w:sz w:val="24"/>
          <w:noProof/>
        </w:rPr>
        <w:t>"ENROLLMENT"</w:t>
      </w:r>
      <w:r>
        <w:rPr>
          <w:rFonts w:ascii="Calibri" w:hAnsi="Calibri"/>
          <w:b w:val="0"/>
          <w:i w:val="0"/>
          <w:sz w:val="24"/>
          <w:noProof/>
        </w:rPr>
        <w:t xml:space="preserve"> appears in the response body.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all required fields including </w:t>
      </w:r>
      <w:r>
        <w:rPr>
          <w:rFonts w:ascii="Calibri" w:hAnsi="Calibri"/>
          <w:b w:val="0"/>
          <w:i w:val="0"/>
          <w:sz w:val="24"/>
          <w:noProof/>
        </w:rPr>
        <w:t>enrollment_date="2026-01-01"</w:t>
      </w:r>
      <w:r>
        <w:rPr>
          <w:rFonts w:ascii="Calibri" w:hAnsi="Calibri"/>
          <w:b w:val="0"/>
          <w:i w:val="0"/>
          <w:sz w:val="24"/>
          <w:noProof/>
        </w:rPr>
        <w:t xml:space="preserve">.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program_status="discharged"</w:t>
      </w:r>
      <w:r>
        <w:rPr>
          <w:rFonts w:ascii="Calibri" w:hAnsi="Calibri"/>
          <w:b w:val="0"/>
          <w:i w:val="0"/>
          <w:sz w:val="24"/>
          <w:noProof/>
        </w:rPr>
        <w:t xml:space="preserve"> and correct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, without supplying a </w:t>
      </w:r>
      <w:r>
        <w:rPr>
          <w:rFonts w:ascii="Calibri" w:hAnsi="Calibri"/>
          <w:b w:val="0"/>
          <w:i w:val="0"/>
          <w:sz w:val="24"/>
          <w:noProof/>
        </w:rPr>
        <w:t>discharge_date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 xml:space="preserve">Assert that </w:t>
      </w:r>
      <w:r>
        <w:rPr>
          <w:rFonts w:ascii="Calibri" w:hAnsi="Calibri"/>
          <w:b w:val="0"/>
          <w:i w:val="0"/>
          <w:sz w:val="24"/>
          <w:noProof/>
        </w:rPr>
        <w:t>discharge_date</w:t>
      </w:r>
      <w:r>
        <w:rPr>
          <w:rFonts w:ascii="Calibri" w:hAnsi="Calibri"/>
          <w:b w:val="0"/>
          <w:i w:val="0"/>
          <w:sz w:val="24"/>
          <w:noProof/>
        </w:rPr>
        <w:t xml:space="preserve"> in the response body is non-null.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POST without </w:t>
      </w:r>
      <w:r>
        <w:rPr>
          <w:rFonts w:ascii="Calibri" w:hAnsi="Calibri"/>
          <w:b w:val="0"/>
          <w:i w:val="0"/>
          <w:sz w:val="24"/>
          <w:noProof/>
        </w:rPr>
        <w:t>enrollment_date</w:t>
      </w:r>
      <w:r>
        <w:rPr>
          <w:rFonts w:ascii="Calibri" w:hAnsi="Calibri"/>
          <w:b w:val="0"/>
          <w:i w:val="0"/>
          <w:sz w:val="24"/>
          <w:noProof/>
        </w:rPr>
        <w:t xml:space="preserve"> returns HTTP </w:t>
      </w:r>
      <w:r>
        <w:rPr>
          <w:rFonts w:ascii="Calibri" w:hAnsi="Calibri"/>
          <w:b w:val="0"/>
          <w:i w:val="0"/>
          <w:sz w:val="24"/>
          <w:noProof/>
        </w:rPr>
        <w:t>400</w:t>
      </w:r>
      <w:r>
        <w:rPr>
          <w:rFonts w:ascii="Calibri" w:hAnsi="Calibri"/>
          <w:b w:val="0"/>
          <w:i w:val="0"/>
          <w:sz w:val="24"/>
          <w:noProof/>
        </w:rPr>
        <w:t xml:space="preserve"> identifying the missing field. PATCH to </w:t>
      </w:r>
      <w:r>
        <w:rPr>
          <w:rFonts w:ascii="Calibri" w:hAnsi="Calibri"/>
          <w:b w:val="0"/>
          <w:i w:val="0"/>
          <w:sz w:val="24"/>
          <w:noProof/>
        </w:rPr>
        <w:t>discharged</w:t>
      </w:r>
      <w:r>
        <w:rPr>
          <w:rFonts w:ascii="Calibri" w:hAnsi="Calibri"/>
          <w:b w:val="0"/>
          <w:i w:val="0"/>
          <w:sz w:val="24"/>
          <w:noProof/>
        </w:rPr>
        <w:t xml:space="preserve"> without a caller-supplied </w:t>
      </w:r>
      <w:r>
        <w:rPr>
          <w:rFonts w:ascii="Calibri" w:hAnsi="Calibri"/>
          <w:b w:val="0"/>
          <w:i w:val="0"/>
          <w:sz w:val="24"/>
          <w:noProof/>
        </w:rPr>
        <w:t>discharge_date</w:t>
      </w:r>
      <w:r>
        <w:rPr>
          <w:rFonts w:ascii="Calibri" w:hAnsi="Calibri"/>
          <w:b w:val="0"/>
          <w:i w:val="0"/>
          <w:sz w:val="24"/>
          <w:noProof/>
        </w:rPr>
        <w:t xml:space="preserve"> returns HTTP </w:t>
      </w:r>
      <w:r>
        <w:rPr>
          <w:rFonts w:ascii="Calibri" w:hAnsi="Calibri"/>
          <w:b w:val="0"/>
          <w:i w:val="0"/>
          <w:sz w:val="24"/>
          <w:noProof/>
        </w:rPr>
        <w:t>200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discharge_date</w:t>
      </w:r>
      <w:r>
        <w:rPr>
          <w:rFonts w:ascii="Calibri" w:hAnsi="Calibri"/>
          <w:b w:val="0"/>
          <w:i w:val="0"/>
          <w:sz w:val="24"/>
          <w:noProof/>
        </w:rPr>
        <w:t xml:space="preserve"> automatically set to the current UTC date.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TC-1.7 - Mandatory Fields on Participant Creation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80"/>
        <w:gridCol w:w="6191"/>
      </w:tblGrid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TC-1.7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test_1_7_mandatory_fields_on_participant_creation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288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619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CMS Medicaid/Medicare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>The test database is empty.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all required fields </w:t>
      </w:r>
      <w:r>
        <w:rPr>
          <w:rFonts w:ascii="Calibri" w:hAnsi="Calibri"/>
          <w:b/>
          <w:i w:val="0"/>
          <w:sz w:val="24"/>
          <w:noProof/>
        </w:rPr>
        <w:t>except</w:t>
      </w:r>
      <w:r>
        <w:rPr>
          <w:rFonts w:ascii="Calibri" w:hAnsi="Calibri"/>
          <w:b w:val="0"/>
          <w:i w:val="0"/>
          <w:sz w:val="24"/>
          <w:noProof/>
        </w:rPr>
        <w:t xml:space="preserve"> </w:t>
      </w:r>
      <w:r>
        <w:rPr>
          <w:rFonts w:ascii="Calibri" w:hAnsi="Calibri"/>
          <w:b w:val="0"/>
          <w:i w:val="0"/>
          <w:sz w:val="24"/>
          <w:noProof/>
        </w:rPr>
        <w:t>first_name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422 Unprocessable Entity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all required fields </w:t>
      </w:r>
      <w:r>
        <w:rPr>
          <w:rFonts w:ascii="Calibri" w:hAnsi="Calibri"/>
          <w:b/>
          <w:i w:val="0"/>
          <w:sz w:val="24"/>
          <w:noProof/>
        </w:rPr>
        <w:t>except</w:t>
      </w:r>
      <w:r>
        <w:rPr>
          <w:rFonts w:ascii="Calibri" w:hAnsi="Calibri"/>
          <w:b w:val="0"/>
          <w:i w:val="0"/>
          <w:sz w:val="24"/>
          <w:noProof/>
        </w:rPr>
        <w:t xml:space="preserve"> </w:t>
      </w:r>
      <w:r>
        <w:rPr>
          <w:rFonts w:ascii="Calibri" w:hAnsi="Calibri"/>
          <w:b w:val="0"/>
          <w:i w:val="0"/>
          <w:sz w:val="24"/>
          <w:noProof/>
        </w:rPr>
        <w:t>date_of_birth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422 Unprocessable Entity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with all required fields </w:t>
      </w:r>
      <w:r>
        <w:rPr>
          <w:rFonts w:ascii="Calibri" w:hAnsi="Calibri"/>
          <w:b/>
          <w:i w:val="0"/>
          <w:sz w:val="24"/>
          <w:noProof/>
        </w:rPr>
        <w:t>except</w:t>
      </w:r>
      <w:r>
        <w:rPr>
          <w:rFonts w:ascii="Calibri" w:hAnsi="Calibri"/>
          <w:b w:val="0"/>
          <w:i w:val="0"/>
          <w:sz w:val="24"/>
          <w:noProof/>
        </w:rPr>
        <w:t xml:space="preserve"> </w:t>
      </w:r>
      <w:r>
        <w:rPr>
          <w:rFonts w:ascii="Calibri" w:hAnsi="Calibri"/>
          <w:b w:val="0"/>
          <w:i w:val="0"/>
          <w:sz w:val="24"/>
          <w:noProof/>
        </w:rPr>
        <w:t>tenant_id</w:t>
      </w:r>
      <w:r>
        <w:rPr>
          <w:rFonts w:ascii="Calibri" w:hAnsi="Calibri"/>
          <w:b w:val="0"/>
          <w:i w:val="0"/>
          <w:sz w:val="24"/>
          <w:noProof/>
        </w:rPr>
        <w:t xml:space="preserve">. Assert </w:t>
      </w:r>
      <w:r>
        <w:rPr>
          <w:rFonts w:ascii="Calibri" w:hAnsi="Calibri"/>
          <w:b w:val="0"/>
          <w:i w:val="0"/>
          <w:sz w:val="24"/>
          <w:noProof/>
        </w:rPr>
        <w:t>422 Unprocessable Entity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Each POST missing a required field returns HTTP </w:t>
      </w:r>
      <w:r>
        <w:rPr>
          <w:rFonts w:ascii="Calibri" w:hAnsi="Calibri"/>
          <w:b w:val="0"/>
          <w:i w:val="0"/>
          <w:sz w:val="24"/>
          <w:noProof/>
        </w:rPr>
        <w:t>422 Unprocessable Entity</w:t>
      </w:r>
      <w:r>
        <w:rPr>
          <w:rFonts w:ascii="Calibri" w:hAnsi="Calibri"/>
          <w:b w:val="0"/>
          <w:i w:val="0"/>
          <w:sz w:val="24"/>
          <w:noProof/>
        </w:rPr>
        <w:t>. The response body identifies the absent field. A valid POST with all mandatory fields (</w:t>
      </w:r>
      <w:r>
        <w:rPr>
          <w:rFonts w:ascii="Calibri" w:hAnsi="Calibri"/>
          <w:b w:val="0"/>
          <w:i w:val="0"/>
          <w:sz w:val="24"/>
          <w:noProof/>
        </w:rPr>
        <w:t>first_name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last_name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date_of_birth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enrollment_date</w:t>
      </w:r>
      <w:r>
        <w:rPr>
          <w:rFonts w:ascii="Calibri" w:hAnsi="Calibri"/>
          <w:b w:val="0"/>
          <w:i w:val="0"/>
          <w:sz w:val="24"/>
          <w:noProof/>
        </w:rPr>
        <w:t xml:space="preserve">, </w:t>
      </w:r>
      <w:r>
        <w:rPr>
          <w:rFonts w:ascii="Calibri" w:hAnsi="Calibri"/>
          <w:b w:val="0"/>
          <w:i w:val="0"/>
          <w:sz w:val="24"/>
          <w:noProof/>
        </w:rPr>
        <w:t>tenant_id</w:t>
      </w:r>
      <w:r>
        <w:rPr>
          <w:rFonts w:ascii="Calibri" w:hAnsi="Calibri"/>
          <w:b w:val="0"/>
          <w:i w:val="0"/>
          <w:sz w:val="24"/>
          <w:noProof/>
        </w:rPr>
        <w:t xml:space="preserve">) returns </w:t>
      </w:r>
      <w:r>
        <w:rPr>
          <w:rFonts w:ascii="Calibri" w:hAnsi="Calibri"/>
          <w:b w:val="0"/>
          <w:i w:val="0"/>
          <w:sz w:val="24"/>
          <w:noProof/>
        </w:rPr>
        <w:t>201 Created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TC-1.8 - Soft Delete, No Hard Delete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40"/>
        <w:gridCol w:w="5831"/>
      </w:tblGrid>
      <w:tr>
        <w:trPr>
          <w:cantSplit w:val="true"/>
        </w:trPr>
        <w:tc>
          <w:tcPr>
            <w:tcW w:w="32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583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32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583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TC-1.8</w:t>
            </w:r>
          </w:p>
        </w:tc>
      </w:tr>
      <w:tr>
        <w:trPr>
          <w:cantSplit w:val="true"/>
        </w:trPr>
        <w:tc>
          <w:tcPr>
            <w:tcW w:w="32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83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test_1_8_soft_delete_no_hard_delete</w:t>
            </w:r>
          </w:p>
        </w:tc>
      </w:tr>
      <w:tr>
        <w:trPr>
          <w:cantSplit w:val="true"/>
        </w:trPr>
        <w:tc>
          <w:tcPr>
            <w:tcW w:w="32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83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32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583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§164.530(j) - Record Retention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Participant has been created and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is known.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→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DELETE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Assert that </w:t>
      </w:r>
      <w:r>
        <w:rPr>
          <w:rFonts w:ascii="Calibri" w:hAnsi="Calibri"/>
          <w:b w:val="0"/>
          <w:i w:val="0"/>
          <w:sz w:val="24"/>
          <w:noProof/>
        </w:rPr>
        <w:t>is_deleted=true</w:t>
      </w:r>
      <w:r>
        <w:rPr>
          <w:rFonts w:ascii="Calibri" w:hAnsi="Calibri"/>
          <w:b w:val="0"/>
          <w:i w:val="0"/>
          <w:sz w:val="24"/>
          <w:noProof/>
        </w:rPr>
        <w:t xml:space="preserve"> appears in the response body.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DELETE /participants/{participant_id}/hard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>Assert the response status.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Soft delete (</w:t>
      </w:r>
      <w:r>
        <w:rPr>
          <w:rFonts w:ascii="Calibri" w:hAnsi="Calibri"/>
          <w:b w:val="0"/>
          <w:i w:val="0"/>
          <w:sz w:val="24"/>
          <w:noProof/>
        </w:rPr>
        <w:t>DELETE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) returns HTTP </w:t>
      </w:r>
      <w:r>
        <w:rPr>
          <w:rFonts w:ascii="Calibri" w:hAnsi="Calibri"/>
          <w:b w:val="0"/>
          <w:i w:val="0"/>
          <w:sz w:val="24"/>
          <w:noProof/>
        </w:rPr>
        <w:t>200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is_deleted=true</w:t>
      </w:r>
      <w:r>
        <w:rPr>
          <w:rFonts w:ascii="Calibri" w:hAnsi="Calibri"/>
          <w:b w:val="0"/>
          <w:i w:val="0"/>
          <w:sz w:val="24"/>
          <w:noProof/>
        </w:rPr>
        <w:t>. Hard delete (</w:t>
      </w:r>
      <w:r>
        <w:rPr>
          <w:rFonts w:ascii="Calibri" w:hAnsi="Calibri"/>
          <w:b w:val="0"/>
          <w:i w:val="0"/>
          <w:sz w:val="24"/>
          <w:noProof/>
        </w:rPr>
        <w:t>DELETE /participants/{participant_id}/hard</w:t>
      </w:r>
      <w:r>
        <w:rPr>
          <w:rFonts w:ascii="Calibri" w:hAnsi="Calibri"/>
          <w:b w:val="0"/>
          <w:i w:val="0"/>
          <w:sz w:val="24"/>
          <w:noProof/>
        </w:rPr>
        <w:t xml:space="preserve">) returns HTTP </w:t>
      </w:r>
      <w:r>
        <w:rPr>
          <w:rFonts w:ascii="Calibri" w:hAnsi="Calibri"/>
          <w:b w:val="0"/>
          <w:i w:val="0"/>
          <w:sz w:val="24"/>
          <w:noProof/>
        </w:rPr>
        <w:t>405 Method Not Allowed</w:t>
      </w:r>
      <w:r>
        <w:rPr>
          <w:rFonts w:ascii="Calibri" w:hAnsi="Calibri"/>
          <w:b w:val="0"/>
          <w:i w:val="0"/>
          <w:sz w:val="24"/>
          <w:noProof/>
        </w:rPr>
        <w:t>. The physical database row is not removed; the record and its audit log references remain intact for the full HIPAA retention period.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TC-1.9 - is_deleted Excluded from Standard Queries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926"/>
        <w:gridCol w:w="6145"/>
      </w:tblGrid>
      <w:tr>
        <w:trPr>
          <w:cantSplit w:val="true"/>
        </w:trPr>
        <w:tc>
          <w:tcPr>
            <w:tcW w:w="292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614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292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614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TC-1.9</w:t>
            </w:r>
          </w:p>
        </w:tc>
      </w:tr>
      <w:tr>
        <w:trPr>
          <w:cantSplit w:val="true"/>
        </w:trPr>
        <w:tc>
          <w:tcPr>
            <w:tcW w:w="292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14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test_1_9_is_deleted_excluded_from_standard_queries</w:t>
            </w:r>
          </w:p>
        </w:tc>
      </w:tr>
      <w:tr>
        <w:trPr>
          <w:cantSplit w:val="true"/>
        </w:trPr>
        <w:tc>
          <w:tcPr>
            <w:tcW w:w="292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614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</w:tr>
      <w:tr>
        <w:trPr>
          <w:cantSplit w:val="true"/>
        </w:trPr>
        <w:tc>
          <w:tcPr>
            <w:tcW w:w="292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614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§164.530(j) - Record Retention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compliance_officer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Participant has been created and then soft-deleted; its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is known.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→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DELETE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→ soft-delete the record.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GET /participants?tenant_id=tenant-aaa-001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Assert that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from step 1 is </w:t>
      </w:r>
      <w:r>
        <w:rPr>
          <w:rFonts w:ascii="Calibri" w:hAnsi="Calibri"/>
          <w:b/>
          <w:i w:val="0"/>
          <w:sz w:val="24"/>
          <w:noProof/>
        </w:rPr>
        <w:t>not</w:t>
      </w:r>
      <w:r>
        <w:rPr>
          <w:rFonts w:ascii="Calibri" w:hAnsi="Calibri"/>
          <w:b w:val="0"/>
          <w:i w:val="0"/>
          <w:sz w:val="24"/>
          <w:noProof/>
        </w:rPr>
        <w:t xml:space="preserve"> present in the returned list.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GET /participants?tenant_id=tenant-aaa-001&amp;include_deleted=true</w:t>
      </w:r>
      <w:r>
        <w:rPr>
          <w:rFonts w:ascii="Calibri" w:hAnsi="Calibri"/>
          <w:b w:val="0"/>
          <w:i w:val="0"/>
          <w:sz w:val="24"/>
          <w:noProof/>
        </w:rPr>
        <w:t xml:space="preserve"> using </w:t>
      </w:r>
      <w:r>
        <w:rPr>
          <w:rFonts w:ascii="Calibri" w:hAnsi="Calibri"/>
          <w:b w:val="0"/>
          <w:i w:val="0"/>
          <w:sz w:val="24"/>
          <w:noProof/>
        </w:rPr>
        <w:t>compliance_officer</w:t>
      </w:r>
      <w:r>
        <w:rPr>
          <w:rFonts w:ascii="Calibri" w:hAnsi="Calibri"/>
          <w:b w:val="0"/>
          <w:i w:val="0"/>
          <w:sz w:val="24"/>
          <w:noProof/>
        </w:rPr>
        <w:t xml:space="preserve"> headers.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7.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8. </w:t>
      </w:r>
      <w:r>
        <w:rPr>
          <w:rFonts w:ascii="Calibri" w:hAnsi="Calibri"/>
          <w:b w:val="0"/>
          <w:i w:val="0"/>
          <w:sz w:val="24"/>
          <w:noProof/>
        </w:rPr>
        <w:t xml:space="preserve">Assert that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from step 1 </w:t>
      </w:r>
      <w:r>
        <w:rPr>
          <w:rFonts w:ascii="Calibri" w:hAnsi="Calibri"/>
          <w:b/>
          <w:i w:val="0"/>
          <w:sz w:val="24"/>
          <w:noProof/>
        </w:rPr>
        <w:t>is</w:t>
      </w:r>
      <w:r>
        <w:rPr>
          <w:rFonts w:ascii="Calibri" w:hAnsi="Calibri"/>
          <w:b w:val="0"/>
          <w:i w:val="0"/>
          <w:sz w:val="24"/>
          <w:noProof/>
        </w:rPr>
        <w:t xml:space="preserve"> present in the returned list with </w:t>
      </w:r>
      <w:r>
        <w:rPr>
          <w:rFonts w:ascii="Calibri" w:hAnsi="Calibri"/>
          <w:b w:val="0"/>
          <w:i w:val="0"/>
          <w:sz w:val="24"/>
          <w:noProof/>
        </w:rPr>
        <w:t>is_deleted=true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The standard list endpoint (</w:t>
      </w:r>
      <w:r>
        <w:rPr>
          <w:rFonts w:ascii="Calibri" w:hAnsi="Calibri"/>
          <w:b w:val="0"/>
          <w:i w:val="0"/>
          <w:sz w:val="24"/>
          <w:noProof/>
        </w:rPr>
        <w:t>GET /participants</w:t>
      </w:r>
      <w:r>
        <w:rPr>
          <w:rFonts w:ascii="Calibri" w:hAnsi="Calibri"/>
          <w:b w:val="0"/>
          <w:i w:val="0"/>
          <w:sz w:val="24"/>
          <w:noProof/>
        </w:rPr>
        <w:t xml:space="preserve">) excludes records where </w:t>
      </w:r>
      <w:r>
        <w:rPr>
          <w:rFonts w:ascii="Calibri" w:hAnsi="Calibri"/>
          <w:b w:val="0"/>
          <w:i w:val="0"/>
          <w:sz w:val="24"/>
          <w:noProof/>
        </w:rPr>
        <w:t>is_deleted=true</w:t>
      </w:r>
      <w:r>
        <w:rPr>
          <w:rFonts w:ascii="Calibri" w:hAnsi="Calibri"/>
          <w:b w:val="0"/>
          <w:i w:val="0"/>
          <w:sz w:val="24"/>
          <w:noProof/>
        </w:rPr>
        <w:t>. The compliance audit query (</w:t>
      </w:r>
      <w:r>
        <w:rPr>
          <w:rFonts w:ascii="Calibri" w:hAnsi="Calibri"/>
          <w:b w:val="0"/>
          <w:i w:val="0"/>
          <w:sz w:val="24"/>
          <w:noProof/>
        </w:rPr>
        <w:t>include_deleted=true</w:t>
      </w:r>
      <w:r>
        <w:rPr>
          <w:rFonts w:ascii="Calibri" w:hAnsi="Calibri"/>
          <w:b w:val="0"/>
          <w:i w:val="0"/>
          <w:sz w:val="24"/>
          <w:noProof/>
        </w:rPr>
        <w:t xml:space="preserve">) returns the soft-deleted record with </w:t>
      </w:r>
      <w:r>
        <w:rPr>
          <w:rFonts w:ascii="Calibri" w:hAnsi="Calibri"/>
          <w:b w:val="0"/>
          <w:i w:val="0"/>
          <w:sz w:val="24"/>
          <w:noProof/>
        </w:rPr>
        <w:t>is_deleted=true</w:t>
      </w:r>
      <w:r>
        <w:rPr>
          <w:rFonts w:ascii="Calibri" w:hAnsi="Calibri"/>
          <w:b w:val="0"/>
          <w:i w:val="0"/>
          <w:sz w:val="24"/>
          <w:noProof/>
        </w:rPr>
        <w:t>. Each compliance query generates an audit event.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TC-1.10 - Optimistic Locking - Version Conflict Returns 409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629"/>
        <w:gridCol w:w="6442"/>
      </w:tblGrid>
      <w:tr>
        <w:trPr>
          <w:cantSplit w:val="true"/>
        </w:trPr>
        <w:tc>
          <w:tcPr>
            <w:tcW w:w="262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Field</w:t>
            </w:r>
          </w:p>
        </w:tc>
        <w:tc>
          <w:tcPr>
            <w:tcW w:w="644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Value</w:t>
            </w:r>
          </w:p>
        </w:tc>
      </w:tr>
      <w:tr>
        <w:trPr>
          <w:cantSplit w:val="true"/>
        </w:trPr>
        <w:tc>
          <w:tcPr>
            <w:tcW w:w="262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ID</w:t>
            </w:r>
          </w:p>
        </w:tc>
        <w:tc>
          <w:tcPr>
            <w:tcW w:w="644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TC-1.10</w:t>
            </w:r>
          </w:p>
        </w:tc>
      </w:tr>
      <w:tr>
        <w:trPr>
          <w:cantSplit w:val="true"/>
        </w:trPr>
        <w:tc>
          <w:tcPr>
            <w:tcW w:w="262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44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test_1_10_optimistic_locking_version_conflict_returns_409</w:t>
            </w:r>
          </w:p>
        </w:tc>
      </w:tr>
      <w:tr>
        <w:trPr>
          <w:cantSplit w:val="true"/>
        </w:trPr>
        <w:tc>
          <w:tcPr>
            <w:tcW w:w="262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644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</w:tr>
      <w:tr>
        <w:trPr>
          <w:cantSplit w:val="true"/>
        </w:trPr>
        <w:tc>
          <w:tcPr>
            <w:tcW w:w="262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Regulatory Reference</w:t>
            </w:r>
          </w:p>
        </w:tc>
        <w:tc>
          <w:tcPr>
            <w:tcW w:w="644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HIPAA §164.312(b) - Data Integrity</w:t>
            </w:r>
          </w:p>
        </w:tc>
      </w:tr>
    </w:tbl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Preconditions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</w:t>
      </w:r>
      <w:r>
        <w:rPr>
          <w:rFonts w:ascii="Calibri" w:hAnsi="Calibri"/>
          <w:b w:val="0"/>
          <w:i w:val="0"/>
          <w:sz w:val="24"/>
          <w:noProof/>
        </w:rPr>
        <w:t>program_administrator</w:t>
      </w:r>
      <w:r>
        <w:rPr>
          <w:rFonts w:ascii="Calibri" w:hAnsi="Calibri"/>
          <w:b w:val="0"/>
          <w:i w:val="0"/>
          <w:sz w:val="24"/>
          <w:noProof/>
        </w:rPr>
        <w:t xml:space="preserve"> user is active and MFA-enabled in </w:t>
      </w:r>
      <w:r>
        <w:rPr>
          <w:rFonts w:ascii="Calibri" w:hAnsi="Calibri"/>
          <w:b w:val="0"/>
          <w:i w:val="0"/>
          <w:sz w:val="24"/>
          <w:noProof/>
        </w:rPr>
        <w:t>tenant-aaa-001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• </w:t>
      </w:r>
      <w:r>
        <w:rPr>
          <w:rFonts w:ascii="Calibri" w:hAnsi="Calibri"/>
          <w:b w:val="0"/>
          <w:i w:val="0"/>
          <w:sz w:val="24"/>
          <w:noProof/>
        </w:rPr>
        <w:t xml:space="preserve">A Participant has been created with a known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(initial version is </w:t>
      </w:r>
      <w:r>
        <w:rPr>
          <w:rFonts w:ascii="Calibri" w:hAnsi="Calibri"/>
          <w:b w:val="0"/>
          <w:i w:val="0"/>
          <w:sz w:val="24"/>
          <w:noProof/>
        </w:rPr>
        <w:t>1</w:t>
      </w:r>
      <w:r>
        <w:rPr>
          <w:rFonts w:ascii="Calibri" w:hAnsi="Calibri"/>
          <w:b w:val="0"/>
          <w:i w:val="0"/>
          <w:sz w:val="24"/>
          <w:noProof/>
        </w:rPr>
        <w:t>).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Test Steps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1.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POST /participants</w:t>
      </w:r>
      <w:r>
        <w:rPr>
          <w:rFonts w:ascii="Calibri" w:hAnsi="Calibri"/>
          <w:b w:val="0"/>
          <w:i w:val="0"/>
          <w:sz w:val="24"/>
          <w:noProof/>
        </w:rPr>
        <w:t xml:space="preserve"> → record </w:t>
      </w:r>
      <w:r>
        <w:rPr>
          <w:rFonts w:ascii="Calibri" w:hAnsi="Calibri"/>
          <w:b w:val="0"/>
          <w:i w:val="0"/>
          <w:sz w:val="24"/>
          <w:noProof/>
        </w:rPr>
        <w:t>participant_id</w:t>
      </w:r>
      <w:r>
        <w:rPr>
          <w:rFonts w:ascii="Calibri" w:hAnsi="Calibri"/>
          <w:b w:val="0"/>
          <w:i w:val="0"/>
          <w:sz w:val="24"/>
          <w:noProof/>
        </w:rPr>
        <w:t xml:space="preserve"> and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(e.g., </w:t>
      </w:r>
      <w:r>
        <w:rPr>
          <w:rFonts w:ascii="Calibri" w:hAnsi="Calibri"/>
          <w:b w:val="0"/>
          <w:i w:val="0"/>
          <w:sz w:val="24"/>
          <w:noProof/>
        </w:rPr>
        <w:t>version=1</w:t>
      </w:r>
      <w:r>
        <w:rPr>
          <w:rFonts w:ascii="Calibri" w:hAnsi="Calibri"/>
          <w:b w:val="0"/>
          <w:i w:val="0"/>
          <w:sz w:val="24"/>
          <w:noProof/>
        </w:rPr>
        <w:t>).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2.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version=version-1</w:t>
      </w:r>
      <w:r>
        <w:rPr>
          <w:rFonts w:ascii="Calibri" w:hAnsi="Calibri"/>
          <w:b w:val="0"/>
          <w:i w:val="0"/>
          <w:sz w:val="24"/>
          <w:noProof/>
        </w:rPr>
        <w:t xml:space="preserve"> (stale value) and </w:t>
      </w:r>
      <w:r>
        <w:rPr>
          <w:rFonts w:ascii="Calibri" w:hAnsi="Calibri"/>
          <w:b w:val="0"/>
          <w:i w:val="0"/>
          <w:sz w:val="24"/>
          <w:noProof/>
        </w:rPr>
        <w:t>program_status="on_leave"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3.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409 Conflict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4. </w:t>
      </w:r>
      <w:r>
        <w:rPr>
          <w:rFonts w:ascii="Calibri" w:hAnsi="Calibri"/>
          <w:b w:val="0"/>
          <w:i w:val="0"/>
          <w:sz w:val="24"/>
          <w:noProof/>
        </w:rPr>
        <w:t xml:space="preserve">Assert </w:t>
      </w:r>
      <w:r>
        <w:rPr>
          <w:rFonts w:ascii="Calibri" w:hAnsi="Calibri"/>
          <w:b w:val="0"/>
          <w:i w:val="0"/>
          <w:sz w:val="24"/>
          <w:noProof/>
        </w:rPr>
        <w:t>detail.error_code = "PARTICIPANT_VERSION_CONFLICT"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5. </w:t>
      </w:r>
      <w:r>
        <w:rPr>
          <w:rFonts w:ascii="Calibri" w:hAnsi="Calibri"/>
          <w:b w:val="0"/>
          <w:i w:val="0"/>
          <w:sz w:val="24"/>
          <w:noProof/>
        </w:rPr>
        <w:t xml:space="preserve">Send </w:t>
      </w:r>
      <w:r>
        <w:rPr>
          <w:rFonts w:ascii="Calibri" w:hAnsi="Calibri"/>
          <w:b w:val="0"/>
          <w:i w:val="0"/>
          <w:sz w:val="24"/>
          <w:noProof/>
        </w:rPr>
        <w:t>PATCH /participants/{participant_id}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version=version</w:t>
      </w:r>
      <w:r>
        <w:rPr>
          <w:rFonts w:ascii="Calibri" w:hAnsi="Calibri"/>
          <w:b w:val="0"/>
          <w:i w:val="0"/>
          <w:sz w:val="24"/>
          <w:noProof/>
        </w:rPr>
        <w:t xml:space="preserve"> (correct current value) and </w:t>
      </w:r>
      <w:r>
        <w:rPr>
          <w:rFonts w:ascii="Calibri" w:hAnsi="Calibri"/>
          <w:b w:val="0"/>
          <w:i w:val="0"/>
          <w:sz w:val="24"/>
          <w:noProof/>
        </w:rPr>
        <w:t>program_status="on_leave"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6. </w:t>
      </w:r>
      <w:r>
        <w:rPr>
          <w:rFonts w:ascii="Calibri" w:hAnsi="Calibri"/>
          <w:b w:val="0"/>
          <w:i w:val="0"/>
          <w:sz w:val="24"/>
          <w:noProof/>
        </w:rPr>
        <w:t xml:space="preserve">Assert the response status is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7. </w:t>
      </w:r>
      <w:r>
        <w:rPr>
          <w:rFonts w:ascii="Calibri" w:hAnsi="Calibri"/>
          <w:b w:val="0"/>
          <w:i w:val="0"/>
          <w:sz w:val="24"/>
          <w:noProof/>
        </w:rPr>
        <w:t xml:space="preserve">Assert that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in the response body equals </w:t>
      </w:r>
      <w:r>
        <w:rPr>
          <w:rFonts w:ascii="Calibri" w:hAnsi="Calibri"/>
          <w:b w:val="0"/>
          <w:i w:val="0"/>
          <w:sz w:val="24"/>
          <w:noProof/>
        </w:rPr>
        <w:t>version+1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Expected Result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 xml:space="preserve">PATCH with a stale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returns HTTP </w:t>
      </w:r>
      <w:r>
        <w:rPr>
          <w:rFonts w:ascii="Calibri" w:hAnsi="Calibri"/>
          <w:b w:val="0"/>
          <w:i w:val="0"/>
          <w:sz w:val="24"/>
          <w:noProof/>
        </w:rPr>
        <w:t>409 Conflict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error_code = "PARTICIPANT_VERSION_CONFLICT"</w:t>
      </w:r>
      <w:r>
        <w:rPr>
          <w:rFonts w:ascii="Calibri" w:hAnsi="Calibri"/>
          <w:b w:val="0"/>
          <w:i w:val="0"/>
          <w:sz w:val="24"/>
          <w:noProof/>
        </w:rPr>
        <w:t xml:space="preserve">. PATCH with the correct current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returns HTTP </w:t>
      </w:r>
      <w:r>
        <w:rPr>
          <w:rFonts w:ascii="Calibri" w:hAnsi="Calibri"/>
          <w:b w:val="0"/>
          <w:i w:val="0"/>
          <w:sz w:val="24"/>
          <w:noProof/>
        </w:rPr>
        <w:t>200 OK</w:t>
      </w:r>
      <w:r>
        <w:rPr>
          <w:rFonts w:ascii="Calibri" w:hAnsi="Calibri"/>
          <w:b w:val="0"/>
          <w:i w:val="0"/>
          <w:sz w:val="24"/>
          <w:noProof/>
        </w:rPr>
        <w:t xml:space="preserve"> with </w:t>
      </w:r>
      <w:r>
        <w:rPr>
          <w:rFonts w:ascii="Calibri" w:hAnsi="Calibri"/>
          <w:b w:val="0"/>
          <w:i w:val="0"/>
          <w:sz w:val="24"/>
          <w:noProof/>
        </w:rPr>
        <w:t>version</w:t>
      </w:r>
      <w:r>
        <w:rPr>
          <w:rFonts w:ascii="Calibri" w:hAnsi="Calibri"/>
          <w:b w:val="0"/>
          <w:i w:val="0"/>
          <w:sz w:val="24"/>
          <w:noProof/>
        </w:rPr>
        <w:t xml:space="preserve"> incremented by 1 in the response body. Two concurrent PATCHes using the same initial version result in one </w:t>
      </w:r>
      <w:r>
        <w:rPr>
          <w:rFonts w:ascii="Calibri" w:hAnsi="Calibri"/>
          <w:b w:val="0"/>
          <w:i w:val="0"/>
          <w:sz w:val="24"/>
          <w:noProof/>
        </w:rPr>
        <w:t>200</w:t>
      </w:r>
      <w:r>
        <w:rPr>
          <w:rFonts w:ascii="Calibri" w:hAnsi="Calibri"/>
          <w:b w:val="0"/>
          <w:i w:val="0"/>
          <w:sz w:val="24"/>
          <w:noProof/>
        </w:rPr>
        <w:t xml:space="preserve"> and one </w:t>
      </w:r>
      <w:r>
        <w:rPr>
          <w:rFonts w:ascii="Calibri" w:hAnsi="Calibri"/>
          <w:b w:val="0"/>
          <w:i w:val="0"/>
          <w:sz w:val="24"/>
          <w:noProof/>
        </w:rPr>
        <w:t>409</w:t>
      </w:r>
      <w:r>
        <w:rPr>
          <w:rFonts w:ascii="Calibri" w:hAnsi="Calibri"/>
          <w:b w:val="0"/>
          <w:i w:val="0"/>
          <w:sz w:val="24"/>
          <w:noProof/>
        </w:rPr>
        <w:t>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