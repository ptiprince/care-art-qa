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ind w:left="0" w:firstLine="0"/>
        <w:suppressAutoHyphens/>
      </w:pPr>
      <w:r>
        <w:rPr>
          <w:rFonts w:ascii="Calibri" w:hAnsi="Calibri"/>
          <w:b/>
          <w:i w:val="0"/>
          <w:sz w:val="28"/>
          <w:noProof/>
        </w:rPr>
        <w:t>Care Art - System Architecture</w:t>
      </w:r>
    </w:p>
    <w:p>
      <w:pPr>
        <w:spacing w:before="0" w:after="0" w:line="240" w:lineRule="auto"/>
        <w:ind w:left="0" w:firstLine="0"/>
        <w:suppressAutoHyphens/>
      </w:pPr>
      <w:r>
        <w:rPr>
          <w:rFonts w:ascii="Calibri" w:hAnsi="Calibri"/>
          <w:b/>
          <w:i w:val="0"/>
          <w:sz w:val="24"/>
          <w:noProof/>
        </w:rPr>
        <w:t>Status:</w:t>
      </w:r>
      <w:r>
        <w:rPr>
          <w:rFonts w:ascii="Calibri" w:hAnsi="Calibri"/>
          <w:b w:val="0"/>
          <w:i w:val="0"/>
          <w:sz w:val="24"/>
          <w:noProof/>
        </w:rPr>
        <w:t xml:space="preserve"> Phase 2 complete. Covers platform overview, architecture layers, audit logging, and the full core data model for Phase 1 and Phase 2 entities. </w:t>
      </w:r>
      <w:r>
        <w:rPr>
          <w:rFonts w:ascii="Calibri" w:hAnsi="Calibri"/>
          <w:b/>
          <w:i w:val="0"/>
          <w:sz w:val="24"/>
          <w:noProof/>
        </w:rPr>
        <w:t>Regulatory scope:</w:t>
      </w:r>
      <w:r>
        <w:rPr>
          <w:rFonts w:ascii="Calibri" w:hAnsi="Calibri"/>
          <w:b w:val="0"/>
          <w:i w:val="0"/>
          <w:sz w:val="24"/>
          <w:noProof/>
        </w:rPr>
        <w:t xml:space="preserve"> HIPAA · 42 CFR Part 2 · CMS (Medicaid/Medicare) · HL7 FHIR · SOC 2 Type II · State adult day care licensing</w:t>
      </w:r>
    </w:p>
    <w:p>
      <w:pPr>
        <w:keepNext/>
        <w:spacing w:before="0" w:after="0" w:line="240" w:lineRule="auto"/>
        <w:ind w:left="0" w:firstLine="0"/>
        <w:suppressAutoHyphens/>
      </w:pPr>
      <w:r>
        <w:rPr>
          <w:rFonts w:ascii="Calibri" w:hAnsi="Calibri"/>
          <w:b/>
          <w:i w:val="0"/>
          <w:sz w:val="28"/>
          <w:noProof/>
        </w:rPr>
        <w:t>1. Platform Overview</w:t>
      </w:r>
    </w:p>
    <w:p>
      <w:pPr>
        <w:spacing w:before="0" w:after="0" w:line="240" w:lineRule="auto"/>
        <w:ind w:left="0" w:firstLine="0"/>
        <w:suppressAutoHyphens/>
      </w:pPr>
      <w:r>
        <w:rPr>
          <w:rFonts w:ascii="Calibri" w:hAnsi="Calibri"/>
          <w:b w:val="0"/>
          <w:i w:val="0"/>
          <w:sz w:val="24"/>
          <w:noProof/>
        </w:rPr>
        <w:t>Care Art is a regulated, multi-tenant SaaS platform for adult day care program (ADCP) operators. It replaces paper-based and fragmented workflows across clinical, administrative, and billing functions with a unified, audit-ready system.</w:t>
      </w:r>
    </w:p>
    <w:p>
      <w:pPr>
        <w:keepNext/>
        <w:spacing w:before="0" w:after="0" w:line="240" w:lineRule="auto"/>
        <w:ind w:left="0" w:firstLine="0"/>
        <w:suppressAutoHyphens/>
      </w:pPr>
      <w:r>
        <w:rPr>
          <w:rFonts w:ascii="Calibri" w:hAnsi="Calibri"/>
          <w:b/>
          <w:i w:val="0"/>
          <w:sz w:val="26"/>
          <w:noProof/>
        </w:rPr>
        <w:t>1.1 Target Users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3405"/>
        <w:gridCol w:w="5666"/>
      </w:tblGrid>
      <w:tr>
        <w:trPr>
          <w:cantSplit w:val="true"/>
        </w:trPr>
        <w:tc>
          <w:tcPr>
            <w:tcW w:w="3405" w:type="dxa"/>
          </w:tcPr>
          <w:p>
            <w:pPr>
              <w:spacing w:before="0" w:after="0" w:line="240" w:lineRule="auto"/>
              <w:ind w:left="0" w:firstLine="0"/>
              <w:suppressAutoHyphens/>
            </w:pPr>
            <w:r>
              <w:rPr>
                <w:rFonts w:ascii="Calibri" w:hAnsi="Calibri"/>
                <w:b/>
                <w:i w:val="0"/>
                <w:sz w:val="24"/>
                <w:noProof/>
                <w:noBreak/>
              </w:rPr>
              <w:t>Role</w:t>
            </w:r>
          </w:p>
        </w:tc>
        <w:tc>
          <w:tcPr>
            <w:tcW w:w="5666"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Modules</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Program</w:t>
            </w:r>
            <w:r>
              <w:rPr>
                <w:rFonts w:ascii="Calibri" w:hAnsi="Calibri"/>
                <w:b w:val="0"/>
                <w:i w:val="0"/>
                <w:sz w:val="24"/>
                <w:noProof/>
              </w:rPr>
              <w:t xml:space="preserve"> </w:t>
            </w:r>
            <w:r>
              <w:rPr>
                <w:rFonts w:ascii="Calibri" w:hAnsi="Calibri"/>
                <w:b w:val="0"/>
                <w:i w:val="0"/>
                <w:sz w:val="24"/>
                <w:noProof/>
                <w:noBreak/>
              </w:rPr>
              <w:t>Administrator</w:t>
            </w:r>
          </w:p>
        </w:tc>
        <w:tc>
          <w:tcPr>
            <w:tcW w:w="5666"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p>
        </w:tc>
        <w:tc>
          <w:tcPr>
            <w:tcW w:w="5666"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Reports,</w:t>
            </w:r>
            <w:r>
              <w:rPr>
                <w:rFonts w:ascii="Calibri" w:hAnsi="Calibri"/>
                <w:b w:val="0"/>
                <w:i w:val="0"/>
                <w:sz w:val="24"/>
                <w:noProof/>
              </w:rPr>
              <w:t xml:space="preserve"> </w:t>
            </w:r>
            <w:r>
              <w:rPr>
                <w:rFonts w:ascii="Calibri" w:hAnsi="Calibri"/>
                <w:b w:val="0"/>
                <w:i w:val="0"/>
                <w:sz w:val="24"/>
                <w:noProof/>
                <w:noBreak/>
              </w:rPr>
              <w:t>Appointments</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Aide</w:t>
            </w:r>
          </w:p>
        </w:tc>
        <w:tc>
          <w:tcPr>
            <w:tcW w:w="5666"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Specialist</w:t>
            </w:r>
          </w:p>
        </w:tc>
        <w:tc>
          <w:tcPr>
            <w:tcW w:w="5666" w:type="dxa"/>
          </w:tcPr>
          <w:p>
            <w:pPr>
              <w:spacing w:before="0" w:after="0" w:line="240" w:lineRule="auto"/>
              <w:ind w:left="0" w:firstLine="0"/>
              <w:suppressAutoHyphens/>
            </w:pPr>
            <w:r>
              <w:rPr>
                <w:rFonts w:ascii="Calibri" w:hAnsi="Calibri"/>
                <w:b w:val="0"/>
                <w:i w:val="0"/>
                <w:sz w:val="24"/>
                <w:noProof/>
                <w:noBreak/>
              </w:rPr>
              <w:t>Insurance</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Claims,</w:t>
            </w:r>
            <w:r>
              <w:rPr>
                <w:rFonts w:ascii="Calibri" w:hAnsi="Calibri"/>
                <w:b w:val="0"/>
                <w:i w:val="0"/>
                <w:sz w:val="24"/>
                <w:noProof/>
              </w:rPr>
              <w:t xml:space="preserve"> </w:t>
            </w:r>
            <w:r>
              <w:rPr>
                <w:rFonts w:ascii="Calibri" w:hAnsi="Calibri"/>
                <w:b w:val="0"/>
                <w:i w:val="0"/>
                <w:sz w:val="24"/>
                <w:noProof/>
                <w:noBreak/>
              </w:rPr>
              <w:t>Remittance</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(external)</w:t>
            </w:r>
          </w:p>
        </w:tc>
        <w:tc>
          <w:tcPr>
            <w:tcW w:w="5666" w:type="dxa"/>
          </w:tcPr>
          <w:p>
            <w:pPr>
              <w:spacing w:before="0" w:after="0" w:line="240" w:lineRule="auto"/>
              <w:ind w:left="0" w:firstLine="0"/>
              <w:suppressAutoHyphens/>
            </w:pP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Orders</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FHIR)</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Family</w:t>
            </w:r>
          </w:p>
        </w:tc>
        <w:tc>
          <w:tcPr>
            <w:tcW w:w="5666" w:type="dxa"/>
          </w:tcPr>
          <w:p>
            <w:pPr>
              <w:spacing w:before="0" w:after="0" w:line="240" w:lineRule="auto"/>
              <w:ind w:left="0" w:firstLine="0"/>
              <w:suppressAutoHyphens/>
            </w:pP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Tracking</w:t>
            </w:r>
            <w:r>
              <w:rPr>
                <w:rFonts w:ascii="Calibri" w:hAnsi="Calibri"/>
                <w:b w:val="0"/>
                <w:i w:val="0"/>
                <w:sz w:val="24"/>
                <w:noProof/>
              </w:rPr>
              <w:t xml:space="preserve"> </w:t>
            </w:r>
            <w:r>
              <w:rPr>
                <w:rFonts w:ascii="Calibri" w:hAnsi="Calibri"/>
                <w:b w:val="0"/>
                <w:i w:val="0"/>
                <w:sz w:val="24"/>
                <w:noProof/>
                <w:noBreak/>
              </w:rPr>
              <w:t>(read-only</w:t>
            </w:r>
            <w:r>
              <w:rPr>
                <w:rFonts w:ascii="Calibri" w:hAnsi="Calibri"/>
                <w:b w:val="0"/>
                <w:i w:val="0"/>
                <w:sz w:val="24"/>
                <w:noProof/>
              </w:rPr>
              <w:t xml:space="preserve"> </w:t>
            </w:r>
            <w:r>
              <w:rPr>
                <w:rFonts w:ascii="Calibri" w:hAnsi="Calibri"/>
                <w:b w:val="0"/>
                <w:i w:val="0"/>
                <w:sz w:val="24"/>
                <w:noProof/>
                <w:noBreak/>
              </w:rPr>
              <w:t>portal)</w:t>
            </w:r>
          </w:p>
        </w:tc>
      </w:tr>
      <w:tr>
        <w:trPr>
          <w:cantSplit w:val="true"/>
        </w:trPr>
        <w:tc>
          <w:tcPr>
            <w:tcW w:w="3405" w:type="dxa"/>
          </w:tcPr>
          <w:p>
            <w:pPr>
              <w:spacing w:before="0" w:after="0" w:line="240" w:lineRule="auto"/>
              <w:ind w:left="0" w:firstLine="0"/>
              <w:suppressAutoHyphens/>
            </w:pPr>
            <w:r>
              <w:rPr>
                <w:rFonts w:ascii="Calibri" w:hAnsi="Calibri"/>
                <w:b w:val="0"/>
                <w:i w:val="0"/>
                <w:sz w:val="24"/>
                <w:noProof/>
                <w:noBreak/>
              </w:rPr>
              <w:t>Compliance</w:t>
            </w:r>
            <w:r>
              <w:rPr>
                <w:rFonts w:ascii="Calibri" w:hAnsi="Calibri"/>
                <w:b w:val="0"/>
                <w:i w:val="0"/>
                <w:sz w:val="24"/>
                <w:noProof/>
              </w:rPr>
              <w:t xml:space="preserve"> </w:t>
            </w:r>
            <w:r>
              <w:rPr>
                <w:rFonts w:ascii="Calibri" w:hAnsi="Calibri"/>
                <w:b w:val="0"/>
                <w:i w:val="0"/>
                <w:sz w:val="24"/>
                <w:noProof/>
                <w:noBreak/>
              </w:rPr>
              <w:t>Officer</w:t>
            </w:r>
          </w:p>
        </w:tc>
        <w:tc>
          <w:tcPr>
            <w:tcW w:w="5666"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Reports,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Modules</w:t>
            </w:r>
          </w:p>
        </w:tc>
      </w:tr>
    </w:tbl>
    <w:p>
      <w:pPr>
        <w:keepNext/>
        <w:spacing w:before="0" w:after="0" w:line="240" w:lineRule="auto"/>
        <w:ind w:left="0" w:firstLine="0"/>
        <w:suppressAutoHyphens/>
      </w:pPr>
      <w:r>
        <w:rPr>
          <w:rFonts w:ascii="Calibri" w:hAnsi="Calibri"/>
          <w:b/>
          <w:i w:val="0"/>
          <w:sz w:val="26"/>
          <w:noProof/>
        </w:rPr>
        <w:t>1.2 Core Modules</w:t>
      </w:r>
    </w:p>
    <w:p>
      <w:pPr>
        <w:spacing w:before="0" w:after="0" w:line="240" w:lineRule="auto"/>
        <w:ind w:left="0" w:firstLine="0"/>
        <w:suppressAutoHyphens/>
      </w:pPr>
      <w:r>
        <w:rPr>
          <w:rFonts w:ascii="Calibri" w:hAnsi="Calibri"/>
          <w:b w:val="0"/>
          <w:i w:val="0"/>
          <w:sz w:val="24"/>
          <w:noProof/>
        </w:rPr>
        <w:t xml:space="preserve">1. </w:t>
      </w:r>
      <w:r>
        <w:rPr>
          <w:rFonts w:ascii="Calibri" w:hAnsi="Calibri"/>
          <w:b/>
          <w:i w:val="0"/>
          <w:sz w:val="24"/>
          <w:noProof/>
        </w:rPr>
        <w:t>Attendance Tracking</w:t>
      </w:r>
      <w:r>
        <w:rPr>
          <w:rFonts w:ascii="Calibri" w:hAnsi="Calibri"/>
          <w:b w:val="0"/>
          <w:i w:val="0"/>
          <w:sz w:val="24"/>
          <w:noProof/>
        </w:rPr>
        <w:t xml:space="preserve"> - daily sign-in/sign-out, census, authorization unit tracking</w:t>
      </w:r>
    </w:p>
    <w:p>
      <w:pPr>
        <w:spacing w:before="0" w:after="0" w:line="240" w:lineRule="auto"/>
        <w:ind w:left="0" w:firstLine="0"/>
        <w:suppressAutoHyphens/>
      </w:pPr>
      <w:r>
        <w:rPr>
          <w:rFonts w:ascii="Calibri" w:hAnsi="Calibri"/>
          <w:b w:val="0"/>
          <w:i w:val="0"/>
          <w:sz w:val="24"/>
          <w:noProof/>
        </w:rPr>
        <w:t xml:space="preserve">2. </w:t>
      </w:r>
      <w:r>
        <w:rPr>
          <w:rFonts w:ascii="Calibri" w:hAnsi="Calibri"/>
          <w:b/>
          <w:i w:val="0"/>
          <w:sz w:val="24"/>
          <w:noProof/>
        </w:rPr>
        <w:t>Insurance Billing &amp; Claims</w:t>
      </w:r>
      <w:r>
        <w:rPr>
          <w:rFonts w:ascii="Calibri" w:hAnsi="Calibri"/>
          <w:b w:val="0"/>
          <w:i w:val="0"/>
          <w:sz w:val="24"/>
          <w:noProof/>
        </w:rPr>
        <w:t xml:space="preserve"> - Medicaid/Medicare claim generation, submission, remittance reconciliation</w:t>
      </w:r>
    </w:p>
    <w:p>
      <w:pPr>
        <w:spacing w:before="0" w:after="0" w:line="240" w:lineRule="auto"/>
        <w:ind w:left="0" w:firstLine="0"/>
        <w:suppressAutoHyphens/>
      </w:pPr>
      <w:r>
        <w:rPr>
          <w:rFonts w:ascii="Calibri" w:hAnsi="Calibri"/>
          <w:b w:val="0"/>
          <w:i w:val="0"/>
          <w:sz w:val="24"/>
          <w:noProof/>
        </w:rPr>
        <w:t xml:space="preserve">3. </w:t>
      </w:r>
      <w:r>
        <w:rPr>
          <w:rFonts w:ascii="Calibri" w:hAnsi="Calibri"/>
          <w:b/>
          <w:i w:val="0"/>
          <w:sz w:val="24"/>
          <w:noProof/>
        </w:rPr>
        <w:t>Care Plan Management</w:t>
      </w:r>
      <w:r>
        <w:rPr>
          <w:rFonts w:ascii="Calibri" w:hAnsi="Calibri"/>
          <w:b w:val="0"/>
          <w:i w:val="0"/>
          <w:sz w:val="24"/>
          <w:noProof/>
        </w:rPr>
        <w:t xml:space="preserve"> - individualized care plans, goal tracking, physician order integration</w:t>
      </w:r>
    </w:p>
    <w:p>
      <w:pPr>
        <w:spacing w:before="0" w:after="0" w:line="240" w:lineRule="auto"/>
        <w:ind w:left="0" w:firstLine="0"/>
        <w:suppressAutoHyphens/>
      </w:pPr>
      <w:r>
        <w:rPr>
          <w:rFonts w:ascii="Calibri" w:hAnsi="Calibri"/>
          <w:b w:val="0"/>
          <w:i w:val="0"/>
          <w:sz w:val="24"/>
          <w:noProof/>
        </w:rPr>
        <w:t xml:space="preserve">4. </w:t>
      </w:r>
      <w:r>
        <w:rPr>
          <w:rFonts w:ascii="Calibri" w:hAnsi="Calibri"/>
          <w:b/>
          <w:i w:val="0"/>
          <w:sz w:val="24"/>
          <w:noProof/>
        </w:rPr>
        <w:t>Incident Reporting</w:t>
      </w:r>
      <w:r>
        <w:rPr>
          <w:rFonts w:ascii="Calibri" w:hAnsi="Calibri"/>
          <w:b w:val="0"/>
          <w:i w:val="0"/>
          <w:sz w:val="24"/>
          <w:noProof/>
        </w:rPr>
        <w:t xml:space="preserve"> - state-mandated incident documentation, escalation workflows, regulatory submission</w:t>
      </w:r>
    </w:p>
    <w:p>
      <w:pPr>
        <w:spacing w:before="0" w:after="0" w:line="240" w:lineRule="auto"/>
        <w:ind w:left="0" w:firstLine="0"/>
        <w:suppressAutoHyphens/>
      </w:pPr>
      <w:r>
        <w:rPr>
          <w:rFonts w:ascii="Calibri" w:hAnsi="Calibri"/>
          <w:b w:val="0"/>
          <w:i w:val="0"/>
          <w:sz w:val="24"/>
          <w:noProof/>
        </w:rPr>
        <w:t xml:space="preserve">5. </w:t>
      </w:r>
      <w:r>
        <w:rPr>
          <w:rFonts w:ascii="Calibri" w:hAnsi="Calibri"/>
          <w:b/>
          <w:i w:val="0"/>
          <w:sz w:val="24"/>
          <w:noProof/>
        </w:rPr>
        <w:t>Physician Appointments</w:t>
      </w:r>
      <w:r>
        <w:rPr>
          <w:rFonts w:ascii="Calibri" w:hAnsi="Calibri"/>
          <w:b w:val="0"/>
          <w:i w:val="0"/>
          <w:sz w:val="24"/>
          <w:noProof/>
        </w:rPr>
        <w:t xml:space="preserve"> - scheduling, referral tracking, FHIR-based result exchange</w:t>
      </w:r>
    </w:p>
    <w:p>
      <w:pPr>
        <w:spacing w:before="0" w:after="0" w:line="240" w:lineRule="auto"/>
        <w:ind w:left="0" w:firstLine="0"/>
        <w:suppressAutoHyphens/>
      </w:pPr>
      <w:r>
        <w:rPr>
          <w:rFonts w:ascii="Calibri" w:hAnsi="Calibri"/>
          <w:b w:val="0"/>
          <w:i w:val="0"/>
          <w:sz w:val="24"/>
          <w:noProof/>
        </w:rPr>
        <w:t xml:space="preserve">6. </w:t>
      </w:r>
      <w:r>
        <w:rPr>
          <w:rFonts w:ascii="Calibri" w:hAnsi="Calibri"/>
          <w:b/>
          <w:i w:val="0"/>
          <w:sz w:val="24"/>
          <w:noProof/>
        </w:rPr>
        <w:t>Reminder &amp; Tracking App</w:t>
      </w:r>
      <w:r>
        <w:rPr>
          <w:rFonts w:ascii="Calibri" w:hAnsi="Calibri"/>
          <w:b w:val="0"/>
          <w:i w:val="0"/>
          <w:sz w:val="24"/>
          <w:noProof/>
        </w:rPr>
        <w:t xml:space="preserve"> - participant/family-facing notifications, appointment reminders, transport alerts</w:t>
      </w:r>
    </w:p>
    <w:p>
      <w:pPr>
        <w:spacing w:before="0" w:after="0" w:line="240" w:lineRule="auto"/>
        <w:ind w:left="0" w:firstLine="0"/>
        <w:suppressAutoHyphens/>
      </w:pPr>
      <w:r>
        <w:rPr>
          <w:rFonts w:ascii="Calibri" w:hAnsi="Calibri"/>
          <w:b w:val="0"/>
          <w:i w:val="0"/>
          <w:sz w:val="24"/>
          <w:noProof/>
        </w:rPr>
        <w:t xml:space="preserve">7. </w:t>
      </w:r>
      <w:r>
        <w:rPr>
          <w:rFonts w:ascii="Calibri" w:hAnsi="Calibri"/>
          <w:b/>
          <w:i w:val="0"/>
          <w:sz w:val="24"/>
          <w:noProof/>
        </w:rPr>
        <w:t>Medication Administration Records (MAR)</w:t>
      </w:r>
      <w:r>
        <w:rPr>
          <w:rFonts w:ascii="Calibri" w:hAnsi="Calibri"/>
          <w:b w:val="0"/>
          <w:i w:val="0"/>
          <w:sz w:val="24"/>
          <w:noProof/>
        </w:rPr>
        <w:t xml:space="preserve"> - eMAR with controlled substance tracking, 42 CFR Part 2 controls</w:t>
      </w:r>
    </w:p>
    <w:p>
      <w:pPr>
        <w:spacing w:before="0" w:after="0" w:line="240" w:lineRule="auto"/>
        <w:ind w:left="0" w:firstLine="0"/>
        <w:suppressAutoHyphens/>
      </w:pPr>
      <w:r>
        <w:rPr>
          <w:rFonts w:ascii="Calibri" w:hAnsi="Calibri"/>
          <w:b w:val="0"/>
          <w:i w:val="0"/>
          <w:sz w:val="24"/>
          <w:noProof/>
        </w:rPr>
        <w:t xml:space="preserve">8. </w:t>
      </w:r>
      <w:r>
        <w:rPr>
          <w:rFonts w:ascii="Calibri" w:hAnsi="Calibri"/>
          <w:b/>
          <w:i w:val="0"/>
          <w:sz w:val="24"/>
          <w:noProof/>
        </w:rPr>
        <w:t>Medication Refill</w:t>
      </w:r>
      <w:r>
        <w:rPr>
          <w:rFonts w:ascii="Calibri" w:hAnsi="Calibri"/>
          <w:b w:val="0"/>
          <w:i w:val="0"/>
          <w:sz w:val="24"/>
          <w:noProof/>
        </w:rPr>
        <w:t xml:space="preserve"> - refill requests to pharmacies, status tracking, FHIR MedicationRequest exchange</w:t>
      </w:r>
    </w:p>
    <w:p>
      <w:pPr>
        <w:keepNext/>
        <w:spacing w:before="0" w:after="0" w:line="240" w:lineRule="auto"/>
        <w:ind w:left="0" w:firstLine="0"/>
        <w:suppressAutoHyphens/>
      </w:pPr>
      <w:r>
        <w:rPr>
          <w:rFonts w:ascii="Calibri" w:hAnsi="Calibri"/>
          <w:b/>
          <w:i w:val="0"/>
          <w:sz w:val="26"/>
          <w:noProof/>
        </w:rPr>
        <w:t>1.3 Deployment Model</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Multi-tenant SaaS</w:t>
      </w:r>
      <w:r>
        <w:rPr>
          <w:rFonts w:ascii="Calibri" w:hAnsi="Calibri"/>
          <w:b w:val="0"/>
          <w:i w:val="0"/>
          <w:sz w:val="24"/>
          <w:noProof/>
        </w:rPr>
        <w:t xml:space="preserve"> - each ADCP operator is an isolated tenant with separate data partitioning</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Cloud-hosted</w:t>
      </w:r>
      <w:r>
        <w:rPr>
          <w:rFonts w:ascii="Calibri" w:hAnsi="Calibri"/>
          <w:b w:val="0"/>
          <w:i w:val="0"/>
          <w:sz w:val="24"/>
          <w:noProof/>
        </w:rPr>
        <w:t xml:space="preserve"> - AWS GovCloud (US) preferred for HIPAA BAA availability and FedRAMP alignment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API-first</w:t>
      </w:r>
      <w:r>
        <w:rPr>
          <w:rFonts w:ascii="Calibri" w:hAnsi="Calibri"/>
          <w:b w:val="0"/>
          <w:i w:val="0"/>
          <w:sz w:val="24"/>
          <w:noProof/>
        </w:rPr>
        <w:t xml:space="preserve"> - all modules expose RESTful and FHIR R4 APIs; UI is a thin client over these APIs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Mobile-ready</w:t>
      </w:r>
      <w:r>
        <w:rPr>
          <w:rFonts w:ascii="Calibri" w:hAnsi="Calibri"/>
          <w:b w:val="0"/>
          <w:i w:val="0"/>
          <w:sz w:val="24"/>
          <w:noProof/>
        </w:rPr>
        <w:t xml:space="preserve"> - responsive web for staff; native mobile app (iOS/Android) for the reminder/tracking module</w:t>
      </w:r>
    </w:p>
    <w:p>
      <w:pPr>
        <w:keepNext/>
        <w:spacing w:before="0" w:after="0" w:line="240" w:lineRule="auto"/>
        <w:ind w:left="0" w:firstLine="0"/>
        <w:suppressAutoHyphens/>
      </w:pPr>
      <w:r>
        <w:rPr>
          <w:rFonts w:ascii="Calibri" w:hAnsi="Calibri"/>
          <w:b/>
          <w:i w:val="0"/>
          <w:sz w:val="28"/>
          <w:noProof/>
        </w:rPr>
        <w:t>2. Architecture Layers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949"/>
        <w:gridCol w:w="4031"/>
        <w:gridCol w:w="3090"/>
      </w:tblGrid>
      <w:tr>
        <w:trPr>
          <w:cantSplit w:val="true"/>
        </w:trPr>
        <w:tc>
          <w:tcPr>
            <w:tcW w:w="1949" w:type="dxa"/>
          </w:tcPr>
          <w:p>
            <w:pPr>
              <w:spacing w:before="0" w:after="0" w:line="240" w:lineRule="auto"/>
              <w:ind w:left="0" w:firstLine="0"/>
              <w:suppressAutoHyphens/>
            </w:pPr>
            <w:r>
              <w:rPr>
                <w:rFonts w:ascii="Calibri" w:hAnsi="Calibri"/>
                <w:b/>
                <w:i w:val="0"/>
                <w:sz w:val="24"/>
                <w:noProof/>
                <w:noBreak/>
              </w:rPr>
              <w:t>Layer</w:t>
            </w:r>
          </w:p>
        </w:tc>
        <w:tc>
          <w:tcPr>
            <w:tcW w:w="4031" w:type="dxa"/>
          </w:tcPr>
          <w:p>
            <w:pPr>
              <w:spacing w:before="0" w:after="0" w:line="240" w:lineRule="auto"/>
              <w:ind w:left="0" w:firstLine="0"/>
              <w:suppressAutoHyphens/>
            </w:pPr>
            <w:r>
              <w:rPr>
                <w:rFonts w:ascii="Calibri" w:hAnsi="Calibri"/>
                <w:b/>
                <w:i w:val="0"/>
                <w:sz w:val="24"/>
                <w:noProof/>
                <w:noBreak/>
              </w:rPr>
              <w:t>Components</w:t>
            </w:r>
          </w:p>
        </w:tc>
        <w:tc>
          <w:tcPr>
            <w:tcW w:w="3090" w:type="dxa"/>
          </w:tcPr>
          <w:p>
            <w:pPr>
              <w:spacing w:before="0" w:after="0" w:line="240" w:lineRule="auto"/>
              <w:ind w:left="0" w:firstLine="0"/>
              <w:suppressAutoHyphens/>
            </w:pPr>
            <w:r>
              <w:rPr>
                <w:rFonts w:ascii="Calibri" w:hAnsi="Calibri"/>
                <w:b/>
                <w:i w:val="0"/>
                <w:sz w:val="24"/>
                <w:noProof/>
                <w:noBreak/>
              </w:rPr>
              <w:t>Audit</w:t>
            </w:r>
            <w:r>
              <w:rPr>
                <w:rFonts w:ascii="Calibri" w:hAnsi="Calibri"/>
                <w:b/>
                <w:i w:val="0"/>
                <w:sz w:val="24"/>
                <w:noProof/>
              </w:rPr>
              <w:t xml:space="preserve"> </w:t>
            </w:r>
            <w:r>
              <w:rPr>
                <w:rFonts w:ascii="Calibri" w:hAnsi="Calibri"/>
                <w:b/>
                <w:i w:val="0"/>
                <w:sz w:val="24"/>
                <w:noProof/>
                <w:noBreak/>
              </w:rPr>
              <w:t>Events</w:t>
            </w:r>
            <w:r>
              <w:rPr>
                <w:rFonts w:ascii="Calibri" w:hAnsi="Calibri"/>
                <w:b/>
                <w:i w:val="0"/>
                <w:sz w:val="24"/>
                <w:noProof/>
              </w:rPr>
              <w:t xml:space="preserve"> </w:t>
            </w:r>
            <w:r>
              <w:rPr>
                <w:rFonts w:ascii="Calibri" w:hAnsi="Calibri"/>
                <w:b/>
                <w:i w:val="0"/>
                <w:sz w:val="24"/>
                <w:noProof/>
                <w:noBreak/>
              </w:rPr>
              <w:t>Emitted</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Client</w:t>
            </w:r>
          </w:p>
        </w:tc>
        <w:tc>
          <w:tcPr>
            <w:tcW w:w="4031" w:type="dxa"/>
          </w:tcPr>
          <w:p>
            <w:pPr>
              <w:spacing w:before="0" w:after="0" w:line="240" w:lineRule="auto"/>
              <w:ind w:left="0" w:firstLine="0"/>
              <w:suppressAutoHyphens/>
            </w:pPr>
            <w:r>
              <w:rPr>
                <w:rFonts w:ascii="Calibri" w:hAnsi="Calibri"/>
                <w:b w:val="0"/>
                <w:i w:val="0"/>
                <w:sz w:val="24"/>
                <w:noProof/>
                <w:noBreak/>
              </w:rPr>
              <w:t>Web</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 xml:space="preserve"> </w:t>
            </w:r>
            <w:r>
              <w:rPr>
                <w:rFonts w:ascii="Calibri" w:hAnsi="Calibri"/>
                <w:b w:val="0"/>
                <w:i w:val="0"/>
                <w:sz w:val="24"/>
                <w:noProof/>
                <w:noBreak/>
              </w:rPr>
              <w:t>(React),</w:t>
            </w:r>
            <w:r>
              <w:rPr>
                <w:rFonts w:ascii="Calibri" w:hAnsi="Calibri"/>
                <w:b w:val="0"/>
                <w:i w:val="0"/>
                <w:sz w:val="24"/>
                <w:noProof/>
              </w:rPr>
              <w:t xml:space="preserve"> </w:t>
            </w:r>
            <w:r>
              <w:rPr>
                <w:rFonts w:ascii="Calibri" w:hAnsi="Calibri"/>
                <w:b w:val="0"/>
                <w:i w:val="0"/>
                <w:sz w:val="24"/>
                <w:noProof/>
                <w:noBreak/>
              </w:rPr>
              <w:t>Mobile</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 xml:space="preserve"> </w:t>
            </w:r>
            <w:r>
              <w:rPr>
                <w:rFonts w:ascii="Calibri" w:hAnsi="Calibri"/>
                <w:b w:val="0"/>
                <w:i w:val="0"/>
                <w:sz w:val="24"/>
                <w:noProof/>
                <w:noBreak/>
              </w:rPr>
              <w:t>(React</w:t>
            </w:r>
            <w:r>
              <w:rPr>
                <w:rFonts w:ascii="Calibri" w:hAnsi="Calibri"/>
                <w:b w:val="0"/>
                <w:i w:val="0"/>
                <w:sz w:val="24"/>
                <w:noProof/>
              </w:rPr>
              <w:t xml:space="preserve"> </w:t>
            </w:r>
            <w:r>
              <w:rPr>
                <w:rFonts w:ascii="Calibri" w:hAnsi="Calibri"/>
                <w:b w:val="0"/>
                <w:i w:val="0"/>
                <w:sz w:val="24"/>
                <w:noProof/>
                <w:noBreak/>
              </w:rPr>
              <w:t>Native),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API</w:t>
            </w:r>
          </w:p>
        </w:tc>
        <w:tc>
          <w:tcPr>
            <w:tcW w:w="3090" w:type="dxa"/>
          </w:tcPr>
          <w:p>
            <w:pPr>
              <w:spacing w:before="0" w:after="0" w:line="240" w:lineRule="auto"/>
              <w:ind w:left="0" w:firstLine="0"/>
              <w:suppressAutoHyphens/>
            </w:pPr>
            <w:r>
              <w:rPr>
                <w:rFonts w:ascii="Calibri" w:hAnsi="Calibri"/>
                <w:b w:val="0"/>
                <w:i w:val="0"/>
                <w:sz w:val="24"/>
                <w:noProof/>
                <w:noBreak/>
              </w:rPr>
              <w:t>UI</w:t>
            </w:r>
            <w:r>
              <w:rPr>
                <w:rFonts w:ascii="Calibri" w:hAnsi="Calibri"/>
                <w:b w:val="0"/>
                <w:i w:val="0"/>
                <w:sz w:val="24"/>
                <w:noProof/>
              </w:rPr>
              <w:t xml:space="preserve"> </w:t>
            </w:r>
            <w:r>
              <w:rPr>
                <w:rFonts w:ascii="Calibri" w:hAnsi="Calibri"/>
                <w:b w:val="0"/>
                <w:i w:val="0"/>
                <w:sz w:val="24"/>
                <w:noProof/>
                <w:noBreak/>
              </w:rPr>
              <w:t>actions;</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start</w:t>
            </w:r>
            <w:r>
              <w:rPr>
                <w:rFonts w:ascii="Calibri" w:hAnsi="Calibri"/>
                <w:b w:val="0"/>
                <w:i w:val="0"/>
                <w:sz w:val="24"/>
                <w:noProof/>
              </w:rPr>
              <w:t>/</w:t>
            </w:r>
            <w:r>
              <w:rPr>
                <w:rFonts w:ascii="Calibri" w:hAnsi="Calibri"/>
                <w:b w:val="0"/>
                <w:i w:val="0"/>
                <w:sz w:val="24"/>
                <w:noProof/>
                <w:noBreak/>
              </w:rPr>
              <w:t>end;</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rPr>
              <w:t xml:space="preserve"> </w:t>
            </w:r>
            <w:r>
              <w:rPr>
                <w:rFonts w:ascii="Calibri" w:hAnsi="Calibri"/>
                <w:b w:val="0"/>
                <w:i w:val="0"/>
                <w:sz w:val="24"/>
                <w:noProof/>
                <w:noBreak/>
              </w:rPr>
              <w:t>logins</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API</w:t>
            </w:r>
            <w:r>
              <w:rPr>
                <w:rFonts w:ascii="Calibri" w:hAnsi="Calibri"/>
                <w:b/>
                <w:i w:val="0"/>
                <w:sz w:val="24"/>
                <w:noProof/>
              </w:rPr>
              <w:t xml:space="preserve"> </w:t>
            </w:r>
            <w:r>
              <w:rPr>
                <w:rFonts w:ascii="Calibri" w:hAnsi="Calibri"/>
                <w:b/>
                <w:i w:val="0"/>
                <w:sz w:val="24"/>
                <w:noProof/>
                <w:noBreak/>
              </w:rPr>
              <w:t>Gateway</w:t>
            </w:r>
          </w:p>
        </w:tc>
        <w:tc>
          <w:tcPr>
            <w:tcW w:w="4031" w:type="dxa"/>
          </w:tcPr>
          <w:p>
            <w:pPr>
              <w:spacing w:before="0" w:after="0" w:line="240" w:lineRule="auto"/>
              <w:ind w:left="0" w:firstLine="0"/>
              <w:suppressAutoHyphens/>
            </w:pPr>
            <w:r>
              <w:rPr>
                <w:rFonts w:ascii="Calibri" w:hAnsi="Calibri"/>
                <w:b w:val="0"/>
                <w:i w:val="0"/>
                <w:sz w:val="24"/>
                <w:noProof/>
                <w:noBreak/>
              </w:rPr>
              <w:t>Rate</w:t>
            </w:r>
            <w:r>
              <w:rPr>
                <w:rFonts w:ascii="Calibri" w:hAnsi="Calibri"/>
                <w:b w:val="0"/>
                <w:i w:val="0"/>
                <w:sz w:val="24"/>
                <w:noProof/>
              </w:rPr>
              <w:t xml:space="preserve"> </w:t>
            </w:r>
            <w:r>
              <w:rPr>
                <w:rFonts w:ascii="Calibri" w:hAnsi="Calibri"/>
                <w:b w:val="0"/>
                <w:i w:val="0"/>
                <w:sz w:val="24"/>
                <w:noProof/>
                <w:noBreak/>
              </w:rPr>
              <w:t>limiting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Auth</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routing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WAF</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TLS</w:t>
            </w:r>
            <w:r>
              <w:rPr>
                <w:rFonts w:ascii="Calibri" w:hAnsi="Calibri"/>
                <w:b w:val="0"/>
                <w:i w:val="0"/>
                <w:sz w:val="24"/>
                <w:noProof/>
              </w:rPr>
              <w:t xml:space="preserve"> </w:t>
            </w:r>
            <w:r>
              <w:rPr>
                <w:rFonts w:ascii="Calibri" w:hAnsi="Calibri"/>
                <w:b w:val="0"/>
                <w:i w:val="0"/>
                <w:sz w:val="24"/>
                <w:noProof/>
                <w:noBreak/>
              </w:rPr>
              <w:t>termination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tagging</w:t>
            </w:r>
          </w:p>
        </w:tc>
        <w:tc>
          <w:tcPr>
            <w:tcW w:w="3090" w:type="dxa"/>
          </w:tcPr>
          <w:p>
            <w:pPr>
              <w:spacing w:before="0" w:after="0" w:line="240" w:lineRule="auto"/>
              <w:ind w:left="0" w:firstLine="0"/>
              <w:suppressAutoHyphens/>
            </w:pP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method,</w:t>
            </w:r>
            <w:r>
              <w:rPr>
                <w:rFonts w:ascii="Calibri" w:hAnsi="Calibri"/>
                <w:b w:val="0"/>
                <w:i w:val="0"/>
                <w:sz w:val="24"/>
                <w:noProof/>
              </w:rPr>
              <w:t xml:space="preserve"> </w:t>
            </w:r>
            <w:r>
              <w:rPr>
                <w:rFonts w:ascii="Calibri" w:hAnsi="Calibri"/>
                <w:b w:val="0"/>
                <w:i w:val="0"/>
                <w:sz w:val="24"/>
                <w:noProof/>
                <w:noBreak/>
              </w:rPr>
              <w:t>path,</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latency</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Application</w:t>
            </w:r>
          </w:p>
        </w:tc>
        <w:tc>
          <w:tcPr>
            <w:tcW w:w="4031"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&amp;</w:t>
            </w:r>
            <w:r>
              <w:rPr>
                <w:rFonts w:ascii="Calibri" w:hAnsi="Calibri"/>
                <w:b w:val="0"/>
                <w:i w:val="0"/>
                <w:sz w:val="24"/>
                <w:noProof/>
              </w:rPr>
              <w:t xml:space="preserve"> </w:t>
            </w:r>
            <w:r>
              <w:rPr>
                <w:rFonts w:ascii="Calibri" w:hAnsi="Calibri"/>
                <w:b w:val="0"/>
                <w:i w:val="0"/>
                <w:sz w:val="24"/>
                <w:noProof/>
                <w:noBreak/>
              </w:rPr>
              <w:t>Claims,</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Reporting,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&amp;</w:t>
            </w:r>
            <w:r>
              <w:rPr>
                <w:rFonts w:ascii="Calibri" w:hAnsi="Calibri"/>
                <w:b w:val="0"/>
                <w:i w:val="0"/>
                <w:sz w:val="24"/>
                <w:noProof/>
              </w:rPr>
              <w:t xml:space="preserve"> </w:t>
            </w:r>
            <w:r>
              <w:rPr>
                <w:rFonts w:ascii="Calibri" w:hAnsi="Calibri"/>
                <w:b w:val="0"/>
                <w:i w:val="0"/>
                <w:sz w:val="24"/>
                <w:noProof/>
                <w:noBreak/>
              </w:rPr>
              <w:t>Tracking,</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Refill</w:t>
            </w:r>
          </w:p>
        </w:tc>
        <w:tc>
          <w:tcPr>
            <w:tcW w:w="3090"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module;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checks;</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logic</w:t>
            </w:r>
            <w:r>
              <w:rPr>
                <w:rFonts w:ascii="Calibri" w:hAnsi="Calibri"/>
                <w:b w:val="0"/>
                <w:i w:val="0"/>
                <w:sz w:val="24"/>
                <w:noProof/>
              </w:rPr>
              <w:t xml:space="preserve"> </w:t>
            </w:r>
            <w:r>
              <w:rPr>
                <w:rFonts w:ascii="Calibri" w:hAnsi="Calibri"/>
                <w:b w:val="0"/>
                <w:i w:val="0"/>
                <w:sz w:val="24"/>
                <w:noProof/>
                <w:noBreak/>
              </w:rPr>
              <w:t>events</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Integration</w:t>
            </w:r>
          </w:p>
        </w:tc>
        <w:tc>
          <w:tcPr>
            <w:tcW w:w="4031"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Clearinghouse</w:t>
            </w:r>
            <w:r>
              <w:rPr>
                <w:rFonts w:ascii="Calibri" w:hAnsi="Calibri"/>
                <w:b w:val="0"/>
                <w:i w:val="0"/>
                <w:sz w:val="24"/>
                <w:noProof/>
              </w:rPr>
              <w:t xml:space="preserve"> </w:t>
            </w:r>
            <w:r>
              <w:rPr>
                <w:rFonts w:ascii="Calibri" w:hAnsi="Calibri"/>
                <w:b w:val="0"/>
                <w:i w:val="0"/>
                <w:sz w:val="24"/>
                <w:noProof/>
                <w:noBreak/>
              </w:rPr>
              <w:t>(837</w:t>
            </w:r>
            <w:r>
              <w:rPr>
                <w:rFonts w:ascii="Calibri" w:hAnsi="Calibri"/>
                <w:b w:val="0"/>
                <w:i w:val="0"/>
                <w:sz w:val="24"/>
                <w:noProof/>
              </w:rPr>
              <w:t>/</w:t>
            </w:r>
            <w:r>
              <w:rPr>
                <w:rFonts w:ascii="Calibri" w:hAnsi="Calibri"/>
                <w:b w:val="0"/>
                <w:i w:val="0"/>
                <w:sz w:val="24"/>
                <w:noProof/>
                <w:noBreak/>
              </w:rPr>
              <w:t>835</w:t>
            </w:r>
            <w:r>
              <w:rPr>
                <w:rFonts w:ascii="Calibri" w:hAnsi="Calibri"/>
                <w:b w:val="0"/>
                <w:i w:val="0"/>
                <w:sz w:val="24"/>
                <w:noProof/>
              </w:rPr>
              <w:t xml:space="preserve"> </w:t>
            </w: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Portals</w:t>
            </w:r>
          </w:p>
        </w:tc>
        <w:tc>
          <w:tcPr>
            <w:tcW w:w="3090" w:type="dxa"/>
          </w:tcPr>
          <w:p>
            <w:pPr>
              <w:spacing w:before="0" w:after="0" w:line="240" w:lineRule="auto"/>
              <w:ind w:left="0" w:firstLine="0"/>
              <w:suppressAutoHyphens/>
            </w:pPr>
            <w:r>
              <w:rPr>
                <w:rFonts w:ascii="Calibri" w:hAnsi="Calibri"/>
                <w:b w:val="0"/>
                <w:i w:val="0"/>
                <w:sz w:val="24"/>
                <w:noProof/>
                <w:noBreak/>
              </w:rPr>
              <w:t>Outbound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EHRs,</w:t>
            </w:r>
            <w:r>
              <w:rPr>
                <w:rFonts w:ascii="Calibri" w:hAnsi="Calibri"/>
                <w:b w:val="0"/>
                <w:i w:val="0"/>
                <w:sz w:val="24"/>
                <w:noProof/>
              </w:rPr>
              <w:t xml:space="preserve"> </w:t>
            </w:r>
            <w:r>
              <w:rPr>
                <w:rFonts w:ascii="Calibri" w:hAnsi="Calibri"/>
                <w:b w:val="0"/>
                <w:i w:val="0"/>
                <w:sz w:val="24"/>
                <w:noProof/>
                <w:noBreak/>
              </w:rPr>
              <w:t>pharmacies,</w:t>
            </w:r>
            <w:r>
              <w:rPr>
                <w:rFonts w:ascii="Calibri" w:hAnsi="Calibri"/>
                <w:b w:val="0"/>
                <w:i w:val="0"/>
                <w:sz w:val="24"/>
                <w:noProof/>
              </w:rPr>
              <w:t xml:space="preserve"> </w:t>
            </w:r>
            <w:r>
              <w:rPr>
                <w:rFonts w:ascii="Calibri" w:hAnsi="Calibri"/>
                <w:b w:val="0"/>
                <w:i w:val="0"/>
                <w:sz w:val="24"/>
                <w:noProof/>
                <w:noBreak/>
              </w:rPr>
              <w:t>clearinghouses,</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portals;</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exchanges</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Data</w:t>
            </w:r>
          </w:p>
        </w:tc>
        <w:tc>
          <w:tcPr>
            <w:tcW w:w="4031"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(PostgreSQL</w:t>
            </w:r>
            <w:r>
              <w:rPr>
                <w:rFonts w:ascii="Calibri" w:hAnsi="Calibri"/>
                <w:b w:val="0"/>
                <w:i w:val="0"/>
                <w:sz w:val="24"/>
                <w:noProof/>
              </w:rPr>
              <w:t xml:space="preserve"> </w:t>
            </w:r>
            <w:r>
              <w:rPr>
                <w:rFonts w:ascii="Calibri" w:hAnsi="Calibri"/>
                <w:b w:val="0"/>
                <w:i w:val="0"/>
                <w:sz w:val="24"/>
                <w:noProof/>
                <w:noBreak/>
              </w:rPr>
              <w:t>RDS,</w:t>
            </w:r>
            <w:r>
              <w:rPr>
                <w:rFonts w:ascii="Calibri" w:hAnsi="Calibri"/>
                <w:b w:val="0"/>
                <w:i w:val="0"/>
                <w:sz w:val="24"/>
                <w:noProof/>
              </w:rPr>
              <w:t xml:space="preserve"> </w:t>
            </w:r>
            <w:r>
              <w:rPr>
                <w:rFonts w:ascii="Calibri" w:hAnsi="Calibri"/>
                <w:b w:val="0"/>
                <w:i w:val="0"/>
                <w:sz w:val="24"/>
                <w:noProof/>
                <w:noBreak/>
              </w:rPr>
              <w:t>tenant-partitioned,</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Store</w:t>
            </w:r>
            <w:r>
              <w:rPr>
                <w:rFonts w:ascii="Calibri" w:hAnsi="Calibri"/>
                <w:b w:val="0"/>
                <w:i w:val="0"/>
                <w:sz w:val="24"/>
                <w:noProof/>
              </w:rPr>
              <w:t xml:space="preserve"> </w:t>
            </w:r>
            <w:r>
              <w:rPr>
                <w:rFonts w:ascii="Calibri" w:hAnsi="Calibri"/>
                <w:b w:val="0"/>
                <w:i w:val="0"/>
                <w:sz w:val="24"/>
                <w:noProof/>
                <w:noBreak/>
              </w:rPr>
              <w:t>(HAPI</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HealthLake),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Sink</w:t>
            </w:r>
            <w:r>
              <w:rPr>
                <w:rFonts w:ascii="Calibri" w:hAnsi="Calibri"/>
                <w:b w:val="0"/>
                <w:i w:val="0"/>
                <w:sz w:val="24"/>
                <w:noProof/>
              </w:rPr>
              <w:t xml:space="preserve"> </w:t>
            </w:r>
            <w:r>
              <w:rPr>
                <w:rFonts w:ascii="Calibri" w:hAnsi="Calibri"/>
                <w:b w:val="0"/>
                <w:i w:val="0"/>
                <w:sz w:val="24"/>
                <w:noProof/>
                <w:noBreak/>
              </w:rPr>
              <w:t>(CloudWatch</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WORM,</w:t>
            </w:r>
            <w:r>
              <w:rPr>
                <w:rFonts w:ascii="Calibri" w:hAnsi="Calibri"/>
                <w:b w:val="0"/>
                <w:i w:val="0"/>
                <w:sz w:val="24"/>
                <w:noProof/>
              </w:rPr>
              <w:t xml:space="preserve"> </w:t>
            </w:r>
            <w:r>
              <w:rPr>
                <w:rFonts w:ascii="Calibri" w:hAnsi="Calibri"/>
                <w:b w:val="0"/>
                <w:i w:val="0"/>
                <w:sz w:val="24"/>
                <w:noProof/>
                <w:noBreak/>
              </w:rPr>
              <w:t>6-yr</w:t>
            </w:r>
            <w:r>
              <w:rPr>
                <w:rFonts w:ascii="Calibri" w:hAnsi="Calibri"/>
                <w:b w:val="0"/>
                <w:i w:val="0"/>
                <w:sz w:val="24"/>
                <w:noProof/>
              </w:rPr>
              <w:t xml:space="preserve"> </w:t>
            </w:r>
            <w:r>
              <w:rPr>
                <w:rFonts w:ascii="Calibri" w:hAnsi="Calibri"/>
                <w:b w:val="0"/>
                <w:i w:val="0"/>
                <w:sz w:val="24"/>
                <w:noProof/>
                <w:noBreak/>
              </w:rPr>
              <w:t>retain),</w:t>
            </w:r>
            <w:r>
              <w:rPr>
                <w:rFonts w:ascii="Calibri" w:hAnsi="Calibri"/>
                <w:b w:val="0"/>
                <w:i w:val="0"/>
                <w:sz w:val="24"/>
                <w:noProof/>
              </w:rPr>
              <w:t xml:space="preserve"> </w:t>
            </w:r>
            <w:r>
              <w:rPr>
                <w:rFonts w:ascii="Calibri" w:hAnsi="Calibri"/>
                <w:b w:val="0"/>
                <w:i w:val="0"/>
                <w:sz w:val="24"/>
                <w:noProof/>
                <w:noBreak/>
              </w:rPr>
              <w:t>Object</w:t>
            </w:r>
            <w:r>
              <w:rPr>
                <w:rFonts w:ascii="Calibri" w:hAnsi="Calibri"/>
                <w:b w:val="0"/>
                <w:i w:val="0"/>
                <w:sz w:val="24"/>
                <w:noProof/>
              </w:rPr>
              <w:t xml:space="preserve"> </w:t>
            </w:r>
            <w:r>
              <w:rPr>
                <w:rFonts w:ascii="Calibri" w:hAnsi="Calibri"/>
                <w:b w:val="0"/>
                <w:i w:val="0"/>
                <w:sz w:val="24"/>
                <w:noProof/>
                <w:noBreak/>
              </w:rPr>
              <w:t>Storage</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versioned)</w:t>
            </w:r>
          </w:p>
        </w:tc>
        <w:tc>
          <w:tcPr>
            <w:tcW w:w="3090" w:type="dxa"/>
          </w:tcPr>
          <w:p>
            <w:pPr>
              <w:spacing w:before="0" w:after="0" w:line="240" w:lineRule="auto"/>
              <w:ind w:left="0" w:firstLine="0"/>
              <w:suppressAutoHyphens/>
            </w:pP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reads</w:t>
            </w:r>
            <w:r>
              <w:rPr>
                <w:rFonts w:ascii="Calibri" w:hAnsi="Calibri"/>
                <w:b w:val="0"/>
                <w:i w:val="0"/>
                <w:sz w:val="24"/>
                <w:noProof/>
              </w:rPr>
              <w:t>/</w:t>
            </w:r>
            <w:r>
              <w:rPr>
                <w:rFonts w:ascii="Calibri" w:hAnsi="Calibri"/>
                <w:b w:val="0"/>
                <w:i w:val="0"/>
                <w:sz w:val="24"/>
                <w:noProof/>
                <w:noBreak/>
              </w:rPr>
              <w:t>writes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tables;</w:t>
            </w:r>
            <w:r>
              <w:rPr>
                <w:rFonts w:ascii="Calibri" w:hAnsi="Calibri"/>
                <w:b w:val="0"/>
                <w:i w:val="0"/>
                <w:sz w:val="24"/>
                <w:noProof/>
              </w:rPr>
              <w:t xml:space="preserve"> </w:t>
            </w: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changes;</w:t>
            </w:r>
            <w:r>
              <w:rPr>
                <w:rFonts w:ascii="Calibri" w:hAnsi="Calibri"/>
                <w:b w:val="0"/>
                <w:i w:val="0"/>
                <w:sz w:val="24"/>
                <w:noProof/>
              </w:rPr>
              <w:t xml:space="preserve"> </w:t>
            </w:r>
            <w:r>
              <w:rPr>
                <w:rFonts w:ascii="Calibri" w:hAnsi="Calibri"/>
                <w:b w:val="0"/>
                <w:i w:val="0"/>
                <w:sz w:val="24"/>
                <w:noProof/>
                <w:noBreak/>
              </w:rPr>
              <w:t>backup</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restore</w:t>
            </w:r>
            <w:r>
              <w:rPr>
                <w:rFonts w:ascii="Calibri" w:hAnsi="Calibri"/>
                <w:b w:val="0"/>
                <w:i w:val="0"/>
                <w:sz w:val="24"/>
                <w:noProof/>
              </w:rPr>
              <w:t xml:space="preserve"> </w:t>
            </w:r>
            <w:r>
              <w:rPr>
                <w:rFonts w:ascii="Calibri" w:hAnsi="Calibri"/>
                <w:b w:val="0"/>
                <w:i w:val="0"/>
                <w:sz w:val="24"/>
                <w:noProof/>
                <w:noBreak/>
              </w:rPr>
              <w:t>events</w:t>
            </w:r>
          </w:p>
        </w:tc>
      </w:tr>
      <w:tr>
        <w:trPr>
          <w:cantSplit w:val="true"/>
        </w:trPr>
        <w:tc>
          <w:tcPr>
            <w:tcW w:w="1949" w:type="dxa"/>
          </w:tcPr>
          <w:p>
            <w:pPr>
              <w:spacing w:before="0" w:after="0" w:line="240" w:lineRule="auto"/>
              <w:ind w:left="0" w:firstLine="0"/>
              <w:suppressAutoHyphens/>
            </w:pPr>
            <w:r>
              <w:rPr>
                <w:rFonts w:ascii="Calibri" w:hAnsi="Calibri"/>
                <w:b/>
                <w:i w:val="0"/>
                <w:sz w:val="24"/>
                <w:noProof/>
                <w:noBreak/>
              </w:rPr>
              <w:t>Audit</w:t>
            </w:r>
            <w:r>
              <w:rPr>
                <w:rFonts w:ascii="Calibri" w:hAnsi="Calibri"/>
                <w:b/>
                <w:i w:val="0"/>
                <w:sz w:val="24"/>
                <w:noProof/>
              </w:rPr>
              <w:t xml:space="preserve"> </w:t>
            </w:r>
            <w:r>
              <w:rPr>
                <w:rFonts w:ascii="Calibri" w:hAnsi="Calibri"/>
                <w:b/>
                <w:i w:val="0"/>
                <w:sz w:val="24"/>
                <w:noProof/>
                <w:noBreak/>
              </w:rPr>
              <w:t>Logging</w:t>
            </w:r>
            <w:r>
              <w:rPr>
                <w:rFonts w:ascii="Calibri" w:hAnsi="Calibri"/>
                <w:b w:val="0"/>
                <w:i w:val="0"/>
                <w:sz w:val="24"/>
                <w:noProof/>
              </w:rPr>
              <w:t xml:space="preserve"> </w:t>
            </w:r>
            <w:r>
              <w:rPr>
                <w:rFonts w:ascii="Calibri" w:hAnsi="Calibri"/>
                <w:b w:val="0"/>
                <w:i w:val="0"/>
                <w:sz w:val="24"/>
                <w:noProof/>
                <w:noBreak/>
              </w:rPr>
              <w:t>(cross-cutting)</w:t>
            </w:r>
          </w:p>
        </w:tc>
        <w:tc>
          <w:tcPr>
            <w:tcW w:w="4031"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CloudWatch</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WORM;</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6-year</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CC7</w:t>
            </w:r>
            <w:r>
              <w:rPr>
                <w:rFonts w:ascii="Calibri" w:hAnsi="Calibri"/>
                <w:b w:val="0"/>
                <w:i w:val="0"/>
                <w:sz w:val="24"/>
                <w:noProof/>
              </w:rPr>
              <w:t>.</w:t>
            </w:r>
            <w:r>
              <w:rPr>
                <w:rFonts w:ascii="Calibri" w:hAnsi="Calibri"/>
                <w:b w:val="0"/>
                <w:i w:val="0"/>
                <w:sz w:val="24"/>
                <w:noProof/>
                <w:noBreak/>
              </w:rPr>
              <w:t>2</w:t>
            </w:r>
          </w:p>
        </w:tc>
        <w:tc>
          <w:tcPr>
            <w:tcW w:w="3090" w:type="dxa"/>
          </w:tcPr>
          <w:p>
            <w:pPr>
              <w:spacing w:before="0" w:after="0" w:line="240" w:lineRule="auto"/>
              <w:ind w:left="0" w:firstLine="0"/>
              <w:suppressAutoHyphens/>
            </w:pPr>
            <w:r>
              <w:rPr>
                <w:rFonts w:ascii="Calibri" w:hAnsi="Calibri"/>
                <w:b w:val="0"/>
                <w:i w:val="0"/>
                <w:sz w:val="24"/>
                <w:noProof/>
                <w:noBreak/>
              </w:rPr>
              <w:t>Receives</w:t>
            </w:r>
            <w:r>
              <w:rPr>
                <w:rFonts w:ascii="Calibri" w:hAnsi="Calibri"/>
                <w:b w:val="0"/>
                <w:i w:val="0"/>
                <w:sz w:val="24"/>
                <w:noProof/>
              </w:rPr>
              <w:t xml:space="preserve"> </w:t>
            </w:r>
            <w:r>
              <w:rPr>
                <w:rFonts w:ascii="Calibri" w:hAnsi="Calibri"/>
                <w:b w:val="0"/>
                <w:i w:val="0"/>
                <w:sz w:val="24"/>
                <w:noProof/>
                <w:noBreak/>
              </w:rPr>
              <w:t>events</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layers;</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action</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timestamp,</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action</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affected,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source</w:t>
            </w:r>
            <w:r>
              <w:rPr>
                <w:rFonts w:ascii="Calibri" w:hAnsi="Calibri"/>
                <w:b w:val="0"/>
                <w:i w:val="0"/>
                <w:sz w:val="24"/>
                <w:noProof/>
              </w:rPr>
              <w:t xml:space="preserve"> </w:t>
            </w:r>
            <w:r>
              <w:rPr>
                <w:rFonts w:ascii="Calibri" w:hAnsi="Calibri"/>
                <w:b w:val="0"/>
                <w:i w:val="0"/>
                <w:sz w:val="24"/>
                <w:noProof/>
                <w:noBreak/>
              </w:rPr>
              <w:t>IP</w:t>
            </w:r>
          </w:p>
        </w:tc>
      </w:tr>
    </w:tbl>
    <w:p>
      <w:pPr>
        <w:keepNext/>
        <w:spacing w:before="0" w:after="0" w:line="240" w:lineRule="auto"/>
        <w:ind w:left="0" w:firstLine="0"/>
        <w:suppressAutoHyphens/>
      </w:pPr>
      <w:r>
        <w:rPr>
          <w:rFonts w:ascii="Calibri" w:hAnsi="Calibri"/>
          <w:b/>
          <w:i w:val="0"/>
          <w:sz w:val="26"/>
          <w:noProof/>
        </w:rPr>
        <w:t>2.1 Client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Web application</w:t>
      </w:r>
      <w:r>
        <w:rPr>
          <w:rFonts w:ascii="Calibri" w:hAnsi="Calibri"/>
          <w:b w:val="0"/>
          <w:i w:val="0"/>
          <w:sz w:val="24"/>
          <w:noProof/>
        </w:rPr>
        <w:t xml:space="preserve"> (React + TypeScript) - primary interface for all staff roles; role-based views enforce least-privilege access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Mobile application</w:t>
      </w:r>
      <w:r>
        <w:rPr>
          <w:rFonts w:ascii="Calibri" w:hAnsi="Calibri"/>
          <w:b w:val="0"/>
          <w:i w:val="0"/>
          <w:sz w:val="24"/>
          <w:noProof/>
        </w:rPr>
        <w:t xml:space="preserve"> (React Native) - participant/family portal for the Reminder &amp; Tracking module; push notifications for appointments and transport</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FHIR API surface</w:t>
      </w:r>
      <w:r>
        <w:rPr>
          <w:rFonts w:ascii="Calibri" w:hAnsi="Calibri"/>
          <w:b w:val="0"/>
          <w:i w:val="0"/>
          <w:sz w:val="24"/>
          <w:noProof/>
        </w:rPr>
        <w:t xml:space="preserve"> - external-facing FHIR R4 endpoints for physician EHR systems and pharmacy integrations; secured with SMART on FHIR OAuth 2.0</w:t>
      </w:r>
    </w:p>
    <w:p>
      <w:pPr>
        <w:spacing w:before="0" w:after="0" w:line="240" w:lineRule="auto"/>
        <w:ind w:left="0" w:firstLine="0"/>
        <w:suppressAutoHyphens/>
      </w:pPr>
      <w:r>
        <w:rPr>
          <w:rFonts w:ascii="Calibri" w:hAnsi="Calibri"/>
          <w:b/>
          <w:i w:val="0"/>
          <w:sz w:val="24"/>
          <w:noProof/>
        </w:rPr>
        <w:t>Audit events emitted:</w:t>
      </w:r>
      <w:r>
        <w:rPr>
          <w:rFonts w:ascii="Calibri" w:hAnsi="Calibri"/>
          <w:b w:val="0"/>
          <w:i w:val="0"/>
          <w:sz w:val="24"/>
          <w:noProof/>
        </w:rPr>
        <w:t xml:space="preserve"> session start/end, authentication success and failure, page/screen views that render PHI, explicit logout and timeout events.</w:t>
      </w:r>
    </w:p>
    <w:p>
      <w:pPr>
        <w:keepNext/>
        <w:spacing w:before="0" w:after="0" w:line="240" w:lineRule="auto"/>
        <w:ind w:left="0" w:firstLine="0"/>
        <w:suppressAutoHyphens/>
      </w:pPr>
      <w:r>
        <w:rPr>
          <w:rFonts w:ascii="Calibri" w:hAnsi="Calibri"/>
          <w:b/>
          <w:i w:val="0"/>
          <w:sz w:val="26"/>
          <w:noProof/>
        </w:rPr>
        <w:t>2.2 API Gateway Layer</w:t>
      </w:r>
    </w:p>
    <w:p>
      <w:pPr>
        <w:spacing w:before="0" w:after="0" w:line="240" w:lineRule="auto"/>
        <w:ind w:left="0" w:firstLine="0"/>
        <w:suppressAutoHyphens/>
      </w:pPr>
      <w:r>
        <w:rPr>
          <w:rFonts w:ascii="Calibri" w:hAnsi="Calibri"/>
          <w:b w:val="0"/>
          <w:i w:val="0"/>
          <w:sz w:val="24"/>
          <w:noProof/>
        </w:rPr>
        <w:t>All inbound traffic passes through a managed API gateway (AWS API Gateway or Kong) enforcing:</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TLS 1.2+ only</w:t>
      </w:r>
      <w:r>
        <w:rPr>
          <w:rFonts w:ascii="Calibri" w:hAnsi="Calibri"/>
          <w:b w:val="0"/>
          <w:i w:val="0"/>
          <w:sz w:val="24"/>
          <w:noProof/>
        </w:rPr>
        <w:t xml:space="preserve"> - no plaintext PHI in transit</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OAuth 2.0 / SMART on FHIR</w:t>
      </w:r>
      <w:r>
        <w:rPr>
          <w:rFonts w:ascii="Calibri" w:hAnsi="Calibri"/>
          <w:b w:val="0"/>
          <w:i w:val="0"/>
          <w:sz w:val="24"/>
          <w:noProof/>
        </w:rPr>
        <w:t xml:space="preserve"> - token-based auth for all clients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Tenant routing</w:t>
      </w:r>
      <w:r>
        <w:rPr>
          <w:rFonts w:ascii="Calibri" w:hAnsi="Calibri"/>
          <w:b w:val="0"/>
          <w:i w:val="0"/>
          <w:sz w:val="24"/>
          <w:noProof/>
        </w:rPr>
        <w:t xml:space="preserve"> - every request is tagged with a tenant ID resolved from the JWT; cross-tenant access is blocked at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WAF rules</w:t>
      </w:r>
      <w:r>
        <w:rPr>
          <w:rFonts w:ascii="Calibri" w:hAnsi="Calibri"/>
          <w:b w:val="0"/>
          <w:i w:val="0"/>
          <w:sz w:val="24"/>
          <w:noProof/>
        </w:rPr>
        <w:t xml:space="preserve"> - OWASP Top 10 protections, geo-fencing if required by state licensing</w:t>
      </w:r>
    </w:p>
    <w:p>
      <w:pPr>
        <w:spacing w:before="0" w:after="0" w:line="240" w:lineRule="auto"/>
        <w:ind w:left="0" w:firstLine="0"/>
        <w:suppressAutoHyphens/>
      </w:pPr>
      <w:r>
        <w:rPr>
          <w:rFonts w:ascii="Calibri" w:hAnsi="Calibri"/>
          <w:b/>
          <w:i w:val="0"/>
          <w:sz w:val="24"/>
          <w:noProof/>
        </w:rPr>
        <w:t>Audit events emitted:</w:t>
      </w:r>
      <w:r>
        <w:rPr>
          <w:rFonts w:ascii="Calibri" w:hAnsi="Calibri"/>
          <w:b w:val="0"/>
          <w:i w:val="0"/>
          <w:sz w:val="24"/>
          <w:noProof/>
        </w:rPr>
        <w:t xml:space="preserve"> every inbound API request - HTTP method, endpoint path, response status code, user ID, tenant ID, source IP, and latency. PHI-touching endpoints are flagged so downstream log processors can apply stricter retention and access controls.</w:t>
      </w:r>
    </w:p>
    <w:p>
      <w:pPr>
        <w:keepNext/>
        <w:spacing w:before="0" w:after="0" w:line="240" w:lineRule="auto"/>
        <w:ind w:left="0" w:firstLine="0"/>
        <w:suppressAutoHyphens/>
      </w:pPr>
      <w:r>
        <w:rPr>
          <w:rFonts w:ascii="Calibri" w:hAnsi="Calibri"/>
          <w:b/>
          <w:i w:val="0"/>
          <w:sz w:val="26"/>
          <w:noProof/>
        </w:rPr>
        <w:t>2.3 Application Layer</w:t>
      </w:r>
    </w:p>
    <w:p>
      <w:pPr>
        <w:spacing w:before="0" w:after="0" w:line="240" w:lineRule="auto"/>
        <w:ind w:left="0" w:firstLine="0"/>
        <w:suppressAutoHyphens/>
      </w:pPr>
      <w:r>
        <w:rPr>
          <w:rFonts w:ascii="Calibri" w:hAnsi="Calibri"/>
          <w:b w:val="0"/>
          <w:i w:val="0"/>
          <w:sz w:val="24"/>
          <w:noProof/>
        </w:rPr>
        <w:t>Domain services are independently deployable (containerized, Kubernetes). Each service owns its bounded context and communicates via:</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Synchronous REST</w:t>
      </w:r>
      <w:r>
        <w:rPr>
          <w:rFonts w:ascii="Calibri" w:hAnsi="Calibri"/>
          <w:b w:val="0"/>
          <w:i w:val="0"/>
          <w:sz w:val="24"/>
          <w:noProof/>
        </w:rPr>
        <w:t xml:space="preserve"> - for user-facing request/response flows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Async event bus</w:t>
      </w:r>
      <w:r>
        <w:rPr>
          <w:rFonts w:ascii="Calibri" w:hAnsi="Calibri"/>
          <w:b w:val="0"/>
          <w:i w:val="0"/>
          <w:sz w:val="24"/>
          <w:noProof/>
        </w:rPr>
        <w:t xml:space="preserve"> (Amazon EventBridge or Kafka) - for cross-service workflows (e.g., attendance event triggers billing authorization check)</w:t>
      </w:r>
    </w:p>
    <w:p>
      <w:pPr>
        <w:spacing w:before="0" w:after="0" w:line="240" w:lineRule="auto"/>
        <w:ind w:left="0" w:firstLine="0"/>
        <w:suppressAutoHyphens/>
      </w:pPr>
      <w:r>
        <w:rPr>
          <w:rFonts w:ascii="Calibri" w:hAnsi="Calibri"/>
          <w:b w:val="0"/>
          <w:i w:val="0"/>
          <w:sz w:val="24"/>
          <w:noProof/>
        </w:rPr>
        <w:t>Services never share databases; PHI crossing service boundaries is minimized and always encrypted in transit.</w:t>
      </w:r>
    </w:p>
    <w:p>
      <w:pPr>
        <w:spacing w:before="0" w:after="0" w:line="240" w:lineRule="auto"/>
        <w:ind w:left="0" w:firstLine="0"/>
        <w:suppressAutoHyphens/>
      </w:pPr>
      <w:r>
        <w:rPr>
          <w:rFonts w:ascii="Calibri" w:hAnsi="Calibri"/>
          <w:b/>
          <w:i w:val="0"/>
          <w:sz w:val="24"/>
          <w:noProof/>
        </w:rPr>
        <w:t>Audit events emitted:</w:t>
      </w:r>
      <w:r>
        <w:rPr>
          <w:rFonts w:ascii="Calibri" w:hAnsi="Calibri"/>
          <w:b w:val="0"/>
          <w:i w:val="0"/>
          <w:sz w:val="24"/>
          <w:noProof/>
        </w:rPr>
        <w:t xml:space="preserve"> every PHI read or write operation at the service level, including the specific record type and record ID affected (never raw PHI values in log payloads). Additional events: 42 CFR Part 2 consent checks and outcomes, care plan approvals, incident escalations, MAR administrations, and medication refill authorizations.</w:t>
      </w:r>
    </w:p>
    <w:p>
      <w:pPr>
        <w:keepNext/>
        <w:spacing w:before="0" w:after="0" w:line="240" w:lineRule="auto"/>
        <w:ind w:left="0" w:firstLine="0"/>
        <w:suppressAutoHyphens/>
      </w:pPr>
      <w:r>
        <w:rPr>
          <w:rFonts w:ascii="Calibri" w:hAnsi="Calibri"/>
          <w:b/>
          <w:i w:val="0"/>
          <w:sz w:val="26"/>
          <w:noProof/>
        </w:rPr>
        <w:t>2.4 Integration Layer</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75"/>
        <w:gridCol w:w="2728"/>
        <w:gridCol w:w="3768"/>
      </w:tblGrid>
      <w:tr>
        <w:trPr>
          <w:cantSplit w:val="true"/>
        </w:trPr>
        <w:tc>
          <w:tcPr>
            <w:tcW w:w="2575" w:type="dxa"/>
          </w:tcPr>
          <w:p>
            <w:pPr>
              <w:spacing w:before="0" w:after="0" w:line="240" w:lineRule="auto"/>
              <w:ind w:left="0" w:firstLine="0"/>
              <w:suppressAutoHyphens/>
            </w:pPr>
            <w:r>
              <w:rPr>
                <w:rFonts w:ascii="Calibri" w:hAnsi="Calibri"/>
                <w:b/>
                <w:i w:val="0"/>
                <w:sz w:val="24"/>
                <w:noProof/>
                <w:noBreak/>
              </w:rPr>
              <w:t>Integration</w:t>
            </w:r>
          </w:p>
        </w:tc>
        <w:tc>
          <w:tcPr>
            <w:tcW w:w="2728" w:type="dxa"/>
          </w:tcPr>
          <w:p>
            <w:pPr>
              <w:spacing w:before="0" w:after="0" w:line="240" w:lineRule="auto"/>
              <w:ind w:left="0" w:firstLine="0"/>
              <w:suppressAutoHyphens/>
            </w:pPr>
            <w:r>
              <w:rPr>
                <w:rFonts w:ascii="Calibri" w:hAnsi="Calibri"/>
                <w:b/>
                <w:i w:val="0"/>
                <w:sz w:val="24"/>
                <w:noProof/>
                <w:noBreak/>
              </w:rPr>
              <w:t>Protocol</w:t>
            </w:r>
          </w:p>
        </w:tc>
        <w:tc>
          <w:tcPr>
            <w:tcW w:w="3768" w:type="dxa"/>
          </w:tcPr>
          <w:p>
            <w:pPr>
              <w:spacing w:before="0" w:after="0" w:line="240" w:lineRule="auto"/>
              <w:ind w:left="0" w:firstLine="0"/>
              <w:suppressAutoHyphens/>
            </w:pPr>
            <w:r>
              <w:rPr>
                <w:rFonts w:ascii="Calibri" w:hAnsi="Calibri"/>
                <w:b/>
                <w:i w:val="0"/>
                <w:sz w:val="24"/>
                <w:noProof/>
                <w:noBreak/>
              </w:rPr>
              <w:t>Regulatory</w:t>
            </w:r>
            <w:r>
              <w:rPr>
                <w:rFonts w:ascii="Calibri" w:hAnsi="Calibri"/>
                <w:b/>
                <w:i w:val="0"/>
                <w:sz w:val="24"/>
                <w:noProof/>
              </w:rPr>
              <w:t xml:space="preserve"> </w:t>
            </w:r>
            <w:r>
              <w:rPr>
                <w:rFonts w:ascii="Calibri" w:hAnsi="Calibri"/>
                <w:b/>
                <w:i w:val="0"/>
                <w:sz w:val="24"/>
                <w:noProof/>
                <w:noBreak/>
              </w:rPr>
              <w:t>Note</w:t>
            </w:r>
          </w:p>
        </w:tc>
      </w:tr>
      <w:tr>
        <w:trPr>
          <w:cantSplit w:val="true"/>
        </w:trPr>
        <w:tc>
          <w:tcPr>
            <w:tcW w:w="257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EHRs</w:t>
            </w:r>
          </w:p>
        </w:tc>
        <w:tc>
          <w:tcPr>
            <w:tcW w:w="2728" w:type="dxa"/>
          </w:tcPr>
          <w:p>
            <w:pPr>
              <w:spacing w:before="0" w:after="0" w:line="240" w:lineRule="auto"/>
              <w:ind w:left="0" w:firstLine="0"/>
              <w:suppressAutoHyphens/>
            </w:pP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(REST)</w:t>
            </w:r>
          </w:p>
        </w:tc>
        <w:tc>
          <w:tcPr>
            <w:tcW w:w="3768" w:type="dxa"/>
          </w:tcPr>
          <w:p>
            <w:pPr>
              <w:spacing w:before="0" w:after="0" w:line="240" w:lineRule="auto"/>
              <w:ind w:left="0" w:firstLine="0"/>
              <w:suppressAutoHyphens/>
            </w:pPr>
            <w:r>
              <w:rPr>
                <w:rFonts w:ascii="Calibri" w:hAnsi="Calibri"/>
                <w:b w:val="0"/>
                <w:i w:val="0"/>
                <w:sz w:val="24"/>
                <w:noProof/>
                <w:noBreak/>
              </w:rPr>
              <w:t>HIPAA-covered;</w:t>
            </w:r>
            <w:r>
              <w:rPr>
                <w:rFonts w:ascii="Calibri" w:hAnsi="Calibri"/>
                <w:b w:val="0"/>
                <w:i w:val="0"/>
                <w:sz w:val="24"/>
                <w:noProof/>
              </w:rPr>
              <w:t xml:space="preserve"> </w:t>
            </w:r>
            <w:r>
              <w:rPr>
                <w:rFonts w:ascii="Calibri" w:hAnsi="Calibri"/>
                <w:b w:val="0"/>
                <w:i w:val="0"/>
                <w:sz w:val="24"/>
                <w:noProof/>
                <w:noBreak/>
              </w:rPr>
              <w:t>BAA</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vendor</w:t>
            </w:r>
          </w:p>
        </w:tc>
      </w:tr>
      <w:tr>
        <w:trPr>
          <w:cantSplit w:val="true"/>
        </w:trPr>
        <w:tc>
          <w:tcPr>
            <w:tcW w:w="2575" w:type="dxa"/>
          </w:tcPr>
          <w:p>
            <w:pPr>
              <w:spacing w:before="0" w:after="0" w:line="240" w:lineRule="auto"/>
              <w:ind w:left="0" w:firstLine="0"/>
              <w:suppressAutoHyphens/>
            </w:pPr>
            <w:r>
              <w:rPr>
                <w:rFonts w:ascii="Calibri" w:hAnsi="Calibri"/>
                <w:b w:val="0"/>
                <w:i w:val="0"/>
                <w:sz w:val="24"/>
                <w:noProof/>
                <w:noBreak/>
              </w:rPr>
              <w:t>Pharmacies</w:t>
            </w:r>
          </w:p>
        </w:tc>
        <w:tc>
          <w:tcPr>
            <w:tcW w:w="2728"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p>
        </w:tc>
        <w:tc>
          <w:tcPr>
            <w:tcW w:w="3768"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Rx</w:t>
            </w:r>
            <w:r>
              <w:rPr>
                <w:rFonts w:ascii="Calibri" w:hAnsi="Calibri"/>
                <w:b w:val="0"/>
                <w:i w:val="0"/>
                <w:sz w:val="24"/>
                <w:noProof/>
              </w:rPr>
              <w:t xml:space="preserve"> </w:t>
            </w:r>
            <w:r>
              <w:rPr>
                <w:rFonts w:ascii="Calibri" w:hAnsi="Calibri"/>
                <w:b w:val="0"/>
                <w:i w:val="0"/>
                <w:sz w:val="24"/>
                <w:noProof/>
                <w:noBreak/>
              </w:rPr>
              <w:t>disclosure</w:t>
            </w:r>
          </w:p>
        </w:tc>
      </w:tr>
      <w:tr>
        <w:trPr>
          <w:cantSplit w:val="true"/>
        </w:trPr>
        <w:tc>
          <w:tcPr>
            <w:tcW w:w="2575" w:type="dxa"/>
          </w:tcPr>
          <w:p>
            <w:pPr>
              <w:spacing w:before="0" w:after="0" w:line="240" w:lineRule="auto"/>
              <w:ind w:left="0" w:firstLine="0"/>
              <w:suppressAutoHyphens/>
            </w:pPr>
            <w:r>
              <w:rPr>
                <w:rFonts w:ascii="Calibri" w:hAnsi="Calibri"/>
                <w:b w:val="0"/>
                <w:i w:val="0"/>
                <w:sz w:val="24"/>
                <w:noProof/>
                <w:noBreak/>
              </w:rPr>
              <w:t>Medicaid</w:t>
            </w:r>
            <w:r>
              <w:rPr>
                <w:rFonts w:ascii="Calibri" w:hAnsi="Calibri"/>
                <w:b w:val="0"/>
                <w:i w:val="0"/>
                <w:sz w:val="24"/>
                <w:noProof/>
              </w:rPr>
              <w:t>/</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clearinghouse</w:t>
            </w:r>
          </w:p>
        </w:tc>
        <w:tc>
          <w:tcPr>
            <w:tcW w:w="2728"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w:t>
            </w:r>
            <w:r>
              <w:rPr>
                <w:rFonts w:ascii="Calibri" w:hAnsi="Calibri"/>
                <w:b w:val="0"/>
                <w:i w:val="0"/>
                <w:sz w:val="24"/>
                <w:noProof/>
              </w:rPr>
              <w:t>/</w:t>
            </w:r>
            <w:r>
              <w:rPr>
                <w:rFonts w:ascii="Calibri" w:hAnsi="Calibri"/>
                <w:b w:val="0"/>
                <w:i w:val="0"/>
                <w:sz w:val="24"/>
                <w:noProof/>
                <w:noBreak/>
              </w:rPr>
              <w:t>835</w:t>
            </w:r>
          </w:p>
        </w:tc>
        <w:tc>
          <w:tcPr>
            <w:tcW w:w="3768" w:type="dxa"/>
          </w:tcPr>
          <w:p>
            <w:pPr>
              <w:spacing w:before="0" w:after="0" w:line="240" w:lineRule="auto"/>
              <w:ind w:left="0" w:firstLine="0"/>
              <w:suppressAutoHyphens/>
            </w:pP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 xml:space="preserve"> </w:t>
            </w: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taxonomy</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required</w:t>
            </w:r>
          </w:p>
        </w:tc>
      </w:tr>
      <w:tr>
        <w:trPr>
          <w:cantSplit w:val="true"/>
        </w:trPr>
        <w:tc>
          <w:tcPr>
            <w:tcW w:w="2575"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portals</w:t>
            </w:r>
          </w:p>
        </w:tc>
        <w:tc>
          <w:tcPr>
            <w:tcW w:w="2728" w:type="dxa"/>
          </w:tcPr>
          <w:p>
            <w:pPr>
              <w:spacing w:before="0" w:after="0" w:line="240" w:lineRule="auto"/>
              <w:ind w:left="0" w:firstLine="0"/>
              <w:suppressAutoHyphens/>
            </w:pPr>
            <w:r>
              <w:rPr>
                <w:rFonts w:ascii="Calibri" w:hAnsi="Calibri"/>
                <w:b w:val="0"/>
                <w:i w:val="0"/>
                <w:sz w:val="24"/>
                <w:noProof/>
                <w:noBreak/>
              </w:rPr>
              <w:t>State-specific</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secure</w:t>
            </w:r>
            <w:r>
              <w:rPr>
                <w:rFonts w:ascii="Calibri" w:hAnsi="Calibri"/>
                <w:b w:val="0"/>
                <w:i w:val="0"/>
                <w:sz w:val="24"/>
                <w:noProof/>
              </w:rPr>
              <w:t xml:space="preserve"> </w:t>
            </w:r>
            <w:r>
              <w:rPr>
                <w:rFonts w:ascii="Calibri" w:hAnsi="Calibri"/>
                <w:b w:val="0"/>
                <w:i w:val="0"/>
                <w:sz w:val="24"/>
                <w:noProof/>
                <w:noBreak/>
              </w:rPr>
              <w:t>file</w:t>
            </w:r>
            <w:r>
              <w:rPr>
                <w:rFonts w:ascii="Calibri" w:hAnsi="Calibri"/>
                <w:b w:val="0"/>
                <w:i w:val="0"/>
                <w:sz w:val="24"/>
                <w:noProof/>
              </w:rPr>
              <w:t xml:space="preserve"> </w:t>
            </w:r>
            <w:r>
              <w:rPr>
                <w:rFonts w:ascii="Calibri" w:hAnsi="Calibri"/>
                <w:b w:val="0"/>
                <w:i w:val="0"/>
                <w:sz w:val="24"/>
                <w:noProof/>
                <w:noBreak/>
              </w:rPr>
              <w:t>upload</w:t>
            </w:r>
          </w:p>
        </w:tc>
        <w:tc>
          <w:tcPr>
            <w:tcW w:w="3768" w:type="dxa"/>
          </w:tcPr>
          <w:p>
            <w:pPr>
              <w:spacing w:before="0" w:after="0" w:line="240" w:lineRule="auto"/>
              <w:ind w:left="0" w:firstLine="0"/>
              <w:suppressAutoHyphens/>
            </w:pPr>
            <w:r>
              <w:rPr>
                <w:rFonts w:ascii="Calibri" w:hAnsi="Calibri"/>
                <w:b w:val="0"/>
                <w:i w:val="0"/>
                <w:sz w:val="24"/>
                <w:noProof/>
                <w:noBreak/>
              </w:rPr>
              <w:t>Varies</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mandated</w:t>
            </w:r>
            <w:r>
              <w:rPr>
                <w:rFonts w:ascii="Calibri" w:hAnsi="Calibri"/>
                <w:b w:val="0"/>
                <w:i w:val="0"/>
                <w:sz w:val="24"/>
                <w:noProof/>
              </w:rPr>
              <w:t xml:space="preserve"> </w:t>
            </w:r>
            <w:r>
              <w:rPr>
                <w:rFonts w:ascii="Calibri" w:hAnsi="Calibri"/>
                <w:b w:val="0"/>
                <w:i w:val="0"/>
                <w:sz w:val="24"/>
                <w:noProof/>
                <w:noBreak/>
              </w:rPr>
              <w:t>timelines</w:t>
            </w:r>
            <w:r>
              <w:rPr>
                <w:rFonts w:ascii="Calibri" w:hAnsi="Calibri"/>
                <w:b w:val="0"/>
                <w:i w:val="0"/>
                <w:sz w:val="24"/>
                <w:noProof/>
              </w:rPr>
              <w:t xml:space="preserve"> </w:t>
            </w:r>
            <w:r>
              <w:rPr>
                <w:rFonts w:ascii="Calibri" w:hAnsi="Calibri"/>
                <w:b w:val="0"/>
                <w:i w:val="0"/>
                <w:sz w:val="24"/>
                <w:noProof/>
                <w:noBreak/>
              </w:rPr>
              <w:t>(often</w:t>
            </w:r>
            <w:r>
              <w:rPr>
                <w:rFonts w:ascii="Calibri" w:hAnsi="Calibri"/>
                <w:b w:val="0"/>
                <w:i w:val="0"/>
                <w:sz w:val="24"/>
                <w:noProof/>
              </w:rPr>
              <w:t xml:space="preserve"> </w:t>
            </w:r>
            <w:r>
              <w:rPr>
                <w:rFonts w:ascii="Calibri" w:hAnsi="Calibri"/>
                <w:b w:val="0"/>
                <w:i w:val="0"/>
                <w:sz w:val="24"/>
                <w:noProof/>
                <w:noBreak/>
              </w:rPr>
              <w:t>24-72</w:t>
            </w:r>
            <w:r>
              <w:rPr>
                <w:rFonts w:ascii="Calibri" w:hAnsi="Calibri"/>
                <w:b w:val="0"/>
                <w:i w:val="0"/>
                <w:sz w:val="24"/>
                <w:noProof/>
              </w:rPr>
              <w:t xml:space="preserve"> </w:t>
            </w:r>
            <w:r>
              <w:rPr>
                <w:rFonts w:ascii="Calibri" w:hAnsi="Calibri"/>
                <w:b w:val="0"/>
                <w:i w:val="0"/>
                <w:sz w:val="24"/>
                <w:noProof/>
                <w:noBreak/>
              </w:rPr>
              <w:t>hrs)</w:t>
            </w:r>
          </w:p>
        </w:tc>
      </w:tr>
      <w:tr>
        <w:trPr>
          <w:cantSplit w:val="true"/>
        </w:trPr>
        <w:tc>
          <w:tcPr>
            <w:tcW w:w="2575" w:type="dxa"/>
          </w:tcPr>
          <w:p>
            <w:pPr>
              <w:spacing w:before="0" w:after="0" w:line="240" w:lineRule="auto"/>
              <w:ind w:left="0" w:firstLine="0"/>
              <w:suppressAutoHyphens/>
            </w:pP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notifications</w:t>
            </w:r>
          </w:p>
        </w:tc>
        <w:tc>
          <w:tcPr>
            <w:tcW w:w="2728" w:type="dxa"/>
          </w:tcPr>
          <w:p>
            <w:pPr>
              <w:spacing w:before="0" w:after="0" w:line="240" w:lineRule="auto"/>
              <w:ind w:left="0" w:firstLine="0"/>
              <w:suppressAutoHyphens/>
            </w:pP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FCM</w:t>
            </w:r>
          </w:p>
        </w:tc>
        <w:tc>
          <w:tcPr>
            <w:tcW w:w="3768" w:type="dxa"/>
          </w:tcPr>
          <w:p>
            <w:pPr>
              <w:spacing w:before="0" w:after="0" w:line="240" w:lineRule="auto"/>
              <w:ind w:left="0" w:firstLine="0"/>
              <w:suppressAutoHyphens/>
            </w:pP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payloads;</w:t>
            </w:r>
            <w:r>
              <w:rPr>
                <w:rFonts w:ascii="Calibri" w:hAnsi="Calibri"/>
                <w:b w:val="0"/>
                <w:i w:val="0"/>
                <w:sz w:val="24"/>
                <w:noProof/>
              </w:rPr>
              <w:t xml:space="preserve"> </w:t>
            </w:r>
            <w:r>
              <w:rPr>
                <w:rFonts w:ascii="Calibri" w:hAnsi="Calibri"/>
                <w:b w:val="0"/>
                <w:i w:val="0"/>
                <w:sz w:val="24"/>
                <w:noProof/>
                <w:noBreak/>
              </w:rPr>
              <w:t>deep-link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authenticated</w:t>
            </w:r>
            <w:r>
              <w:rPr>
                <w:rFonts w:ascii="Calibri" w:hAnsi="Calibri"/>
                <w:b w:val="0"/>
                <w:i w:val="0"/>
                <w:sz w:val="24"/>
                <w:noProof/>
              </w:rPr>
              <w:t xml:space="preserve"> </w:t>
            </w:r>
            <w:r>
              <w:rPr>
                <w:rFonts w:ascii="Calibri" w:hAnsi="Calibri"/>
                <w:b w:val="0"/>
                <w:i w:val="0"/>
                <w:sz w:val="24"/>
                <w:noProof/>
                <w:noBreak/>
              </w:rPr>
              <w:t>session</w:t>
            </w:r>
          </w:p>
        </w:tc>
      </w:tr>
    </w:tbl>
    <w:p>
      <w:pPr>
        <w:spacing w:before="0" w:after="0" w:line="240" w:lineRule="auto"/>
        <w:ind w:left="0" w:firstLine="0"/>
        <w:suppressAutoHyphens/>
      </w:pPr>
      <w:r>
        <w:rPr>
          <w:rFonts w:ascii="Calibri" w:hAnsi="Calibri"/>
          <w:b/>
          <w:i w:val="0"/>
          <w:sz w:val="24"/>
          <w:noProof/>
        </w:rPr>
        <w:t>Audit events emitted:</w:t>
      </w:r>
      <w:r>
        <w:rPr>
          <w:rFonts w:ascii="Calibri" w:hAnsi="Calibri"/>
          <w:b w:val="0"/>
          <w:i w:val="0"/>
          <w:sz w:val="24"/>
          <w:noProof/>
        </w:rPr>
        <w:t xml:space="preserve"> every outbound PHI disclosure - destination system, FHIR resource type and ID, user or service identity initiating the disclosure, timestamp, and whether a 42 CFR Part 2 consent record was present. Failed or rejected transmissions are also logged.</w:t>
      </w:r>
    </w:p>
    <w:p>
      <w:pPr>
        <w:keepNext/>
        <w:spacing w:before="0" w:after="0" w:line="240" w:lineRule="auto"/>
        <w:ind w:left="0" w:firstLine="0"/>
        <w:suppressAutoHyphens/>
      </w:pPr>
      <w:r>
        <w:rPr>
          <w:rFonts w:ascii="Calibri" w:hAnsi="Calibri"/>
          <w:b/>
          <w:i w:val="0"/>
          <w:sz w:val="26"/>
          <w:noProof/>
        </w:rPr>
        <w:t>2.5 Data Layer</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013"/>
        <w:gridCol w:w="2922"/>
        <w:gridCol w:w="4136"/>
      </w:tblGrid>
      <w:tr>
        <w:trPr>
          <w:cantSplit w:val="true"/>
        </w:trPr>
        <w:tc>
          <w:tcPr>
            <w:tcW w:w="2013" w:type="dxa"/>
          </w:tcPr>
          <w:p>
            <w:pPr>
              <w:spacing w:before="0" w:after="0" w:line="240" w:lineRule="auto"/>
              <w:ind w:left="0" w:firstLine="0"/>
              <w:suppressAutoHyphens/>
            </w:pPr>
            <w:r>
              <w:rPr>
                <w:rFonts w:ascii="Calibri" w:hAnsi="Calibri"/>
                <w:b/>
                <w:i w:val="0"/>
                <w:sz w:val="24"/>
                <w:noProof/>
                <w:noBreak/>
              </w:rPr>
              <w:t>Store</w:t>
            </w:r>
          </w:p>
        </w:tc>
        <w:tc>
          <w:tcPr>
            <w:tcW w:w="2922" w:type="dxa"/>
          </w:tcPr>
          <w:p>
            <w:pPr>
              <w:spacing w:before="0" w:after="0" w:line="240" w:lineRule="auto"/>
              <w:ind w:left="0" w:firstLine="0"/>
              <w:suppressAutoHyphens/>
            </w:pPr>
            <w:r>
              <w:rPr>
                <w:rFonts w:ascii="Calibri" w:hAnsi="Calibri"/>
                <w:b/>
                <w:i w:val="0"/>
                <w:sz w:val="24"/>
                <w:noProof/>
                <w:noBreak/>
              </w:rPr>
              <w:t>Technology</w:t>
            </w:r>
          </w:p>
        </w:tc>
        <w:tc>
          <w:tcPr>
            <w:tcW w:w="4136" w:type="dxa"/>
          </w:tcPr>
          <w:p>
            <w:pPr>
              <w:spacing w:before="0" w:after="0" w:line="240" w:lineRule="auto"/>
              <w:ind w:left="0" w:firstLine="0"/>
              <w:suppressAutoHyphens/>
            </w:pPr>
            <w:r>
              <w:rPr>
                <w:rFonts w:ascii="Calibri" w:hAnsi="Calibri"/>
                <w:b/>
                <w:i w:val="0"/>
                <w:sz w:val="24"/>
                <w:noProof/>
                <w:noBreak/>
              </w:rPr>
              <w:t>Purpose</w:t>
            </w:r>
          </w:p>
        </w:tc>
      </w:tr>
      <w:tr>
        <w:trPr>
          <w:cantSplit w:val="true"/>
        </w:trPr>
        <w:tc>
          <w:tcPr>
            <w:tcW w:w="2013"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relational</w:t>
            </w:r>
            <w:r>
              <w:rPr>
                <w:rFonts w:ascii="Calibri" w:hAnsi="Calibri"/>
                <w:b w:val="0"/>
                <w:i w:val="0"/>
                <w:sz w:val="24"/>
                <w:noProof/>
              </w:rPr>
              <w:t xml:space="preserve"> </w:t>
            </w:r>
            <w:r>
              <w:rPr>
                <w:rFonts w:ascii="Calibri" w:hAnsi="Calibri"/>
                <w:b w:val="0"/>
                <w:i w:val="0"/>
                <w:sz w:val="24"/>
                <w:noProof/>
                <w:noBreak/>
              </w:rPr>
              <w:t>DB</w:t>
            </w:r>
          </w:p>
        </w:tc>
        <w:tc>
          <w:tcPr>
            <w:tcW w:w="2922" w:type="dxa"/>
          </w:tcPr>
          <w:p>
            <w:pPr>
              <w:spacing w:before="0" w:after="0" w:line="240" w:lineRule="auto"/>
              <w:ind w:left="0" w:firstLine="0"/>
              <w:suppressAutoHyphens/>
            </w:pPr>
            <w:r>
              <w:rPr>
                <w:rFonts w:ascii="Calibri" w:hAnsi="Calibri"/>
                <w:b w:val="0"/>
                <w:i w:val="0"/>
                <w:sz w:val="24"/>
                <w:noProof/>
                <w:noBreak/>
              </w:rPr>
              <w:t>PostgreSQL</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RDS</w:t>
            </w:r>
            <w:r>
              <w:rPr>
                <w:rFonts w:ascii="Calibri" w:hAnsi="Calibri"/>
                <w:b w:val="0"/>
                <w:i w:val="0"/>
                <w:sz w:val="24"/>
                <w:noProof/>
              </w:rPr>
              <w:t xml:space="preserve"> </w:t>
            </w:r>
            <w:r>
              <w:rPr>
                <w:rFonts w:ascii="Calibri" w:hAnsi="Calibri"/>
                <w:b w:val="0"/>
                <w:i w:val="0"/>
                <w:sz w:val="24"/>
                <w:noProof/>
                <w:noBreak/>
              </w:rPr>
              <w:t>(Multi-AZ)</w:t>
            </w:r>
          </w:p>
        </w:tc>
        <w:tc>
          <w:tcPr>
            <w:tcW w:w="4136" w:type="dxa"/>
          </w:tcPr>
          <w:p>
            <w:pPr>
              <w:spacing w:before="0" w:after="0" w:line="240" w:lineRule="auto"/>
              <w:ind w:left="0" w:firstLine="0"/>
              <w:suppressAutoHyphens/>
            </w:pPr>
            <w:r>
              <w:rPr>
                <w:rFonts w:ascii="Calibri" w:hAnsi="Calibri"/>
                <w:b w:val="0"/>
                <w:i w:val="0"/>
                <w:sz w:val="24"/>
                <w:noProof/>
                <w:noBreak/>
              </w:rPr>
              <w:t>Transactional</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modules;</w:t>
            </w:r>
            <w:r>
              <w:rPr>
                <w:rFonts w:ascii="Calibri" w:hAnsi="Calibri"/>
                <w:b w:val="0"/>
                <w:i w:val="0"/>
                <w:sz w:val="24"/>
                <w:noProof/>
              </w:rPr>
              <w:t xml:space="preserve"> </w:t>
            </w: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p>
        </w:tc>
      </w:tr>
      <w:tr>
        <w:trPr>
          <w:cantSplit w:val="true"/>
        </w:trPr>
        <w:tc>
          <w:tcPr>
            <w:tcW w:w="2013"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store</w:t>
            </w:r>
          </w:p>
        </w:tc>
        <w:tc>
          <w:tcPr>
            <w:tcW w:w="2922" w:type="dxa"/>
          </w:tcPr>
          <w:p>
            <w:pPr>
              <w:spacing w:before="0" w:after="0" w:line="240" w:lineRule="auto"/>
              <w:ind w:left="0" w:firstLine="0"/>
              <w:suppressAutoHyphens/>
            </w:pPr>
            <w:r>
              <w:rPr>
                <w:rFonts w:ascii="Calibri" w:hAnsi="Calibri"/>
                <w:b w:val="0"/>
                <w:i w:val="0"/>
                <w:sz w:val="24"/>
                <w:noProof/>
                <w:noBreak/>
              </w:rPr>
              <w:t>HAPI</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Server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HealthLake</w:t>
            </w:r>
          </w:p>
        </w:tc>
        <w:tc>
          <w:tcPr>
            <w:tcW w:w="4136"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persistence;</w:t>
            </w:r>
            <w:r>
              <w:rPr>
                <w:rFonts w:ascii="Calibri" w:hAnsi="Calibri"/>
                <w:b w:val="0"/>
                <w:i w:val="0"/>
                <w:sz w:val="24"/>
                <w:noProof/>
              </w:rPr>
              <w:t xml:space="preserve"> </w:t>
            </w:r>
            <w:r>
              <w:rPr>
                <w:rFonts w:ascii="Calibri" w:hAnsi="Calibri"/>
                <w:b w:val="0"/>
                <w:i w:val="0"/>
                <w:sz w:val="24"/>
                <w:noProof/>
                <w:noBreak/>
              </w:rPr>
              <w:t>supports</w:t>
            </w:r>
            <w:r>
              <w:rPr>
                <w:rFonts w:ascii="Calibri" w:hAnsi="Calibri"/>
                <w:b w:val="0"/>
                <w:i w:val="0"/>
                <w:sz w:val="24"/>
                <w:noProof/>
              </w:rPr>
              <w:t xml:space="preserve"> </w:t>
            </w:r>
            <w:r>
              <w:rPr>
                <w:rFonts w:ascii="Calibri" w:hAnsi="Calibri"/>
                <w:b w:val="0"/>
                <w:i w:val="0"/>
                <w:sz w:val="24"/>
                <w:noProof/>
                <w:noBreak/>
              </w:rPr>
              <w:t>CQL</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queries</w:t>
            </w:r>
          </w:p>
        </w:tc>
      </w:tr>
      <w:tr>
        <w:trPr>
          <w:cantSplit w:val="true"/>
        </w:trPr>
        <w:tc>
          <w:tcPr>
            <w:tcW w:w="2013"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c>
          <w:tcPr>
            <w:tcW w:w="2922"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CloudWatch</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(WORM)</w:t>
            </w:r>
          </w:p>
        </w:tc>
        <w:tc>
          <w:tcPr>
            <w:tcW w:w="4136" w:type="dxa"/>
          </w:tcPr>
          <w:p>
            <w:pPr>
              <w:spacing w:before="0" w:after="0" w:line="240" w:lineRule="auto"/>
              <w:ind w:left="0" w:firstLine="0"/>
              <w:suppressAutoHyphens/>
            </w:pP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change</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6-year</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(HIPAA)</w:t>
            </w:r>
          </w:p>
        </w:tc>
      </w:tr>
      <w:tr>
        <w:trPr>
          <w:cantSplit w:val="true"/>
        </w:trPr>
        <w:tc>
          <w:tcPr>
            <w:tcW w:w="2013" w:type="dxa"/>
          </w:tcPr>
          <w:p>
            <w:pPr>
              <w:spacing w:before="0" w:after="0" w:line="240" w:lineRule="auto"/>
              <w:ind w:left="0" w:firstLine="0"/>
              <w:suppressAutoHyphens/>
            </w:pPr>
            <w:r>
              <w:rPr>
                <w:rFonts w:ascii="Calibri" w:hAnsi="Calibri"/>
                <w:b w:val="0"/>
                <w:i w:val="0"/>
                <w:sz w:val="24"/>
                <w:noProof/>
                <w:noBreak/>
              </w:rPr>
              <w:t>Object</w:t>
            </w:r>
            <w:r>
              <w:rPr>
                <w:rFonts w:ascii="Calibri" w:hAnsi="Calibri"/>
                <w:b w:val="0"/>
                <w:i w:val="0"/>
                <w:sz w:val="24"/>
                <w:noProof/>
              </w:rPr>
              <w:t xml:space="preserve"> </w:t>
            </w:r>
            <w:r>
              <w:rPr>
                <w:rFonts w:ascii="Calibri" w:hAnsi="Calibri"/>
                <w:b w:val="0"/>
                <w:i w:val="0"/>
                <w:sz w:val="24"/>
                <w:noProof/>
                <w:noBreak/>
              </w:rPr>
              <w:t>storage</w:t>
            </w:r>
          </w:p>
        </w:tc>
        <w:tc>
          <w:tcPr>
            <w:tcW w:w="2922" w:type="dxa"/>
          </w:tcPr>
          <w:p>
            <w:pPr>
              <w:spacing w:before="0" w:after="0" w:line="240" w:lineRule="auto"/>
              <w:ind w:left="0" w:firstLine="0"/>
              <w:suppressAutoHyphens/>
            </w:pP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(SSE-KMS,</w:t>
            </w:r>
            <w:r>
              <w:rPr>
                <w:rFonts w:ascii="Calibri" w:hAnsi="Calibri"/>
                <w:b w:val="0"/>
                <w:i w:val="0"/>
                <w:sz w:val="24"/>
                <w:noProof/>
              </w:rPr>
              <w:t xml:space="preserve"> </w:t>
            </w:r>
            <w:r>
              <w:rPr>
                <w:rFonts w:ascii="Calibri" w:hAnsi="Calibri"/>
                <w:b w:val="0"/>
                <w:i w:val="0"/>
                <w:sz w:val="24"/>
                <w:noProof/>
                <w:noBreak/>
              </w:rPr>
              <w:t>versioning</w:t>
            </w:r>
            <w:r>
              <w:rPr>
                <w:rFonts w:ascii="Calibri" w:hAnsi="Calibri"/>
                <w:b w:val="0"/>
                <w:i w:val="0"/>
                <w:sz w:val="24"/>
                <w:noProof/>
              </w:rPr>
              <w:t xml:space="preserve"> </w:t>
            </w:r>
            <w:r>
              <w:rPr>
                <w:rFonts w:ascii="Calibri" w:hAnsi="Calibri"/>
                <w:b w:val="0"/>
                <w:i w:val="0"/>
                <w:sz w:val="24"/>
                <w:noProof/>
                <w:noBreak/>
              </w:rPr>
              <w:t>enabled)</w:t>
            </w:r>
          </w:p>
        </w:tc>
        <w:tc>
          <w:tcPr>
            <w:tcW w:w="4136" w:type="dxa"/>
          </w:tcPr>
          <w:p>
            <w:pPr>
              <w:spacing w:before="0" w:after="0" w:line="240" w:lineRule="auto"/>
              <w:ind w:left="0" w:firstLine="0"/>
              <w:suppressAutoHyphens/>
            </w:pPr>
            <w:r>
              <w:rPr>
                <w:rFonts w:ascii="Calibri" w:hAnsi="Calibri"/>
                <w:b w:val="0"/>
                <w:i w:val="0"/>
                <w:sz w:val="24"/>
                <w:noProof/>
                <w:noBreak/>
              </w:rPr>
              <w:t>Documents,</w:t>
            </w:r>
            <w:r>
              <w:rPr>
                <w:rFonts w:ascii="Calibri" w:hAnsi="Calibri"/>
                <w:b w:val="0"/>
                <w:i w:val="0"/>
                <w:sz w:val="24"/>
                <w:noProof/>
              </w:rPr>
              <w:t xml:space="preserve"> </w:t>
            </w:r>
            <w:r>
              <w:rPr>
                <w:rFonts w:ascii="Calibri" w:hAnsi="Calibri"/>
                <w:b w:val="0"/>
                <w:i w:val="0"/>
                <w:sz w:val="24"/>
                <w:noProof/>
                <w:noBreak/>
              </w:rPr>
              <w:t>attachments,</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forms,</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photos</w:t>
            </w:r>
          </w:p>
        </w:tc>
      </w:tr>
      <w:tr>
        <w:trPr>
          <w:cantSplit w:val="true"/>
        </w:trPr>
        <w:tc>
          <w:tcPr>
            <w:tcW w:w="2013" w:type="dxa"/>
          </w:tcPr>
          <w:p>
            <w:pPr>
              <w:spacing w:before="0" w:after="0" w:line="240" w:lineRule="auto"/>
              <w:ind w:left="0" w:firstLine="0"/>
              <w:suppressAutoHyphens/>
            </w:pPr>
            <w:r>
              <w:rPr>
                <w:rFonts w:ascii="Calibri" w:hAnsi="Calibri"/>
                <w:b w:val="0"/>
                <w:i w:val="0"/>
                <w:sz w:val="24"/>
                <w:noProof/>
                <w:noBreak/>
              </w:rPr>
              <w:t>Cache</w:t>
            </w:r>
          </w:p>
        </w:tc>
        <w:tc>
          <w:tcPr>
            <w:tcW w:w="2922"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ElastiCache</w:t>
            </w:r>
            <w:r>
              <w:rPr>
                <w:rFonts w:ascii="Calibri" w:hAnsi="Calibri"/>
                <w:b w:val="0"/>
                <w:i w:val="0"/>
                <w:sz w:val="24"/>
                <w:noProof/>
              </w:rPr>
              <w:t xml:space="preserve"> </w:t>
            </w:r>
            <w:r>
              <w:rPr>
                <w:rFonts w:ascii="Calibri" w:hAnsi="Calibri"/>
                <w:b w:val="0"/>
                <w:i w:val="0"/>
                <w:sz w:val="24"/>
                <w:noProof/>
                <w:noBreak/>
              </w:rPr>
              <w:t>(Redis)</w:t>
            </w:r>
          </w:p>
        </w:tc>
        <w:tc>
          <w:tcPr>
            <w:tcW w:w="4136" w:type="dxa"/>
          </w:tcPr>
          <w:p>
            <w:pPr>
              <w:spacing w:before="0" w:after="0" w:line="240" w:lineRule="auto"/>
              <w:ind w:left="0" w:firstLine="0"/>
              <w:suppressAutoHyphens/>
            </w:pP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tokens,</w:t>
            </w:r>
            <w:r>
              <w:rPr>
                <w:rFonts w:ascii="Calibri" w:hAnsi="Calibri"/>
                <w:b w:val="0"/>
                <w:i w:val="0"/>
                <w:sz w:val="24"/>
                <w:noProof/>
              </w:rPr>
              <w:t xml:space="preserve"> </w:t>
            </w:r>
            <w:r>
              <w:rPr>
                <w:rFonts w:ascii="Calibri" w:hAnsi="Calibri"/>
                <w:b w:val="0"/>
                <w:i w:val="0"/>
                <w:sz w:val="24"/>
                <w:noProof/>
                <w:noBreak/>
              </w:rPr>
              <w:t>rate-limit</w:t>
            </w:r>
            <w:r>
              <w:rPr>
                <w:rFonts w:ascii="Calibri" w:hAnsi="Calibri"/>
                <w:b w:val="0"/>
                <w:i w:val="0"/>
                <w:sz w:val="24"/>
                <w:noProof/>
              </w:rPr>
              <w:t xml:space="preserve"> </w:t>
            </w:r>
            <w:r>
              <w:rPr>
                <w:rFonts w:ascii="Calibri" w:hAnsi="Calibri"/>
                <w:b w:val="0"/>
                <w:i w:val="0"/>
                <w:sz w:val="24"/>
                <w:noProof/>
                <w:noBreak/>
              </w:rPr>
              <w:t>counters;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cached</w:t>
            </w:r>
          </w:p>
        </w:tc>
      </w:tr>
    </w:tbl>
    <w:p>
      <w:pPr>
        <w:spacing w:before="0" w:after="0" w:line="240" w:lineRule="auto"/>
        <w:ind w:left="0" w:firstLine="0"/>
        <w:suppressAutoHyphens/>
      </w:pPr>
      <w:r>
        <w:rPr>
          <w:rFonts w:ascii="Calibri" w:hAnsi="Calibri"/>
          <w:b/>
          <w:i w:val="0"/>
          <w:sz w:val="24"/>
          <w:noProof/>
        </w:rPr>
        <w:t>Audit events emitted:</w:t>
      </w:r>
      <w:r>
        <w:rPr>
          <w:rFonts w:ascii="Calibri" w:hAnsi="Calibri"/>
          <w:b w:val="0"/>
          <w:i w:val="0"/>
          <w:sz w:val="24"/>
          <w:noProof/>
        </w:rPr>
        <w:t xml:space="preserve"> database-level PHI table reads and writes (captured via PostgreSQL audit extension - pgaudit), S3 object access on PHI documents, backup initiation and completion, key rotation events, and any schema migrations affecting PHI tables.</w:t>
      </w:r>
    </w:p>
    <w:p>
      <w:pPr>
        <w:keepNext/>
        <w:spacing w:before="0" w:after="0" w:line="240" w:lineRule="auto"/>
        <w:ind w:left="0" w:firstLine="0"/>
        <w:suppressAutoHyphens/>
      </w:pPr>
      <w:r>
        <w:rPr>
          <w:rFonts w:ascii="Calibri" w:hAnsi="Calibri"/>
          <w:b/>
          <w:i w:val="0"/>
          <w:sz w:val="26"/>
          <w:noProof/>
        </w:rPr>
        <w:t>2.6 Audit Logging - Cross-Cutting Layer</w:t>
      </w:r>
    </w:p>
    <w:p>
      <w:pPr>
        <w:spacing w:before="0" w:after="0" w:line="240" w:lineRule="auto"/>
        <w:ind w:left="0" w:firstLine="0"/>
        <w:suppressAutoHyphens/>
      </w:pPr>
      <w:r>
        <w:rPr>
          <w:rFonts w:ascii="Calibri" w:hAnsi="Calibri"/>
          <w:b w:val="0"/>
          <w:i w:val="0"/>
          <w:sz w:val="24"/>
          <w:noProof/>
        </w:rPr>
        <w:t>Audit logging is a mandatory, non-bypassable control that spans all five architecture layers. No service or integration may omit audit events for PHI-touching operations. The audit pipeline is independent of the application stack - a compromised service cannot suppress its own audit trail.</w:t>
      </w:r>
    </w:p>
    <w:p>
      <w:pPr>
        <w:keepNext/>
        <w:spacing w:before="0" w:after="0" w:line="240" w:lineRule="auto"/>
        <w:ind w:left="0" w:firstLine="0"/>
        <w:suppressAutoHyphens/>
      </w:pPr>
      <w:r>
        <w:rPr>
          <w:rFonts w:ascii="Calibri" w:hAnsi="Calibri"/>
          <w:b/>
          <w:i w:val="0"/>
          <w:sz w:val="24"/>
          <w:noProof/>
        </w:rPr>
        <w:t>2.6.1 Mandatory Log Record Fields</w:t>
      </w:r>
    </w:p>
    <w:p>
      <w:pPr>
        <w:spacing w:before="0" w:after="0" w:line="240" w:lineRule="auto"/>
        <w:ind w:left="0" w:firstLine="0"/>
        <w:suppressAutoHyphens/>
      </w:pPr>
      <w:r>
        <w:rPr>
          <w:rFonts w:ascii="Calibri" w:hAnsi="Calibri"/>
          <w:b w:val="0"/>
          <w:i w:val="0"/>
          <w:sz w:val="24"/>
          <w:noProof/>
        </w:rPr>
        <w:t>Every audit event, regardless of originating layer, must include: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53"/>
        <w:gridCol w:w="2921"/>
        <w:gridCol w:w="4597"/>
      </w:tblGrid>
      <w:tr>
        <w:trPr>
          <w:cantSplit w:val="true"/>
        </w:trPr>
        <w:tc>
          <w:tcPr>
            <w:tcW w:w="1553" w:type="dxa"/>
          </w:tcPr>
          <w:p>
            <w:pPr>
              <w:spacing w:before="0" w:after="0" w:line="240" w:lineRule="auto"/>
              <w:ind w:left="0" w:firstLine="0"/>
              <w:suppressAutoHyphens/>
            </w:pPr>
            <w:r>
              <w:rPr>
                <w:rFonts w:ascii="Calibri" w:hAnsi="Calibri"/>
                <w:b/>
                <w:i w:val="0"/>
                <w:sz w:val="24"/>
                <w:noProof/>
                <w:noBreak/>
              </w:rPr>
              <w:t>Field</w:t>
            </w:r>
          </w:p>
        </w:tc>
        <w:tc>
          <w:tcPr>
            <w:tcW w:w="2921" w:type="dxa"/>
          </w:tcPr>
          <w:p>
            <w:pPr>
              <w:spacing w:before="0" w:after="0" w:line="240" w:lineRule="auto"/>
              <w:ind w:left="0" w:firstLine="0"/>
              <w:suppressAutoHyphens/>
            </w:pPr>
            <w:r>
              <w:rPr>
                <w:rFonts w:ascii="Calibri" w:hAnsi="Calibri"/>
                <w:b/>
                <w:i w:val="0"/>
                <w:sz w:val="24"/>
                <w:noProof/>
                <w:noBreak/>
              </w:rPr>
              <w:t>Description</w:t>
            </w:r>
          </w:p>
        </w:tc>
        <w:tc>
          <w:tcPr>
            <w:tcW w:w="4597" w:type="dxa"/>
          </w:tcPr>
          <w:p>
            <w:pPr>
              <w:spacing w:before="0" w:after="0" w:line="240" w:lineRule="auto"/>
              <w:ind w:left="0" w:firstLine="0"/>
              <w:suppressAutoHyphens/>
            </w:pPr>
            <w:r>
              <w:rPr>
                <w:rFonts w:ascii="Calibri" w:hAnsi="Calibri"/>
                <w:b/>
                <w:i w:val="0"/>
                <w:sz w:val="24"/>
                <w:noProof/>
                <w:noBreak/>
              </w:rPr>
              <w:t>Example</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timestamp</w:t>
            </w:r>
          </w:p>
        </w:tc>
        <w:tc>
          <w:tcPr>
            <w:tcW w:w="2921" w:type="dxa"/>
          </w:tcPr>
          <w:p>
            <w:pPr>
              <w:spacing w:before="0" w:after="0" w:line="240" w:lineRule="auto"/>
              <w:ind w:left="0" w:firstLine="0"/>
              <w:suppressAutoHyphens/>
            </w:pPr>
            <w:r>
              <w:rPr>
                <w:rFonts w:ascii="Calibri" w:hAnsi="Calibri"/>
                <w:b w:val="0"/>
                <w:i w:val="0"/>
                <w:sz w:val="24"/>
                <w:noProof/>
                <w:noBreak/>
              </w:rPr>
              <w:t>ISO</w:t>
            </w:r>
            <w:r>
              <w:rPr>
                <w:rFonts w:ascii="Calibri" w:hAnsi="Calibri"/>
                <w:b w:val="0"/>
                <w:i w:val="0"/>
                <w:sz w:val="24"/>
                <w:noProof/>
              </w:rPr>
              <w:t xml:space="preserve"> </w:t>
            </w:r>
            <w:r>
              <w:rPr>
                <w:rFonts w:ascii="Calibri" w:hAnsi="Calibri"/>
                <w:b w:val="0"/>
                <w:i w:val="0"/>
                <w:sz w:val="24"/>
                <w:noProof/>
                <w:noBreak/>
              </w:rPr>
              <w:t>8601</w:t>
            </w:r>
            <w:r>
              <w:rPr>
                <w:rFonts w:ascii="Calibri" w:hAnsi="Calibri"/>
                <w:b w:val="0"/>
                <w:i w:val="0"/>
                <w:sz w:val="24"/>
                <w:noProof/>
              </w:rPr>
              <w:t xml:space="preserve"> </w:t>
            </w: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millisecond</w:t>
            </w:r>
            <w:r>
              <w:rPr>
                <w:rFonts w:ascii="Calibri" w:hAnsi="Calibri"/>
                <w:b w:val="0"/>
                <w:i w:val="0"/>
                <w:sz w:val="24"/>
                <w:noProof/>
              </w:rPr>
              <w:t xml:space="preserve"> </w:t>
            </w:r>
            <w:r>
              <w:rPr>
                <w:rFonts w:ascii="Calibri" w:hAnsi="Calibri"/>
                <w:b w:val="0"/>
                <w:i w:val="0"/>
                <w:sz w:val="24"/>
                <w:noProof/>
                <w:noBreak/>
              </w:rPr>
              <w:t>precision</w:t>
            </w:r>
          </w:p>
        </w:tc>
        <w:tc>
          <w:tcPr>
            <w:tcW w:w="4597" w:type="dxa"/>
          </w:tcPr>
          <w:p>
            <w:pPr>
              <w:spacing w:before="0" w:after="0" w:line="240" w:lineRule="auto"/>
              <w:ind w:left="0" w:firstLine="0"/>
              <w:suppressAutoHyphens/>
            </w:pPr>
            <w:r>
              <w:rPr>
                <w:rFonts w:ascii="Calibri" w:hAnsi="Calibri"/>
                <w:b w:val="0"/>
                <w:i w:val="0"/>
                <w:sz w:val="24"/>
                <w:noProof/>
                <w:noBreak/>
              </w:rPr>
              <w:t>2026-05-18T14:32:01</w:t>
            </w:r>
            <w:r>
              <w:rPr>
                <w:rFonts w:ascii="Calibri" w:hAnsi="Calibri"/>
                <w:b w:val="0"/>
                <w:i w:val="0"/>
                <w:sz w:val="24"/>
                <w:noProof/>
              </w:rPr>
              <w:t>.</w:t>
            </w:r>
            <w:r>
              <w:rPr>
                <w:rFonts w:ascii="Calibri" w:hAnsi="Calibri"/>
                <w:b w:val="0"/>
                <w:i w:val="0"/>
                <w:sz w:val="24"/>
                <w:noProof/>
                <w:noBreak/>
              </w:rPr>
              <w:t>847Z</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921" w:type="dxa"/>
          </w:tcPr>
          <w:p>
            <w:pPr>
              <w:spacing w:before="0" w:after="0" w:line="240" w:lineRule="auto"/>
              <w:ind w:left="0" w:firstLine="0"/>
              <w:suppressAutoHyphens/>
            </w:pPr>
            <w:r>
              <w:rPr>
                <w:rFonts w:ascii="Calibri" w:hAnsi="Calibri"/>
                <w:b w:val="0"/>
                <w:i w:val="0"/>
                <w:sz w:val="24"/>
                <w:noProof/>
                <w:noBreak/>
              </w:rPr>
              <w:t>Authenticated</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account</w:t>
            </w:r>
            <w:r>
              <w:rPr>
                <w:rFonts w:ascii="Calibri" w:hAnsi="Calibri"/>
                <w:b w:val="0"/>
                <w:i w:val="0"/>
                <w:sz w:val="24"/>
                <w:noProof/>
              </w:rPr>
              <w:t xml:space="preserve"> </w:t>
            </w:r>
            <w:r>
              <w:rPr>
                <w:rFonts w:ascii="Calibri" w:hAnsi="Calibri"/>
                <w:b w:val="0"/>
                <w:i w:val="0"/>
                <w:sz w:val="24"/>
                <w:noProof/>
                <w:noBreak/>
              </w:rPr>
              <w:t>ID</w:t>
            </w:r>
          </w:p>
        </w:tc>
        <w:tc>
          <w:tcPr>
            <w:tcW w:w="4597" w:type="dxa"/>
          </w:tcPr>
          <w:p>
            <w:pPr>
              <w:spacing w:before="0" w:after="0" w:line="240" w:lineRule="auto"/>
              <w:ind w:left="0" w:firstLine="0"/>
              <w:suppressAutoHyphens/>
            </w:pPr>
            <w:r>
              <w:rPr>
                <w:rFonts w:ascii="Calibri" w:hAnsi="Calibri"/>
                <w:b w:val="0"/>
                <w:i w:val="0"/>
                <w:sz w:val="24"/>
                <w:noProof/>
                <w:noBreak/>
              </w:rPr>
              <w:t>usr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9f3a2c</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svc</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billing</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921" w:type="dxa"/>
          </w:tcPr>
          <w:p>
            <w:pPr>
              <w:spacing w:before="0" w:after="0" w:line="240" w:lineRule="auto"/>
              <w:ind w:left="0" w:firstLine="0"/>
              <w:suppressAutoHyphens/>
            </w:pPr>
            <w:r>
              <w:rPr>
                <w:rFonts w:ascii="Calibri" w:hAnsi="Calibri"/>
                <w:b w:val="0"/>
                <w:i w:val="0"/>
                <w:sz w:val="24"/>
                <w:noProof/>
                <w:noBreak/>
              </w:rPr>
              <w:t>ADCP</w:t>
            </w:r>
            <w:r>
              <w:rPr>
                <w:rFonts w:ascii="Calibri" w:hAnsi="Calibri"/>
                <w:b w:val="0"/>
                <w:i w:val="0"/>
                <w:sz w:val="24"/>
                <w:noProof/>
              </w:rPr>
              <w:t xml:space="preserve"> </w:t>
            </w:r>
            <w:r>
              <w:rPr>
                <w:rFonts w:ascii="Calibri" w:hAnsi="Calibri"/>
                <w:b w:val="0"/>
                <w:i w:val="0"/>
                <w:sz w:val="24"/>
                <w:noProof/>
                <w:noBreak/>
              </w:rPr>
              <w:t>operator</w:t>
            </w:r>
            <w:r>
              <w:rPr>
                <w:rFonts w:ascii="Calibri" w:hAnsi="Calibri"/>
                <w:b w:val="0"/>
                <w:i w:val="0"/>
                <w:sz w:val="24"/>
                <w:noProof/>
              </w:rPr>
              <w:t xml:space="preserve"> </w:t>
            </w:r>
            <w:r>
              <w:rPr>
                <w:rFonts w:ascii="Calibri" w:hAnsi="Calibri"/>
                <w:b w:val="0"/>
                <w:i w:val="0"/>
                <w:sz w:val="24"/>
                <w:noProof/>
                <w:noBreak/>
              </w:rPr>
              <w:t>tenant</w:t>
            </w:r>
          </w:p>
        </w:tc>
        <w:tc>
          <w:tcPr>
            <w:tcW w:w="4597"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acme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adcp</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session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921" w:type="dxa"/>
          </w:tcPr>
          <w:p>
            <w:pPr>
              <w:spacing w:before="0" w:after="0" w:line="240" w:lineRule="auto"/>
              <w:ind w:left="0" w:firstLine="0"/>
              <w:suppressAutoHyphens/>
            </w:pPr>
            <w:r>
              <w:rPr>
                <w:rFonts w:ascii="Calibri" w:hAnsi="Calibri"/>
                <w:b w:val="0"/>
                <w:i w:val="0"/>
                <w:sz w:val="24"/>
                <w:noProof/>
                <w:noBreak/>
              </w:rPr>
              <w:t>Auth</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token</w:t>
            </w:r>
            <w:r>
              <w:rPr>
                <w:rFonts w:ascii="Calibri" w:hAnsi="Calibri"/>
                <w:b w:val="0"/>
                <w:i w:val="0"/>
                <w:sz w:val="24"/>
                <w:noProof/>
              </w:rPr>
              <w:t xml:space="preserve"> </w:t>
            </w:r>
            <w:r>
              <w:rPr>
                <w:rFonts w:ascii="Calibri" w:hAnsi="Calibri"/>
                <w:b w:val="0"/>
                <w:i w:val="0"/>
                <w:sz w:val="24"/>
                <w:noProof/>
                <w:noBreak/>
              </w:rPr>
              <w:t>identifier</w:t>
            </w:r>
          </w:p>
        </w:tc>
        <w:tc>
          <w:tcPr>
            <w:tcW w:w="4597" w:type="dxa"/>
          </w:tcPr>
          <w:p>
            <w:pPr>
              <w:spacing w:before="0" w:after="0" w:line="240" w:lineRule="auto"/>
              <w:ind w:left="0" w:firstLine="0"/>
              <w:suppressAutoHyphens/>
            </w:pPr>
            <w:r>
              <w:rPr>
                <w:rFonts w:ascii="Calibri" w:hAnsi="Calibri"/>
                <w:b w:val="0"/>
                <w:i w:val="0"/>
                <w:sz w:val="24"/>
                <w:noProof/>
                <w:noBreak/>
              </w:rPr>
              <w:t>sess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7d1b</w:t>
            </w:r>
            <w:r>
              <w:rPr>
                <w:rFonts w:ascii="Calibri" w:hAnsi="Calibri"/>
                <w:b w:val="0"/>
                <w:i w:val="0"/>
                <w:sz w:val="24"/>
                <w:noProof/>
              </w:rPr>
              <w:t>.</w:t>
            </w:r>
            <w:r>
              <w:rPr>
                <w:rFonts w:ascii="Calibri" w:hAnsi="Calibri"/>
                <w:b w:val="0"/>
                <w:i w:val="0"/>
                <w:sz w:val="24"/>
                <w:noProof/>
              </w:rPr>
              <w:t>.</w:t>
            </w:r>
            <w:r>
              <w:rPr>
                <w:rFonts w:ascii="Calibri" w:hAnsi="Calibri"/>
                <w:b w:val="0"/>
                <w:i w:val="0"/>
                <w:sz w:val="24"/>
                <w:noProof/>
              </w:rPr>
              <w:t>.</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action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921" w:type="dxa"/>
          </w:tcPr>
          <w:p>
            <w:pPr>
              <w:spacing w:before="0" w:after="0" w:line="240" w:lineRule="auto"/>
              <w:ind w:left="0" w:firstLine="0"/>
              <w:suppressAutoHyphens/>
            </w:pPr>
            <w:r>
              <w:rPr>
                <w:rFonts w:ascii="Calibri" w:hAnsi="Calibri"/>
                <w:b w:val="0"/>
                <w:i w:val="0"/>
                <w:sz w:val="24"/>
                <w:noProof/>
                <w:noBreak/>
              </w:rPr>
              <w:t>Standardized</w:t>
            </w:r>
            <w:r>
              <w:rPr>
                <w:rFonts w:ascii="Calibri" w:hAnsi="Calibri"/>
                <w:b w:val="0"/>
                <w:i w:val="0"/>
                <w:sz w:val="24"/>
                <w:noProof/>
              </w:rPr>
              <w:t xml:space="preserve"> </w:t>
            </w:r>
            <w:r>
              <w:rPr>
                <w:rFonts w:ascii="Calibri" w:hAnsi="Calibri"/>
                <w:b w:val="0"/>
                <w:i w:val="0"/>
                <w:sz w:val="24"/>
                <w:noProof/>
                <w:noBreak/>
              </w:rPr>
              <w:t>verb</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vocabulary</w:t>
            </w:r>
          </w:p>
        </w:tc>
        <w:tc>
          <w:tcPr>
            <w:tcW w:w="4597"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DISCLOSE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AUTH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SUCCESS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AUTH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FAILURE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resource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921" w:type="dxa"/>
          </w:tcPr>
          <w:p>
            <w:pPr>
              <w:spacing w:before="0" w:after="0" w:line="240" w:lineRule="auto"/>
              <w:ind w:left="0" w:firstLine="0"/>
              <w:suppressAutoHyphens/>
            </w:pPr>
            <w:r>
              <w:rPr>
                <w:rFonts w:ascii="Calibri" w:hAnsi="Calibri"/>
                <w:b w:val="0"/>
                <w:i w:val="0"/>
                <w:sz w:val="24"/>
                <w:noProof/>
                <w:noBreak/>
              </w:rPr>
              <w:t>Category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affected</w:t>
            </w:r>
          </w:p>
        </w:tc>
        <w:tc>
          <w:tcPr>
            <w:tcW w:w="459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MedicationRecord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Claim</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resource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921" w:type="dxa"/>
          </w:tcPr>
          <w:p>
            <w:pPr>
              <w:spacing w:before="0" w:after="0" w:line="240" w:lineRule="auto"/>
              <w:ind w:left="0" w:firstLine="0"/>
              <w:suppressAutoHyphens/>
            </w:pP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raw</w:t>
            </w:r>
            <w:r>
              <w:rPr>
                <w:rFonts w:ascii="Calibri" w:hAnsi="Calibri"/>
                <w:b w:val="0"/>
                <w:i w:val="0"/>
                <w:sz w:val="24"/>
                <w:noProof/>
              </w:rPr>
              <w:t xml:space="preserve"> </w:t>
            </w:r>
            <w:r>
              <w:rPr>
                <w:rFonts w:ascii="Calibri" w:hAnsi="Calibri"/>
                <w:b w:val="0"/>
                <w:i w:val="0"/>
                <w:sz w:val="24"/>
                <w:noProof/>
                <w:noBreak/>
              </w:rPr>
              <w:t>PHI)</w:t>
            </w:r>
          </w:p>
        </w:tc>
        <w:tc>
          <w:tcPr>
            <w:tcW w:w="4597" w:type="dxa"/>
          </w:tcPr>
          <w:p>
            <w:pPr>
              <w:spacing w:before="0" w:after="0" w:line="240" w:lineRule="auto"/>
              <w:ind w:left="0" w:firstLine="0"/>
              <w:suppressAutoHyphens/>
            </w:pPr>
            <w:r>
              <w:rPr>
                <w:rFonts w:ascii="Calibri" w:hAnsi="Calibri"/>
                <w:b w:val="0"/>
                <w:i w:val="0"/>
                <w:sz w:val="24"/>
                <w:noProof/>
                <w:noBreak/>
              </w:rPr>
              <w:t>part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00123</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affected</w:t>
            </w:r>
          </w:p>
        </w:tc>
        <w:tc>
          <w:tcPr>
            <w:tcW w:w="2921" w:type="dxa"/>
          </w:tcPr>
          <w:p>
            <w:pPr>
              <w:spacing w:before="0" w:after="0" w:line="240" w:lineRule="auto"/>
              <w:ind w:left="0" w:firstLine="0"/>
              <w:suppressAutoHyphens/>
            </w:pP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accessed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changed</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values)</w:t>
            </w:r>
          </w:p>
        </w:tc>
        <w:tc>
          <w:tcPr>
            <w:tcW w:w="4597" w:type="dxa"/>
          </w:tcPr>
          <w:p>
            <w:pPr>
              <w:spacing w:before="0" w:after="0" w:line="240" w:lineRule="auto"/>
              <w:ind w:left="0" w:firstLine="0"/>
              <w:suppressAutoHyphens/>
            </w:pP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code","dob","insurance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source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ip</w:t>
            </w:r>
          </w:p>
        </w:tc>
        <w:tc>
          <w:tcPr>
            <w:tcW w:w="2921" w:type="dxa"/>
          </w:tcPr>
          <w:p>
            <w:pPr>
              <w:spacing w:before="0" w:after="0" w:line="240" w:lineRule="auto"/>
              <w:ind w:left="0" w:firstLine="0"/>
              <w:suppressAutoHyphens/>
            </w:pPr>
            <w:r>
              <w:rPr>
                <w:rFonts w:ascii="Calibri" w:hAnsi="Calibri"/>
                <w:b w:val="0"/>
                <w:i w:val="0"/>
                <w:sz w:val="24"/>
                <w:noProof/>
                <w:noBreak/>
              </w:rPr>
              <w:t>Client</w:t>
            </w:r>
            <w:r>
              <w:rPr>
                <w:rFonts w:ascii="Calibri" w:hAnsi="Calibri"/>
                <w:b w:val="0"/>
                <w:i w:val="0"/>
                <w:sz w:val="24"/>
                <w:noProof/>
              </w:rPr>
              <w:t xml:space="preserve"> </w:t>
            </w:r>
            <w:r>
              <w:rPr>
                <w:rFonts w:ascii="Calibri" w:hAnsi="Calibri"/>
                <w:b w:val="0"/>
                <w:i w:val="0"/>
                <w:sz w:val="24"/>
                <w:noProof/>
                <w:noBreak/>
              </w:rPr>
              <w:t>IP</w:t>
            </w:r>
            <w:r>
              <w:rPr>
                <w:rFonts w:ascii="Calibri" w:hAnsi="Calibri"/>
                <w:b w:val="0"/>
                <w:i w:val="0"/>
                <w:sz w:val="24"/>
                <w:noProof/>
              </w:rPr>
              <w:t xml:space="preserve"> </w:t>
            </w:r>
            <w:r>
              <w:rPr>
                <w:rFonts w:ascii="Calibri" w:hAnsi="Calibri"/>
                <w:b w:val="0"/>
                <w:i w:val="0"/>
                <w:sz w:val="24"/>
                <w:noProof/>
                <w:noBreak/>
              </w:rPr>
              <w:t>address</w:t>
            </w:r>
          </w:p>
        </w:tc>
        <w:tc>
          <w:tcPr>
            <w:tcW w:w="4597" w:type="dxa"/>
          </w:tcPr>
          <w:p>
            <w:pPr>
              <w:spacing w:before="0" w:after="0" w:line="240" w:lineRule="auto"/>
              <w:ind w:left="0" w:firstLine="0"/>
              <w:suppressAutoHyphens/>
            </w:pPr>
            <w:r>
              <w:rPr>
                <w:rFonts w:ascii="Calibri" w:hAnsi="Calibri"/>
                <w:b w:val="0"/>
                <w:i w:val="0"/>
                <w:sz w:val="24"/>
                <w:noProof/>
                <w:noBreak/>
              </w:rPr>
              <w:t>203</w:t>
            </w:r>
            <w:r>
              <w:rPr>
                <w:rFonts w:ascii="Calibri" w:hAnsi="Calibri"/>
                <w:b w:val="0"/>
                <w:i w:val="0"/>
                <w:sz w:val="24"/>
                <w:noProof/>
              </w:rPr>
              <w:t>.</w:t>
            </w:r>
            <w:r>
              <w:rPr>
                <w:rFonts w:ascii="Calibri" w:hAnsi="Calibri"/>
                <w:b w:val="0"/>
                <w:i w:val="0"/>
                <w:sz w:val="24"/>
                <w:noProof/>
                <w:noBreak/>
              </w:rPr>
              <w:t>0</w:t>
            </w:r>
            <w:r>
              <w:rPr>
                <w:rFonts w:ascii="Calibri" w:hAnsi="Calibri"/>
                <w:b w:val="0"/>
                <w:i w:val="0"/>
                <w:sz w:val="24"/>
                <w:noProof/>
              </w:rPr>
              <w:t>.</w:t>
            </w:r>
            <w:r>
              <w:rPr>
                <w:rFonts w:ascii="Calibri" w:hAnsi="Calibri"/>
                <w:b w:val="0"/>
                <w:i w:val="0"/>
                <w:sz w:val="24"/>
                <w:noProof/>
                <w:noBreak/>
              </w:rPr>
              <w:t>113</w:t>
            </w:r>
            <w:r>
              <w:rPr>
                <w:rFonts w:ascii="Calibri" w:hAnsi="Calibri"/>
                <w:b w:val="0"/>
                <w:i w:val="0"/>
                <w:sz w:val="24"/>
                <w:noProof/>
              </w:rPr>
              <w:t>.</w:t>
            </w:r>
            <w:r>
              <w:rPr>
                <w:rFonts w:ascii="Calibri" w:hAnsi="Calibri"/>
                <w:b w:val="0"/>
                <w:i w:val="0"/>
                <w:sz w:val="24"/>
                <w:noProof/>
                <w:noBreak/>
              </w:rPr>
              <w:t>42</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outcome</w:t>
            </w:r>
          </w:p>
        </w:tc>
        <w:tc>
          <w:tcPr>
            <w:tcW w:w="2921" w:type="dxa"/>
          </w:tcPr>
          <w:p>
            <w:pPr>
              <w:spacing w:before="0" w:after="0" w:line="240" w:lineRule="auto"/>
              <w:ind w:left="0" w:firstLine="0"/>
              <w:suppressAutoHyphens/>
            </w:pPr>
            <w:r>
              <w:rPr>
                <w:rFonts w:ascii="Calibri" w:hAnsi="Calibri"/>
                <w:b w:val="0"/>
                <w:i w:val="0"/>
                <w:sz w:val="24"/>
                <w:noProof/>
                <w:noBreak/>
              </w:rPr>
              <w:t>Result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action</w:t>
            </w:r>
          </w:p>
        </w:tc>
        <w:tc>
          <w:tcPr>
            <w:tcW w:w="4597" w:type="dxa"/>
          </w:tcPr>
          <w:p>
            <w:pPr>
              <w:spacing w:before="0" w:after="0" w:line="240" w:lineRule="auto"/>
              <w:ind w:left="0" w:firstLine="0"/>
              <w:suppressAutoHyphens/>
            </w:pPr>
            <w:r>
              <w:rPr>
                <w:rFonts w:ascii="Calibri" w:hAnsi="Calibri"/>
                <w:b w:val="0"/>
                <w:i w:val="0"/>
                <w:sz w:val="24"/>
                <w:noProof/>
                <w:noBreak/>
              </w:rPr>
              <w:t>SUCCESS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ERROR</w:t>
            </w:r>
          </w:p>
        </w:tc>
      </w:tr>
      <w:tr>
        <w:trPr>
          <w:cantSplit w:val="true"/>
        </w:trPr>
        <w:tc>
          <w:tcPr>
            <w:tcW w:w="1553" w:type="dxa"/>
          </w:tcPr>
          <w:p>
            <w:pPr>
              <w:spacing w:before="0" w:after="0" w:line="240" w:lineRule="auto"/>
              <w:ind w:left="0" w:firstLine="0"/>
              <w:suppressAutoHyphens/>
            </w:pPr>
            <w:r>
              <w:rPr>
                <w:rFonts w:ascii="Calibri" w:hAnsi="Calibri"/>
                <w:b w:val="0"/>
                <w:i w:val="0"/>
                <w:sz w:val="24"/>
                <w:noProof/>
                <w:noBreak/>
              </w:rPr>
              <w:t>layer</w:t>
            </w:r>
          </w:p>
        </w:tc>
        <w:tc>
          <w:tcPr>
            <w:tcW w:w="2921" w:type="dxa"/>
          </w:tcPr>
          <w:p>
            <w:pPr>
              <w:spacing w:before="0" w:after="0" w:line="240" w:lineRule="auto"/>
              <w:ind w:left="0" w:firstLine="0"/>
              <w:suppressAutoHyphens/>
            </w:pPr>
            <w:r>
              <w:rPr>
                <w:rFonts w:ascii="Calibri" w:hAnsi="Calibri"/>
                <w:b w:val="0"/>
                <w:i w:val="0"/>
                <w:sz w:val="24"/>
                <w:noProof/>
                <w:noBreak/>
              </w:rPr>
              <w:t>Originating</w:t>
            </w:r>
            <w:r>
              <w:rPr>
                <w:rFonts w:ascii="Calibri" w:hAnsi="Calibri"/>
                <w:b w:val="0"/>
                <w:i w:val="0"/>
                <w:sz w:val="24"/>
                <w:noProof/>
              </w:rPr>
              <w:t xml:space="preserve"> </w:t>
            </w:r>
            <w:r>
              <w:rPr>
                <w:rFonts w:ascii="Calibri" w:hAnsi="Calibri"/>
                <w:b w:val="0"/>
                <w:i w:val="0"/>
                <w:sz w:val="24"/>
                <w:noProof/>
                <w:noBreak/>
              </w:rPr>
              <w:t>architecture</w:t>
            </w:r>
            <w:r>
              <w:rPr>
                <w:rFonts w:ascii="Calibri" w:hAnsi="Calibri"/>
                <w:b w:val="0"/>
                <w:i w:val="0"/>
                <w:sz w:val="24"/>
                <w:noProof/>
              </w:rPr>
              <w:t xml:space="preserve"> </w:t>
            </w:r>
            <w:r>
              <w:rPr>
                <w:rFonts w:ascii="Calibri" w:hAnsi="Calibri"/>
                <w:b w:val="0"/>
                <w:i w:val="0"/>
                <w:sz w:val="24"/>
                <w:noProof/>
                <w:noBreak/>
              </w:rPr>
              <w:t>layer</w:t>
            </w:r>
          </w:p>
        </w:tc>
        <w:tc>
          <w:tcPr>
            <w:tcW w:w="4597"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GATEWAY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DATA</w:t>
            </w:r>
          </w:p>
        </w:tc>
      </w:tr>
    </w:tbl>
    <w:p>
      <w:pPr>
        <w:spacing w:before="0" w:after="0" w:line="240" w:lineRule="auto"/>
        <w:ind w:left="0" w:firstLine="0"/>
        <w:suppressAutoHyphens/>
      </w:pPr>
      <w:r>
        <w:rPr>
          <w:rFonts w:ascii="Calibri" w:hAnsi="Calibri"/>
          <w:b/>
          <w:i w:val="0"/>
          <w:sz w:val="24"/>
          <w:noProof/>
        </w:rPr>
        <w:t>PHI values are never written to audit logs.</w:t>
      </w:r>
      <w:r>
        <w:rPr>
          <w:rFonts w:ascii="Calibri" w:hAnsi="Calibri"/>
          <w:b w:val="0"/>
          <w:i w:val="0"/>
          <w:sz w:val="24"/>
          <w:noProof/>
        </w:rPr>
        <w:t xml:space="preserve"> Only identifiers, field names, and metadata are captured. This satisfies HIPAA Minimum Necessary while preserving full accountability.</w:t>
      </w:r>
    </w:p>
    <w:p>
      <w:pPr>
        <w:keepNext/>
        <w:spacing w:before="0" w:after="0" w:line="240" w:lineRule="auto"/>
        <w:ind w:left="0" w:firstLine="0"/>
        <w:suppressAutoHyphens/>
      </w:pPr>
      <w:r>
        <w:rPr>
          <w:rFonts w:ascii="Calibri" w:hAnsi="Calibri"/>
          <w:b/>
          <w:i w:val="0"/>
          <w:sz w:val="24"/>
          <w:noProof/>
        </w:rPr>
        <w:t>2.6.2 Audit Pipeline Architecture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98"/>
        <w:gridCol w:w="2650"/>
        <w:gridCol w:w="5023"/>
      </w:tblGrid>
      <w:tr>
        <w:trPr>
          <w:cantSplit w:val="true"/>
        </w:trPr>
        <w:tc>
          <w:tcPr>
            <w:tcW w:w="1398" w:type="dxa"/>
          </w:tcPr>
          <w:p>
            <w:pPr>
              <w:spacing w:before="0" w:after="0" w:line="240" w:lineRule="auto"/>
              <w:ind w:left="0" w:firstLine="0"/>
              <w:suppressAutoHyphens/>
            </w:pPr>
            <w:r>
              <w:rPr>
                <w:rFonts w:ascii="Calibri" w:hAnsi="Calibri"/>
                <w:b/>
                <w:i w:val="0"/>
                <w:sz w:val="24"/>
                <w:noProof/>
                <w:noBreak/>
              </w:rPr>
              <w:t>Step</w:t>
            </w:r>
          </w:p>
        </w:tc>
        <w:tc>
          <w:tcPr>
            <w:tcW w:w="2650" w:type="dxa"/>
          </w:tcPr>
          <w:p>
            <w:pPr>
              <w:spacing w:before="0" w:after="0" w:line="240" w:lineRule="auto"/>
              <w:ind w:left="0" w:firstLine="0"/>
              <w:suppressAutoHyphens/>
            </w:pPr>
            <w:r>
              <w:rPr>
                <w:rFonts w:ascii="Calibri" w:hAnsi="Calibri"/>
                <w:b/>
                <w:i w:val="0"/>
                <w:sz w:val="24"/>
                <w:noProof/>
                <w:noBreak/>
              </w:rPr>
              <w:t>Component</w:t>
            </w:r>
          </w:p>
        </w:tc>
        <w:tc>
          <w:tcPr>
            <w:tcW w:w="502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Source</w:t>
            </w:r>
          </w:p>
        </w:tc>
        <w:tc>
          <w:tcPr>
            <w:tcW w:w="2650" w:type="dxa"/>
          </w:tcPr>
          <w:p>
            <w:pPr>
              <w:spacing w:before="0" w:after="0" w:line="240" w:lineRule="auto"/>
              <w:ind w:left="0" w:firstLine="0"/>
              <w:suppressAutoHyphens/>
            </w:pP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Layers</w:t>
            </w:r>
          </w:p>
        </w:tc>
        <w:tc>
          <w:tcPr>
            <w:tcW w:w="5023"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actions</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structured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events</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Ingest</w:t>
            </w:r>
          </w:p>
        </w:tc>
        <w:tc>
          <w:tcPr>
            <w:tcW w:w="2650"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EventBridge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bus)</w:t>
            </w:r>
          </w:p>
        </w:tc>
        <w:tc>
          <w:tcPr>
            <w:tcW w:w="5023" w:type="dxa"/>
          </w:tcPr>
          <w:p>
            <w:pPr>
              <w:spacing w:before="0" w:after="0" w:line="240" w:lineRule="auto"/>
              <w:ind w:left="0" w:firstLine="0"/>
              <w:suppressAutoHyphens/>
            </w:pPr>
            <w:r>
              <w:rPr>
                <w:rFonts w:ascii="Calibri" w:hAnsi="Calibri"/>
                <w:b w:val="0"/>
                <w:i w:val="0"/>
                <w:sz w:val="24"/>
                <w:noProof/>
                <w:noBreak/>
              </w:rPr>
              <w:t>Structured</w:t>
            </w:r>
            <w:r>
              <w:rPr>
                <w:rFonts w:ascii="Calibri" w:hAnsi="Calibri"/>
                <w:b w:val="0"/>
                <w:i w:val="0"/>
                <w:sz w:val="24"/>
                <w:noProof/>
              </w:rPr>
              <w:t xml:space="preserve"> </w:t>
            </w:r>
            <w:r>
              <w:rPr>
                <w:rFonts w:ascii="Calibri" w:hAnsi="Calibri"/>
                <w:b w:val="0"/>
                <w:i w:val="0"/>
                <w:sz w:val="24"/>
                <w:noProof/>
                <w:noBreak/>
              </w:rPr>
              <w:t>JSON,</w:t>
            </w:r>
            <w:r>
              <w:rPr>
                <w:rFonts w:ascii="Calibri" w:hAnsi="Calibri"/>
                <w:b w:val="0"/>
                <w:i w:val="0"/>
                <w:sz w:val="24"/>
                <w:noProof/>
              </w:rPr>
              <w:t xml:space="preserve"> </w:t>
            </w:r>
            <w:r>
              <w:rPr>
                <w:rFonts w:ascii="Calibri" w:hAnsi="Calibri"/>
                <w:b w:val="0"/>
                <w:i w:val="0"/>
                <w:sz w:val="24"/>
                <w:noProof/>
                <w:noBreak/>
              </w:rPr>
              <w:t>schema-validated;</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IDs</w:t>
            </w:r>
            <w:r>
              <w:rPr>
                <w:rFonts w:ascii="Calibri" w:hAnsi="Calibri"/>
                <w:b w:val="0"/>
                <w:i w:val="0"/>
                <w:sz w:val="24"/>
                <w:noProof/>
              </w:rPr>
              <w:t xml:space="preserve"> </w:t>
            </w:r>
            <w:r>
              <w:rPr>
                <w:rFonts w:ascii="Calibri" w:hAnsi="Calibri"/>
                <w:b w:val="0"/>
                <w:i w:val="0"/>
                <w:sz w:val="24"/>
                <w:noProof/>
                <w:noBreak/>
              </w:rPr>
              <w:t>only</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Enrich</w:t>
            </w:r>
          </w:p>
        </w:tc>
        <w:tc>
          <w:tcPr>
            <w:tcW w:w="2650" w:type="dxa"/>
          </w:tcPr>
          <w:p>
            <w:pPr>
              <w:spacing w:before="0" w:after="0" w:line="240" w:lineRule="auto"/>
              <w:ind w:left="0" w:firstLine="0"/>
              <w:suppressAutoHyphens/>
            </w:pP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Lambda</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enrichment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validation)</w:t>
            </w:r>
          </w:p>
        </w:tc>
        <w:tc>
          <w:tcPr>
            <w:tcW w:w="5023" w:type="dxa"/>
          </w:tcPr>
          <w:p>
            <w:pPr>
              <w:spacing w:before="0" w:after="0" w:line="240" w:lineRule="auto"/>
              <w:ind w:left="0" w:firstLine="0"/>
              <w:suppressAutoHyphens/>
            </w:pPr>
            <w:r>
              <w:rPr>
                <w:rFonts w:ascii="Calibri" w:hAnsi="Calibri"/>
                <w:b w:val="0"/>
                <w:i w:val="0"/>
                <w:sz w:val="24"/>
                <w:noProof/>
                <w:noBreak/>
              </w:rPr>
              <w:t>Rejects</w:t>
            </w:r>
            <w:r>
              <w:rPr>
                <w:rFonts w:ascii="Calibri" w:hAnsi="Calibri"/>
                <w:b w:val="0"/>
                <w:i w:val="0"/>
                <w:sz w:val="24"/>
                <w:noProof/>
              </w:rPr>
              <w:t xml:space="preserve"> </w:t>
            </w:r>
            <w:r>
              <w:rPr>
                <w:rFonts w:ascii="Calibri" w:hAnsi="Calibri"/>
                <w:b w:val="0"/>
                <w:i w:val="0"/>
                <w:sz w:val="24"/>
                <w:noProof/>
                <w:noBreak/>
              </w:rPr>
              <w:t>malformed</w:t>
            </w:r>
            <w:r>
              <w:rPr>
                <w:rFonts w:ascii="Calibri" w:hAnsi="Calibri"/>
                <w:b w:val="0"/>
                <w:i w:val="0"/>
                <w:sz w:val="24"/>
                <w:noProof/>
              </w:rPr>
              <w:t xml:space="preserve"> </w:t>
            </w:r>
            <w:r>
              <w:rPr>
                <w:rFonts w:ascii="Calibri" w:hAnsi="Calibri"/>
                <w:b w:val="0"/>
                <w:i w:val="0"/>
                <w:sz w:val="24"/>
                <w:noProof/>
                <w:noBreak/>
              </w:rPr>
              <w:t>events;</w:t>
            </w:r>
            <w:r>
              <w:rPr>
                <w:rFonts w:ascii="Calibri" w:hAnsi="Calibri"/>
                <w:b w:val="0"/>
                <w:i w:val="0"/>
                <w:sz w:val="24"/>
                <w:noProof/>
              </w:rPr>
              <w:t xml:space="preserve"> </w:t>
            </w:r>
            <w:r>
              <w:rPr>
                <w:rFonts w:ascii="Calibri" w:hAnsi="Calibri"/>
                <w:b w:val="0"/>
                <w:i w:val="0"/>
                <w:sz w:val="24"/>
                <w:noProof/>
                <w:noBreak/>
              </w:rPr>
              <w:t>enriches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geo,</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snapshot</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Hot</w:t>
            </w:r>
            <w:r>
              <w:rPr>
                <w:rFonts w:ascii="Calibri" w:hAnsi="Calibri"/>
                <w:b w:val="0"/>
                <w:i w:val="0"/>
                <w:sz w:val="24"/>
                <w:noProof/>
              </w:rPr>
              <w:t xml:space="preserve"> </w:t>
            </w:r>
            <w:r>
              <w:rPr>
                <w:rFonts w:ascii="Calibri" w:hAnsi="Calibri"/>
                <w:b w:val="0"/>
                <w:i w:val="0"/>
                <w:sz w:val="24"/>
                <w:noProof/>
                <w:noBreak/>
              </w:rPr>
              <w:t>store</w:t>
            </w:r>
          </w:p>
        </w:tc>
        <w:tc>
          <w:tcPr>
            <w:tcW w:w="2650"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CloudWatch</w:t>
            </w:r>
            <w:r>
              <w:rPr>
                <w:rFonts w:ascii="Calibri" w:hAnsi="Calibri"/>
                <w:b w:val="0"/>
                <w:i w:val="0"/>
                <w:sz w:val="24"/>
                <w:noProof/>
              </w:rPr>
              <w:t xml:space="preserve"> </w:t>
            </w:r>
            <w:r>
              <w:rPr>
                <w:rFonts w:ascii="Calibri" w:hAnsi="Calibri"/>
                <w:b w:val="0"/>
                <w:i w:val="0"/>
                <w:sz w:val="24"/>
                <w:noProof/>
                <w:noBreak/>
              </w:rPr>
              <w:t>Logs</w:t>
            </w:r>
          </w:p>
        </w:tc>
        <w:tc>
          <w:tcPr>
            <w:tcW w:w="5023" w:type="dxa"/>
          </w:tcPr>
          <w:p>
            <w:pPr>
              <w:spacing w:before="0" w:after="0" w:line="240" w:lineRule="auto"/>
              <w:ind w:left="0" w:firstLine="0"/>
              <w:suppressAutoHyphens/>
            </w:pPr>
            <w:r>
              <w:rPr>
                <w:rFonts w:ascii="Calibri" w:hAnsi="Calibri"/>
                <w:b w:val="0"/>
                <w:i w:val="0"/>
                <w:sz w:val="24"/>
                <w:noProof/>
                <w:noBreak/>
              </w:rPr>
              <w:t>90-day</w:t>
            </w:r>
            <w:r>
              <w:rPr>
                <w:rFonts w:ascii="Calibri" w:hAnsi="Calibri"/>
                <w:b w:val="0"/>
                <w:i w:val="0"/>
                <w:sz w:val="24"/>
                <w:noProof/>
              </w:rPr>
              <w:t xml:space="preserve"> </w:t>
            </w:r>
            <w:r>
              <w:rPr>
                <w:rFonts w:ascii="Calibri" w:hAnsi="Calibri"/>
                <w:b w:val="0"/>
                <w:i w:val="0"/>
                <w:sz w:val="24"/>
                <w:noProof/>
                <w:noBreak/>
              </w:rPr>
              <w:t>queryable</w:t>
            </w:r>
            <w:r>
              <w:rPr>
                <w:rFonts w:ascii="Calibri" w:hAnsi="Calibri"/>
                <w:b w:val="0"/>
                <w:i w:val="0"/>
                <w:sz w:val="24"/>
                <w:noProof/>
              </w:rPr>
              <w:t xml:space="preserve"> </w:t>
            </w:r>
            <w:r>
              <w:rPr>
                <w:rFonts w:ascii="Calibri" w:hAnsi="Calibri"/>
                <w:b w:val="0"/>
                <w:i w:val="0"/>
                <w:sz w:val="24"/>
                <w:noProof/>
                <w:noBreak/>
              </w:rPr>
              <w:t>retention</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Cold</w:t>
            </w:r>
            <w:r>
              <w:rPr>
                <w:rFonts w:ascii="Calibri" w:hAnsi="Calibri"/>
                <w:b w:val="0"/>
                <w:i w:val="0"/>
                <w:sz w:val="24"/>
                <w:noProof/>
              </w:rPr>
              <w:t xml:space="preserve"> </w:t>
            </w:r>
            <w:r>
              <w:rPr>
                <w:rFonts w:ascii="Calibri" w:hAnsi="Calibri"/>
                <w:b w:val="0"/>
                <w:i w:val="0"/>
                <w:sz w:val="24"/>
                <w:noProof/>
                <w:noBreak/>
              </w:rPr>
              <w:t>store</w:t>
            </w:r>
          </w:p>
        </w:tc>
        <w:tc>
          <w:tcPr>
            <w:tcW w:w="2650" w:type="dxa"/>
          </w:tcPr>
          <w:p>
            <w:pPr>
              <w:spacing w:before="0" w:after="0" w:line="240" w:lineRule="auto"/>
              <w:ind w:left="0" w:firstLine="0"/>
              <w:suppressAutoHyphens/>
            </w:pPr>
            <w:r>
              <w:rPr>
                <w:rFonts w:ascii="Calibri" w:hAnsi="Calibri"/>
                <w:b w:val="0"/>
                <w:i w:val="0"/>
                <w:sz w:val="24"/>
                <w:noProof/>
                <w:noBreak/>
              </w:rPr>
              <w:t>Amazon</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(WORM</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Object</w:t>
            </w:r>
            <w:r>
              <w:rPr>
                <w:rFonts w:ascii="Calibri" w:hAnsi="Calibri"/>
                <w:b w:val="0"/>
                <w:i w:val="0"/>
                <w:sz w:val="24"/>
                <w:noProof/>
              </w:rPr>
              <w:t xml:space="preserve"> </w:t>
            </w:r>
            <w:r>
              <w:rPr>
                <w:rFonts w:ascii="Calibri" w:hAnsi="Calibri"/>
                <w:b w:val="0"/>
                <w:i w:val="0"/>
                <w:sz w:val="24"/>
                <w:noProof/>
                <w:noBreak/>
              </w:rPr>
              <w:t>Lock)</w:t>
            </w:r>
          </w:p>
        </w:tc>
        <w:tc>
          <w:tcPr>
            <w:tcW w:w="5023" w:type="dxa"/>
          </w:tcPr>
          <w:p>
            <w:pPr>
              <w:spacing w:before="0" w:after="0" w:line="240" w:lineRule="auto"/>
              <w:ind w:left="0" w:firstLine="0"/>
              <w:suppressAutoHyphens/>
            </w:pPr>
            <w:r>
              <w:rPr>
                <w:rFonts w:ascii="Calibri" w:hAnsi="Calibri"/>
                <w:b w:val="0"/>
                <w:i w:val="0"/>
                <w:sz w:val="24"/>
                <w:noProof/>
                <w:noBreak/>
              </w:rPr>
              <w:t>6-year</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KMS,</w:t>
            </w:r>
            <w:r>
              <w:rPr>
                <w:rFonts w:ascii="Calibri" w:hAnsi="Calibri"/>
                <w:b w:val="0"/>
                <w:i w:val="0"/>
                <w:sz w:val="24"/>
                <w:noProof/>
              </w:rPr>
              <w:t xml:space="preserve"> </w:t>
            </w:r>
            <w:r>
              <w:rPr>
                <w:rFonts w:ascii="Calibri" w:hAnsi="Calibri"/>
                <w:b w:val="0"/>
                <w:i w:val="0"/>
                <w:sz w:val="24"/>
                <w:noProof/>
                <w:noBreak/>
              </w:rPr>
              <w:t>cross-region</w:t>
            </w:r>
            <w:r>
              <w:rPr>
                <w:rFonts w:ascii="Calibri" w:hAnsi="Calibri"/>
                <w:b w:val="0"/>
                <w:i w:val="0"/>
                <w:sz w:val="24"/>
                <w:noProof/>
              </w:rPr>
              <w:t xml:space="preserve"> </w:t>
            </w:r>
            <w:r>
              <w:rPr>
                <w:rFonts w:ascii="Calibri" w:hAnsi="Calibri"/>
                <w:b w:val="0"/>
                <w:i w:val="0"/>
                <w:sz w:val="24"/>
                <w:noProof/>
                <w:noBreak/>
              </w:rPr>
              <w:t>replicated;</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overwrite</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Alerting</w:t>
            </w:r>
          </w:p>
        </w:tc>
        <w:tc>
          <w:tcPr>
            <w:tcW w:w="2650" w:type="dxa"/>
          </w:tcPr>
          <w:p>
            <w:pPr>
              <w:spacing w:before="0" w:after="0" w:line="240" w:lineRule="auto"/>
              <w:ind w:left="0" w:firstLine="0"/>
              <w:suppressAutoHyphens/>
            </w:pPr>
            <w:r>
              <w:rPr>
                <w:rFonts w:ascii="Calibri" w:hAnsi="Calibri"/>
                <w:b w:val="0"/>
                <w:i w:val="0"/>
                <w:sz w:val="24"/>
                <w:noProof/>
                <w:noBreak/>
              </w:rPr>
              <w:t>SIEM</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Splunk</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Security</w:t>
            </w:r>
            <w:r>
              <w:rPr>
                <w:rFonts w:ascii="Calibri" w:hAnsi="Calibri"/>
                <w:b w:val="0"/>
                <w:i w:val="0"/>
                <w:sz w:val="24"/>
                <w:noProof/>
              </w:rPr>
              <w:t xml:space="preserve"> </w:t>
            </w:r>
            <w:r>
              <w:rPr>
                <w:rFonts w:ascii="Calibri" w:hAnsi="Calibri"/>
                <w:b w:val="0"/>
                <w:i w:val="0"/>
                <w:sz w:val="24"/>
                <w:noProof/>
                <w:noBreak/>
              </w:rPr>
              <w:t>Hub)</w:t>
            </w:r>
          </w:p>
        </w:tc>
        <w:tc>
          <w:tcPr>
            <w:tcW w:w="5023" w:type="dxa"/>
          </w:tcPr>
          <w:p>
            <w:pPr>
              <w:spacing w:before="0" w:after="0" w:line="240" w:lineRule="auto"/>
              <w:ind w:left="0" w:firstLine="0"/>
              <w:suppressAutoHyphens/>
            </w:pPr>
            <w:r>
              <w:rPr>
                <w:rFonts w:ascii="Calibri" w:hAnsi="Calibri"/>
                <w:b w:val="0"/>
                <w:i w:val="0"/>
                <w:sz w:val="24"/>
                <w:noProof/>
                <w:noBreak/>
              </w:rPr>
              <w:t>Real-time</w:t>
            </w:r>
            <w:r>
              <w:rPr>
                <w:rFonts w:ascii="Calibri" w:hAnsi="Calibri"/>
                <w:b w:val="0"/>
                <w:i w:val="0"/>
                <w:sz w:val="24"/>
                <w:noProof/>
              </w:rPr>
              <w:t xml:space="preserve"> </w:t>
            </w:r>
            <w:r>
              <w:rPr>
                <w:rFonts w:ascii="Calibri" w:hAnsi="Calibri"/>
                <w:b w:val="0"/>
                <w:i w:val="0"/>
                <w:sz w:val="24"/>
                <w:noProof/>
                <w:noBreak/>
              </w:rPr>
              <w:t>alerting</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anomalous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patterns</w:t>
            </w:r>
          </w:p>
        </w:tc>
      </w:tr>
    </w:tbl>
    <w:p>
      <w:pPr>
        <w:keepNext/>
        <w:spacing w:before="0" w:after="0" w:line="240" w:lineRule="auto"/>
        <w:ind w:left="0" w:firstLine="0"/>
        <w:suppressAutoHyphens/>
      </w:pPr>
      <w:r>
        <w:rPr>
          <w:rFonts w:ascii="Calibri" w:hAnsi="Calibri"/>
          <w:b/>
          <w:i w:val="0"/>
          <w:sz w:val="24"/>
          <w:noProof/>
        </w:rPr>
        <w:t>2.6.3 Audit Controls by Layer</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04"/>
        <w:gridCol w:w="3955"/>
        <w:gridCol w:w="3312"/>
      </w:tblGrid>
      <w:tr>
        <w:trPr>
          <w:cantSplit w:val="true"/>
        </w:trPr>
        <w:tc>
          <w:tcPr>
            <w:tcW w:w="1804" w:type="dxa"/>
          </w:tcPr>
          <w:p>
            <w:pPr>
              <w:spacing w:before="0" w:after="0" w:line="240" w:lineRule="auto"/>
              <w:ind w:left="0" w:firstLine="0"/>
              <w:suppressAutoHyphens/>
            </w:pPr>
            <w:r>
              <w:rPr>
                <w:rFonts w:ascii="Calibri" w:hAnsi="Calibri"/>
                <w:b/>
                <w:i w:val="0"/>
                <w:sz w:val="24"/>
                <w:noProof/>
                <w:noBreak/>
              </w:rPr>
              <w:t>Layer</w:t>
            </w:r>
          </w:p>
        </w:tc>
        <w:tc>
          <w:tcPr>
            <w:tcW w:w="3955"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Logged</w:t>
            </w:r>
          </w:p>
        </w:tc>
        <w:tc>
          <w:tcPr>
            <w:tcW w:w="3312" w:type="dxa"/>
          </w:tcPr>
          <w:p>
            <w:pPr>
              <w:spacing w:before="0" w:after="0" w:line="240" w:lineRule="auto"/>
              <w:ind w:left="0" w:firstLine="0"/>
              <w:suppressAutoHyphens/>
            </w:pPr>
            <w:r>
              <w:rPr>
                <w:rFonts w:ascii="Calibri" w:hAnsi="Calibri"/>
                <w:b/>
                <w:i w:val="0"/>
                <w:sz w:val="24"/>
                <w:noProof/>
                <w:noBreak/>
              </w:rPr>
              <w:t>Mechanism</w:t>
            </w:r>
          </w:p>
        </w:tc>
      </w:tr>
      <w:tr>
        <w:trPr>
          <w:cantSplit w:val="true"/>
        </w:trPr>
        <w:tc>
          <w:tcPr>
            <w:tcW w:w="1804" w:type="dxa"/>
          </w:tcPr>
          <w:p>
            <w:pPr>
              <w:spacing w:before="0" w:after="0" w:line="240" w:lineRule="auto"/>
              <w:ind w:left="0" w:firstLine="0"/>
              <w:suppressAutoHyphens/>
            </w:pPr>
            <w:r>
              <w:rPr>
                <w:rFonts w:ascii="Calibri" w:hAnsi="Calibri"/>
                <w:b w:val="0"/>
                <w:i w:val="0"/>
                <w:sz w:val="24"/>
                <w:noProof/>
                <w:noBreak/>
              </w:rPr>
              <w:t>Client</w:t>
            </w:r>
          </w:p>
        </w:tc>
        <w:tc>
          <w:tcPr>
            <w:tcW w:w="3955" w:type="dxa"/>
          </w:tcPr>
          <w:p>
            <w:pPr>
              <w:spacing w:before="0" w:after="0" w:line="240" w:lineRule="auto"/>
              <w:ind w:left="0" w:firstLine="0"/>
              <w:suppressAutoHyphens/>
            </w:pP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start</w:t>
            </w:r>
            <w:r>
              <w:rPr>
                <w:rFonts w:ascii="Calibri" w:hAnsi="Calibri"/>
                <w:b w:val="0"/>
                <w:i w:val="0"/>
                <w:sz w:val="24"/>
                <w:noProof/>
              </w:rPr>
              <w:t>/</w:t>
            </w:r>
            <w:r>
              <w:rPr>
                <w:rFonts w:ascii="Calibri" w:hAnsi="Calibri"/>
                <w:b w:val="0"/>
                <w:i w:val="0"/>
                <w:sz w:val="24"/>
                <w:noProof/>
                <w:noBreak/>
              </w:rPr>
              <w:t>end,</w:t>
            </w:r>
            <w:r>
              <w:rPr>
                <w:rFonts w:ascii="Calibri" w:hAnsi="Calibri"/>
                <w:b w:val="0"/>
                <w:i w:val="0"/>
                <w:sz w:val="24"/>
                <w:noProof/>
              </w:rPr>
              <w:t xml:space="preserve"> </w:t>
            </w:r>
            <w:r>
              <w:rPr>
                <w:rFonts w:ascii="Calibri" w:hAnsi="Calibri"/>
                <w:b w:val="0"/>
                <w:i w:val="0"/>
                <w:sz w:val="24"/>
                <w:noProof/>
                <w:noBreak/>
              </w:rPr>
              <w:t>auth</w:t>
            </w:r>
            <w:r>
              <w:rPr>
                <w:rFonts w:ascii="Calibri" w:hAnsi="Calibri"/>
                <w:b w:val="0"/>
                <w:i w:val="0"/>
                <w:sz w:val="24"/>
                <w:noProof/>
              </w:rPr>
              <w:t xml:space="preserve"> </w:t>
            </w:r>
            <w:r>
              <w:rPr>
                <w:rFonts w:ascii="Calibri" w:hAnsi="Calibri"/>
                <w:b w:val="0"/>
                <w:i w:val="0"/>
                <w:sz w:val="24"/>
                <w:noProof/>
                <w:noBreak/>
              </w:rPr>
              <w:t>events,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screen</w:t>
            </w:r>
            <w:r>
              <w:rPr>
                <w:rFonts w:ascii="Calibri" w:hAnsi="Calibri"/>
                <w:b w:val="0"/>
                <w:i w:val="0"/>
                <w:sz w:val="24"/>
                <w:noProof/>
              </w:rPr>
              <w:t xml:space="preserve"> </w:t>
            </w:r>
            <w:r>
              <w:rPr>
                <w:rFonts w:ascii="Calibri" w:hAnsi="Calibri"/>
                <w:b w:val="0"/>
                <w:i w:val="0"/>
                <w:sz w:val="24"/>
                <w:noProof/>
                <w:noBreak/>
              </w:rPr>
              <w:t>renders</w:t>
            </w:r>
          </w:p>
        </w:tc>
        <w:tc>
          <w:tcPr>
            <w:tcW w:w="3312" w:type="dxa"/>
          </w:tcPr>
          <w:p>
            <w:pPr>
              <w:spacing w:before="0" w:after="0" w:line="240" w:lineRule="auto"/>
              <w:ind w:left="0" w:firstLine="0"/>
              <w:suppressAutoHyphens/>
            </w:pPr>
            <w:r>
              <w:rPr>
                <w:rFonts w:ascii="Calibri" w:hAnsi="Calibri"/>
                <w:b w:val="0"/>
                <w:i w:val="0"/>
                <w:sz w:val="24"/>
                <w:noProof/>
                <w:noBreak/>
              </w:rPr>
              <w:t>Frontend</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emitter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p>
        </w:tc>
      </w:tr>
      <w:tr>
        <w:trPr>
          <w:cantSplit w:val="true"/>
        </w:trPr>
        <w:tc>
          <w:tcPr>
            <w:tcW w:w="180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p>
        </w:tc>
        <w:tc>
          <w:tcPr>
            <w:tcW w:w="3955" w:type="dxa"/>
          </w:tcPr>
          <w:p>
            <w:pPr>
              <w:spacing w:before="0" w:after="0" w:line="240" w:lineRule="auto"/>
              <w:ind w:left="0" w:firstLine="0"/>
              <w:suppressAutoHyphens/>
            </w:pP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method,</w:t>
            </w:r>
            <w:r>
              <w:rPr>
                <w:rFonts w:ascii="Calibri" w:hAnsi="Calibri"/>
                <w:b w:val="0"/>
                <w:i w:val="0"/>
                <w:sz w:val="24"/>
                <w:noProof/>
              </w:rPr>
              <w:t xml:space="preserve"> </w:t>
            </w:r>
            <w:r>
              <w:rPr>
                <w:rFonts w:ascii="Calibri" w:hAnsi="Calibri"/>
                <w:b w:val="0"/>
                <w:i w:val="0"/>
                <w:sz w:val="24"/>
                <w:noProof/>
                <w:noBreak/>
              </w:rPr>
              <w:t>path,</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IP</w:t>
            </w:r>
          </w:p>
        </w:tc>
        <w:tc>
          <w:tcPr>
            <w:tcW w:w="3312" w:type="dxa"/>
          </w:tcPr>
          <w:p>
            <w:pPr>
              <w:spacing w:before="0" w:after="0" w:line="240" w:lineRule="auto"/>
              <w:ind w:left="0" w:firstLine="0"/>
              <w:suppressAutoHyphens/>
            </w:pP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logs</w:t>
            </w:r>
          </w:p>
        </w:tc>
      </w:tr>
      <w:tr>
        <w:trPr>
          <w:cantSplit w:val="true"/>
        </w:trPr>
        <w:tc>
          <w:tcPr>
            <w:tcW w:w="1804" w:type="dxa"/>
          </w:tcPr>
          <w:p>
            <w:pPr>
              <w:spacing w:before="0" w:after="0" w:line="240" w:lineRule="auto"/>
              <w:ind w:left="0" w:firstLine="0"/>
              <w:suppressAutoHyphens/>
            </w:pPr>
            <w:r>
              <w:rPr>
                <w:rFonts w:ascii="Calibri" w:hAnsi="Calibri"/>
                <w:b w:val="0"/>
                <w:i w:val="0"/>
                <w:sz w:val="24"/>
                <w:noProof/>
                <w:noBreak/>
              </w:rPr>
              <w:t>Application</w:t>
            </w:r>
          </w:p>
        </w:tc>
        <w:tc>
          <w:tcPr>
            <w:tcW w:w="3955"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reads</w:t>
            </w:r>
            <w:r>
              <w:rPr>
                <w:rFonts w:ascii="Calibri" w:hAnsi="Calibri"/>
                <w:b w:val="0"/>
                <w:i w:val="0"/>
                <w:sz w:val="24"/>
                <w:noProof/>
              </w:rPr>
              <w:t>/</w:t>
            </w:r>
            <w:r>
              <w:rPr>
                <w:rFonts w:ascii="Calibri" w:hAnsi="Calibri"/>
                <w:b w:val="0"/>
                <w:i w:val="0"/>
                <w:sz w:val="24"/>
                <w:noProof/>
                <w:noBreak/>
              </w:rPr>
              <w:t>writes</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checks,</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events</w:t>
            </w:r>
          </w:p>
        </w:tc>
        <w:tc>
          <w:tcPr>
            <w:tcW w:w="3312" w:type="dxa"/>
          </w:tcPr>
          <w:p>
            <w:pPr>
              <w:spacing w:before="0" w:after="0" w:line="240" w:lineRule="auto"/>
              <w:ind w:left="0" w:firstLine="0"/>
              <w:suppressAutoHyphens/>
            </w:pPr>
            <w:r>
              <w:rPr>
                <w:rFonts w:ascii="Calibri" w:hAnsi="Calibri"/>
                <w:b w:val="0"/>
                <w:i w:val="0"/>
                <w:sz w:val="24"/>
                <w:noProof/>
                <w:noBreak/>
              </w:rPr>
              <w:t>Shared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SDK</w:t>
            </w:r>
            <w:r>
              <w:rPr>
                <w:rFonts w:ascii="Calibri" w:hAnsi="Calibri"/>
                <w:b w:val="0"/>
                <w:i w:val="0"/>
                <w:sz w:val="24"/>
                <w:noProof/>
              </w:rPr>
              <w:t xml:space="preserve"> </w:t>
            </w:r>
            <w:r>
              <w:rPr>
                <w:rFonts w:ascii="Calibri" w:hAnsi="Calibri"/>
                <w:b w:val="0"/>
                <w:i w:val="0"/>
                <w:sz w:val="24"/>
                <w:noProof/>
                <w:noBreak/>
              </w:rPr>
              <w:t>injected</w:t>
            </w:r>
            <w:r>
              <w:rPr>
                <w:rFonts w:ascii="Calibri" w:hAnsi="Calibri"/>
                <w:b w:val="0"/>
                <w:i w:val="0"/>
                <w:sz w:val="24"/>
                <w:noProof/>
              </w:rPr>
              <w:t xml:space="preserve"> </w:t>
            </w:r>
            <w:r>
              <w:rPr>
                <w:rFonts w:ascii="Calibri" w:hAnsi="Calibri"/>
                <w:b w:val="0"/>
                <w:i w:val="0"/>
                <w:sz w:val="24"/>
                <w:noProof/>
                <w:noBreak/>
              </w:rPr>
              <w:t>into</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service</w:t>
            </w:r>
          </w:p>
        </w:tc>
      </w:tr>
      <w:tr>
        <w:trPr>
          <w:cantSplit w:val="true"/>
        </w:trPr>
        <w:tc>
          <w:tcPr>
            <w:tcW w:w="1804" w:type="dxa"/>
          </w:tcPr>
          <w:p>
            <w:pPr>
              <w:spacing w:before="0" w:after="0" w:line="240" w:lineRule="auto"/>
              <w:ind w:left="0" w:firstLine="0"/>
              <w:suppressAutoHyphens/>
            </w:pPr>
            <w:r>
              <w:rPr>
                <w:rFonts w:ascii="Calibri" w:hAnsi="Calibri"/>
                <w:b w:val="0"/>
                <w:i w:val="0"/>
                <w:sz w:val="24"/>
                <w:noProof/>
                <w:noBreak/>
              </w:rPr>
              <w:t>Integration</w:t>
            </w:r>
          </w:p>
        </w:tc>
        <w:tc>
          <w:tcPr>
            <w:tcW w:w="3955" w:type="dxa"/>
          </w:tcPr>
          <w:p>
            <w:pPr>
              <w:spacing w:before="0" w:after="0" w:line="240" w:lineRule="auto"/>
              <w:ind w:left="0" w:firstLine="0"/>
              <w:suppressAutoHyphens/>
            </w:pP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outbound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exchanges,</w:t>
            </w:r>
            <w:r>
              <w:rPr>
                <w:rFonts w:ascii="Calibri" w:hAnsi="Calibri"/>
                <w:b w:val="0"/>
                <w:i w:val="0"/>
                <w:sz w:val="24"/>
                <w:noProof/>
              </w:rPr>
              <w:t xml:space="preserve"> </w:t>
            </w: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submissions</w:t>
            </w:r>
          </w:p>
        </w:tc>
        <w:tc>
          <w:tcPr>
            <w:tcW w:w="3312" w:type="dxa"/>
          </w:tcPr>
          <w:p>
            <w:pPr>
              <w:spacing w:before="0" w:after="0" w:line="240" w:lineRule="auto"/>
              <w:ind w:left="0" w:firstLine="0"/>
              <w:suppressAutoHyphens/>
            </w:pP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adapters</w:t>
            </w:r>
            <w:r>
              <w:rPr>
                <w:rFonts w:ascii="Calibri" w:hAnsi="Calibri"/>
                <w:b w:val="0"/>
                <w:i w:val="0"/>
                <w:sz w:val="24"/>
                <w:noProof/>
              </w:rPr>
              <w:t xml:space="preserve"> </w:t>
            </w:r>
            <w:r>
              <w:rPr>
                <w:rFonts w:ascii="Calibri" w:hAnsi="Calibri"/>
                <w:b w:val="0"/>
                <w:i w:val="0"/>
                <w:sz w:val="24"/>
                <w:noProof/>
                <w:noBreak/>
              </w:rPr>
              <w:t>emit</w:t>
            </w:r>
            <w:r>
              <w:rPr>
                <w:rFonts w:ascii="Calibri" w:hAnsi="Calibri"/>
                <w:b w:val="0"/>
                <w:i w:val="0"/>
                <w:sz w:val="24"/>
                <w:noProof/>
              </w:rPr>
              <w:t xml:space="preserve"> </w:t>
            </w:r>
            <w:r>
              <w:rPr>
                <w:rFonts w:ascii="Calibri" w:hAnsi="Calibri"/>
                <w:b w:val="0"/>
                <w:i w:val="0"/>
                <w:sz w:val="24"/>
                <w:noProof/>
                <w:noBreak/>
              </w:rPr>
              <w:t>pre</w:t>
            </w:r>
            <w:r>
              <w:rPr>
                <w:rFonts w:ascii="Calibri" w:hAnsi="Calibri"/>
                <w:b w:val="0"/>
                <w:i w:val="0"/>
                <w:sz w:val="24"/>
                <w:noProof/>
              </w:rPr>
              <w:t>/</w:t>
            </w:r>
            <w:r>
              <w:rPr>
                <w:rFonts w:ascii="Calibri" w:hAnsi="Calibri"/>
                <w:b w:val="0"/>
                <w:i w:val="0"/>
                <w:sz w:val="24"/>
                <w:noProof/>
                <w:noBreak/>
              </w:rPr>
              <w:t>post-send</w:t>
            </w:r>
            <w:r>
              <w:rPr>
                <w:rFonts w:ascii="Calibri" w:hAnsi="Calibri"/>
                <w:b w:val="0"/>
                <w:i w:val="0"/>
                <w:sz w:val="24"/>
                <w:noProof/>
              </w:rPr>
              <w:t xml:space="preserve"> </w:t>
            </w:r>
            <w:r>
              <w:rPr>
                <w:rFonts w:ascii="Calibri" w:hAnsi="Calibri"/>
                <w:b w:val="0"/>
                <w:i w:val="0"/>
                <w:sz w:val="24"/>
                <w:noProof/>
                <w:noBreak/>
              </w:rPr>
              <w:t>events</w:t>
            </w:r>
          </w:p>
        </w:tc>
      </w:tr>
      <w:tr>
        <w:trPr>
          <w:cantSplit w:val="true"/>
        </w:trPr>
        <w:tc>
          <w:tcPr>
            <w:tcW w:w="1804" w:type="dxa"/>
          </w:tcPr>
          <w:p>
            <w:pPr>
              <w:spacing w:before="0" w:after="0" w:line="240" w:lineRule="auto"/>
              <w:ind w:left="0" w:firstLine="0"/>
              <w:suppressAutoHyphens/>
            </w:pPr>
            <w:r>
              <w:rPr>
                <w:rFonts w:ascii="Calibri" w:hAnsi="Calibri"/>
                <w:b w:val="0"/>
                <w:i w:val="0"/>
                <w:sz w:val="24"/>
                <w:noProof/>
                <w:noBreak/>
              </w:rPr>
              <w:t>Data</w:t>
            </w:r>
          </w:p>
        </w:tc>
        <w:tc>
          <w:tcPr>
            <w:tcW w:w="3955" w:type="dxa"/>
          </w:tcPr>
          <w:p>
            <w:pPr>
              <w:spacing w:before="0" w:after="0" w:line="240" w:lineRule="auto"/>
              <w:ind w:left="0" w:firstLine="0"/>
              <w:suppressAutoHyphens/>
            </w:pPr>
            <w:r>
              <w:rPr>
                <w:rFonts w:ascii="Calibri" w:hAnsi="Calibri"/>
                <w:b w:val="0"/>
                <w:i w:val="0"/>
                <w:sz w:val="24"/>
                <w:noProof/>
                <w:noBreak/>
              </w:rPr>
              <w:t>Table-level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changes,</w:t>
            </w:r>
            <w:r>
              <w:rPr>
                <w:rFonts w:ascii="Calibri" w:hAnsi="Calibri"/>
                <w:b w:val="0"/>
                <w:i w:val="0"/>
                <w:sz w:val="24"/>
                <w:noProof/>
              </w:rPr>
              <w:t xml:space="preserve"> </w:t>
            </w:r>
            <w:r>
              <w:rPr>
                <w:rFonts w:ascii="Calibri" w:hAnsi="Calibri"/>
                <w:b w:val="0"/>
                <w:i w:val="0"/>
                <w:sz w:val="24"/>
                <w:noProof/>
                <w:noBreak/>
              </w:rPr>
              <w:t>backup</w:t>
            </w:r>
            <w:r>
              <w:rPr>
                <w:rFonts w:ascii="Calibri" w:hAnsi="Calibri"/>
                <w:b w:val="0"/>
                <w:i w:val="0"/>
                <w:sz w:val="24"/>
                <w:noProof/>
              </w:rPr>
              <w:t>/</w:t>
            </w:r>
            <w:r>
              <w:rPr>
                <w:rFonts w:ascii="Calibri" w:hAnsi="Calibri"/>
                <w:b w:val="0"/>
                <w:i w:val="0"/>
                <w:sz w:val="24"/>
                <w:noProof/>
                <w:noBreak/>
              </w:rPr>
              <w:t>restore</w:t>
            </w:r>
          </w:p>
        </w:tc>
        <w:tc>
          <w:tcPr>
            <w:tcW w:w="3312" w:type="dxa"/>
          </w:tcPr>
          <w:p>
            <w:pPr>
              <w:spacing w:before="0" w:after="0" w:line="240" w:lineRule="auto"/>
              <w:ind w:left="0" w:firstLine="0"/>
              <w:suppressAutoHyphens/>
            </w:pPr>
            <w:r>
              <w:rPr>
                <w:rFonts w:ascii="Calibri" w:hAnsi="Calibri"/>
                <w:b w:val="0"/>
                <w:i w:val="0"/>
                <w:sz w:val="24"/>
                <w:noProof/>
                <w:noBreak/>
              </w:rPr>
              <w:t>pgaudit</w:t>
            </w:r>
            <w:r>
              <w:rPr>
                <w:rFonts w:ascii="Calibri" w:hAnsi="Calibri"/>
                <w:b w:val="0"/>
                <w:i w:val="0"/>
                <w:sz w:val="24"/>
                <w:noProof/>
              </w:rPr>
              <w:t xml:space="preserve"> </w:t>
            </w:r>
            <w:r>
              <w:rPr>
                <w:rFonts w:ascii="Calibri" w:hAnsi="Calibri"/>
                <w:b w:val="0"/>
                <w:i w:val="0"/>
                <w:sz w:val="24"/>
                <w:noProof/>
                <w:noBreak/>
              </w:rPr>
              <w:t>extension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server</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logs</w:t>
            </w:r>
          </w:p>
        </w:tc>
      </w:tr>
    </w:tbl>
    <w:p>
      <w:pPr>
        <w:keepNext/>
        <w:spacing w:before="0" w:after="0" w:line="240" w:lineRule="auto"/>
        <w:ind w:left="0" w:firstLine="0"/>
        <w:suppressAutoHyphens/>
      </w:pPr>
      <w:r>
        <w:rPr>
          <w:rFonts w:ascii="Calibri" w:hAnsi="Calibri"/>
          <w:b/>
          <w:i w:val="0"/>
          <w:sz w:val="24"/>
          <w:noProof/>
        </w:rPr>
        <w:t>2.6.4 Regulatory Mapping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3261"/>
        <w:gridCol w:w="5810"/>
      </w:tblGrid>
      <w:tr>
        <w:trPr>
          <w:cantSplit w:val="true"/>
        </w:trPr>
        <w:tc>
          <w:tcPr>
            <w:tcW w:w="3261" w:type="dxa"/>
          </w:tcPr>
          <w:p>
            <w:pPr>
              <w:spacing w:before="0" w:after="0" w:line="240" w:lineRule="auto"/>
              <w:ind w:left="0" w:firstLine="0"/>
              <w:suppressAutoHyphens/>
            </w:pPr>
            <w:r>
              <w:rPr>
                <w:rFonts w:ascii="Calibri" w:hAnsi="Calibri"/>
                <w:b/>
                <w:i w:val="0"/>
                <w:sz w:val="24"/>
                <w:noProof/>
                <w:noBreak/>
              </w:rPr>
              <w:t>Requirement</w:t>
            </w:r>
          </w:p>
        </w:tc>
        <w:tc>
          <w:tcPr>
            <w:tcW w:w="5810" w:type="dxa"/>
          </w:tcPr>
          <w:p>
            <w:pPr>
              <w:spacing w:before="0" w:after="0" w:line="240" w:lineRule="auto"/>
              <w:ind w:left="0" w:firstLine="0"/>
              <w:suppressAutoHyphens/>
            </w:pPr>
            <w:r>
              <w:rPr>
                <w:rFonts w:ascii="Calibri" w:hAnsi="Calibri"/>
                <w:b/>
                <w:i w:val="0"/>
                <w:sz w:val="24"/>
                <w:noProof/>
                <w:noBreak/>
              </w:rPr>
              <w:t>Audit</w:t>
            </w:r>
            <w:r>
              <w:rPr>
                <w:rFonts w:ascii="Calibri" w:hAnsi="Calibri"/>
                <w:b/>
                <w:i w:val="0"/>
                <w:sz w:val="24"/>
                <w:noProof/>
              </w:rPr>
              <w:t xml:space="preserve"> </w:t>
            </w:r>
            <w:r>
              <w:rPr>
                <w:rFonts w:ascii="Calibri" w:hAnsi="Calibri"/>
                <w:b/>
                <w:i w:val="0"/>
                <w:sz w:val="24"/>
                <w:noProof/>
                <w:noBreak/>
              </w:rPr>
              <w:t>Control</w:t>
            </w:r>
          </w:p>
        </w:tc>
      </w:tr>
      <w:tr>
        <w:trPr>
          <w:cantSplit w:val="true"/>
        </w:trPr>
        <w:tc>
          <w:tcPr>
            <w:tcW w:w="3261"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Controls</w:t>
            </w:r>
          </w:p>
        </w:tc>
        <w:tc>
          <w:tcPr>
            <w:tcW w:w="5810" w:type="dxa"/>
          </w:tcPr>
          <w:p>
            <w:pPr>
              <w:spacing w:before="0" w:after="0" w:line="240" w:lineRule="auto"/>
              <w:ind w:left="0" w:firstLine="0"/>
              <w:suppressAutoHyphens/>
            </w:pP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6-year</w:t>
            </w:r>
            <w:r>
              <w:rPr>
                <w:rFonts w:ascii="Calibri" w:hAnsi="Calibri"/>
                <w:b w:val="0"/>
                <w:i w:val="0"/>
                <w:sz w:val="24"/>
                <w:noProof/>
              </w:rPr>
              <w:t xml:space="preserve"> </w:t>
            </w:r>
            <w:r>
              <w:rPr>
                <w:rFonts w:ascii="Calibri" w:hAnsi="Calibri"/>
                <w:b w:val="0"/>
                <w:i w:val="0"/>
                <w:sz w:val="24"/>
                <w:noProof/>
                <w:noBreak/>
              </w:rPr>
              <w:t>retention</w:t>
            </w:r>
          </w:p>
        </w:tc>
      </w:tr>
      <w:tr>
        <w:trPr>
          <w:cantSplit w:val="true"/>
        </w:trPr>
        <w:tc>
          <w:tcPr>
            <w:tcW w:w="3261"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308(a)(1)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Risk</w:t>
            </w:r>
            <w:r>
              <w:rPr>
                <w:rFonts w:ascii="Calibri" w:hAnsi="Calibri"/>
                <w:b w:val="0"/>
                <w:i w:val="0"/>
                <w:sz w:val="24"/>
                <w:noProof/>
              </w:rPr>
              <w:t xml:space="preserve"> </w:t>
            </w:r>
            <w:r>
              <w:rPr>
                <w:rFonts w:ascii="Calibri" w:hAnsi="Calibri"/>
                <w:b w:val="0"/>
                <w:i w:val="0"/>
                <w:sz w:val="24"/>
                <w:noProof/>
                <w:noBreak/>
              </w:rPr>
              <w:t>Analysis</w:t>
            </w:r>
          </w:p>
        </w:tc>
        <w:tc>
          <w:tcPr>
            <w:tcW w:w="5810"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anomaly</w:t>
            </w:r>
            <w:r>
              <w:rPr>
                <w:rFonts w:ascii="Calibri" w:hAnsi="Calibri"/>
                <w:b w:val="0"/>
                <w:i w:val="0"/>
                <w:sz w:val="24"/>
                <w:noProof/>
              </w:rPr>
              <w:t xml:space="preserve"> </w:t>
            </w:r>
            <w:r>
              <w:rPr>
                <w:rFonts w:ascii="Calibri" w:hAnsi="Calibri"/>
                <w:b w:val="0"/>
                <w:i w:val="0"/>
                <w:sz w:val="24"/>
                <w:noProof/>
                <w:noBreak/>
              </w:rPr>
              <w:t>alerts</w:t>
            </w:r>
            <w:r>
              <w:rPr>
                <w:rFonts w:ascii="Calibri" w:hAnsi="Calibri"/>
                <w:b w:val="0"/>
                <w:i w:val="0"/>
                <w:sz w:val="24"/>
                <w:noProof/>
              </w:rPr>
              <w:t xml:space="preserve"> </w:t>
            </w:r>
            <w:r>
              <w:rPr>
                <w:rFonts w:ascii="Calibri" w:hAnsi="Calibri"/>
                <w:b w:val="0"/>
                <w:i w:val="0"/>
                <w:sz w:val="24"/>
                <w:noProof/>
                <w:noBreak/>
              </w:rPr>
              <w:t>feed</w:t>
            </w:r>
            <w:r>
              <w:rPr>
                <w:rFonts w:ascii="Calibri" w:hAnsi="Calibri"/>
                <w:b w:val="0"/>
                <w:i w:val="0"/>
                <w:sz w:val="24"/>
                <w:noProof/>
              </w:rPr>
              <w:t xml:space="preserve"> </w:t>
            </w:r>
            <w:r>
              <w:rPr>
                <w:rFonts w:ascii="Calibri" w:hAnsi="Calibri"/>
                <w:b w:val="0"/>
                <w:i w:val="0"/>
                <w:sz w:val="24"/>
                <w:noProof/>
                <w:noBreak/>
              </w:rPr>
              <w:t>into</w:t>
            </w:r>
            <w:r>
              <w:rPr>
                <w:rFonts w:ascii="Calibri" w:hAnsi="Calibri"/>
                <w:b w:val="0"/>
                <w:i w:val="0"/>
                <w:sz w:val="24"/>
                <w:noProof/>
              </w:rPr>
              <w:t xml:space="preserve"> </w:t>
            </w:r>
            <w:r>
              <w:rPr>
                <w:rFonts w:ascii="Calibri" w:hAnsi="Calibri"/>
                <w:b w:val="0"/>
                <w:i w:val="0"/>
                <w:sz w:val="24"/>
                <w:noProof/>
                <w:noBreak/>
              </w:rPr>
              <w:t>risk</w:t>
            </w:r>
            <w:r>
              <w:rPr>
                <w:rFonts w:ascii="Calibri" w:hAnsi="Calibri"/>
                <w:b w:val="0"/>
                <w:i w:val="0"/>
                <w:sz w:val="24"/>
                <w:noProof/>
              </w:rPr>
              <w:t xml:space="preserve"> </w:t>
            </w:r>
            <w:r>
              <w:rPr>
                <w:rFonts w:ascii="Calibri" w:hAnsi="Calibri"/>
                <w:b w:val="0"/>
                <w:i w:val="0"/>
                <w:sz w:val="24"/>
                <w:noProof/>
                <w:noBreak/>
              </w:rPr>
              <w:t>management</w:t>
            </w:r>
            <w:r>
              <w:rPr>
                <w:rFonts w:ascii="Calibri" w:hAnsi="Calibri"/>
                <w:b w:val="0"/>
                <w:i w:val="0"/>
                <w:sz w:val="24"/>
                <w:noProof/>
              </w:rPr>
              <w:t xml:space="preserve"> </w:t>
            </w:r>
            <w:r>
              <w:rPr>
                <w:rFonts w:ascii="Calibri" w:hAnsi="Calibri"/>
                <w:b w:val="0"/>
                <w:i w:val="0"/>
                <w:sz w:val="24"/>
                <w:noProof/>
                <w:noBreak/>
              </w:rPr>
              <w:t>process</w:t>
            </w:r>
          </w:p>
        </w:tc>
      </w:tr>
      <w:tr>
        <w:trPr>
          <w:cantSplit w:val="true"/>
        </w:trPr>
        <w:tc>
          <w:tcPr>
            <w:tcW w:w="3261"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13(b)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Accounting</w:t>
            </w:r>
          </w:p>
        </w:tc>
        <w:tc>
          <w:tcPr>
            <w:tcW w:w="5810" w:type="dxa"/>
          </w:tcPr>
          <w:p>
            <w:pPr>
              <w:spacing w:before="0" w:after="0" w:line="240" w:lineRule="auto"/>
              <w:ind w:left="0" w:firstLine="0"/>
              <w:suppressAutoHyphens/>
            </w:pP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w:t>
            </w:r>
          </w:p>
        </w:tc>
      </w:tr>
      <w:tr>
        <w:trPr>
          <w:cantSplit w:val="true"/>
        </w:trPr>
        <w:tc>
          <w:tcPr>
            <w:tcW w:w="3261" w:type="dxa"/>
          </w:tcPr>
          <w:p>
            <w:pPr>
              <w:spacing w:before="0" w:after="0" w:line="240" w:lineRule="auto"/>
              <w:ind w:left="0" w:firstLine="0"/>
              <w:suppressAutoHyphens/>
            </w:pP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CC7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Monitoring</w:t>
            </w:r>
          </w:p>
        </w:tc>
        <w:tc>
          <w:tcPr>
            <w:tcW w:w="5810" w:type="dxa"/>
          </w:tcPr>
          <w:p>
            <w:pPr>
              <w:spacing w:before="0" w:after="0" w:line="240" w:lineRule="auto"/>
              <w:ind w:left="0" w:firstLine="0"/>
              <w:suppressAutoHyphens/>
            </w:pPr>
            <w:r>
              <w:rPr>
                <w:rFonts w:ascii="Calibri" w:hAnsi="Calibri"/>
                <w:b w:val="0"/>
                <w:i w:val="0"/>
                <w:sz w:val="24"/>
                <w:noProof/>
                <w:noBreak/>
              </w:rPr>
              <w:t>Continuous</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ingestion;</w:t>
            </w:r>
            <w:r>
              <w:rPr>
                <w:rFonts w:ascii="Calibri" w:hAnsi="Calibri"/>
                <w:b w:val="0"/>
                <w:i w:val="0"/>
                <w:sz w:val="24"/>
                <w:noProof/>
              </w:rPr>
              <w:t xml:space="preserve"> </w:t>
            </w:r>
            <w:r>
              <w:rPr>
                <w:rFonts w:ascii="Calibri" w:hAnsi="Calibri"/>
                <w:b w:val="0"/>
                <w:i w:val="0"/>
                <w:sz w:val="24"/>
                <w:noProof/>
                <w:noBreak/>
              </w:rPr>
              <w:t>alerts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anomalies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policy</w:t>
            </w:r>
            <w:r>
              <w:rPr>
                <w:rFonts w:ascii="Calibri" w:hAnsi="Calibri"/>
                <w:b w:val="0"/>
                <w:i w:val="0"/>
                <w:sz w:val="24"/>
                <w:noProof/>
              </w:rPr>
              <w:t xml:space="preserve"> </w:t>
            </w:r>
            <w:r>
              <w:rPr>
                <w:rFonts w:ascii="Calibri" w:hAnsi="Calibri"/>
                <w:b w:val="0"/>
                <w:i w:val="0"/>
                <w:sz w:val="24"/>
                <w:noProof/>
                <w:noBreak/>
              </w:rPr>
              <w:t>violations</w:t>
            </w:r>
          </w:p>
        </w:tc>
      </w:tr>
      <w:tr>
        <w:trPr>
          <w:cantSplit w:val="true"/>
        </w:trPr>
        <w:tc>
          <w:tcPr>
            <w:tcW w:w="3261" w:type="dxa"/>
          </w:tcPr>
          <w:p>
            <w:pPr>
              <w:spacing w:before="0" w:after="0" w:line="240" w:lineRule="auto"/>
              <w:ind w:left="0" w:firstLine="0"/>
              <w:suppressAutoHyphens/>
            </w:pP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w:t>
            </w:r>
            <w:r>
              <w:rPr>
                <w:rFonts w:ascii="Calibri" w:hAnsi="Calibri"/>
                <w:b w:val="0"/>
                <w:i w:val="0"/>
                <w:sz w:val="24"/>
                <w:noProof/>
                <w:noBreak/>
              </w:rPr>
              <w:t>Medicare</w:t>
            </w:r>
          </w:p>
        </w:tc>
        <w:tc>
          <w:tcPr>
            <w:tcW w:w="5810"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submission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remittance</w:t>
            </w:r>
            <w:r>
              <w:rPr>
                <w:rFonts w:ascii="Calibri" w:hAnsi="Calibri"/>
                <w:b w:val="0"/>
                <w:i w:val="0"/>
                <w:sz w:val="24"/>
                <w:noProof/>
              </w:rPr>
              <w:t xml:space="preserve"> </w:t>
            </w:r>
            <w:r>
              <w:rPr>
                <w:rFonts w:ascii="Calibri" w:hAnsi="Calibri"/>
                <w:b w:val="0"/>
                <w:i w:val="0"/>
                <w:sz w:val="24"/>
                <w:noProof/>
                <w:noBreak/>
              </w:rPr>
              <w:t>events</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years</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requirement</w:t>
            </w:r>
            <w:r>
              <w:rPr>
                <w:rFonts w:ascii="Calibri" w:hAnsi="Calibri"/>
                <w:b w:val="0"/>
                <w:i w:val="0"/>
                <w:sz w:val="24"/>
                <w:noProof/>
              </w:rPr>
              <w:t xml:space="preserve"> </w:t>
            </w:r>
            <w:r>
              <w:rPr>
                <w:rFonts w:ascii="Calibri" w:hAnsi="Calibri"/>
                <w:b w:val="0"/>
                <w:i w:val="0"/>
                <w:sz w:val="24"/>
                <w:noProof/>
                <w:noBreak/>
              </w:rPr>
              <w:t>overrides</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6-year</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records)</w:t>
            </w:r>
          </w:p>
        </w:tc>
      </w:tr>
    </w:tbl>
    <w:p>
      <w:pPr>
        <w:keepNext/>
        <w:spacing w:before="0" w:after="0" w:line="240" w:lineRule="auto"/>
        <w:ind w:left="0" w:firstLine="0"/>
        <w:suppressAutoHyphens/>
      </w:pPr>
      <w:r>
        <w:rPr>
          <w:rFonts w:ascii="Calibri" w:hAnsi="Calibri"/>
          <w:b/>
          <w:i w:val="0"/>
          <w:sz w:val="24"/>
          <w:noProof/>
        </w:rPr>
        <w:t>2.6.5 Access to Audit Logs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Audit logs are </w:t>
      </w:r>
      <w:r>
        <w:rPr>
          <w:rFonts w:ascii="Calibri" w:hAnsi="Calibri"/>
          <w:b/>
          <w:i w:val="0"/>
          <w:sz w:val="24"/>
          <w:noProof/>
        </w:rPr>
        <w:t>read-only</w:t>
      </w:r>
      <w:r>
        <w:rPr>
          <w:rFonts w:ascii="Calibri" w:hAnsi="Calibri"/>
          <w:b w:val="0"/>
          <w:i w:val="0"/>
          <w:sz w:val="24"/>
          <w:noProof/>
        </w:rPr>
        <w:t xml:space="preserve"> for all application roles, including system administrators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Only the </w:t>
      </w:r>
      <w:r>
        <w:rPr>
          <w:rFonts w:ascii="Calibri" w:hAnsi="Calibri"/>
          <w:b/>
          <w:i w:val="0"/>
          <w:sz w:val="24"/>
          <w:noProof/>
        </w:rPr>
        <w:t>Compliance Officer</w:t>
      </w:r>
      <w:r>
        <w:rPr>
          <w:rFonts w:ascii="Calibri" w:hAnsi="Calibri"/>
          <w:b w:val="0"/>
          <w:i w:val="0"/>
          <w:sz w:val="24"/>
          <w:noProof/>
        </w:rPr>
        <w:t xml:space="preserve"> role and designated auditors may query logs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Log access itself is meta-logged (logs of log access)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Deletion or modification of audit records requires multi-party approval and is recorded as a compliance event</w:t>
      </w:r>
    </w:p>
    <w:p>
      <w:pPr>
        <w:keepNext/>
        <w:spacing w:before="0" w:after="0" w:line="240" w:lineRule="auto"/>
        <w:ind w:left="0" w:firstLine="0"/>
        <w:suppressAutoHyphens/>
      </w:pPr>
      <w:r>
        <w:rPr>
          <w:rFonts w:ascii="Calibri" w:hAnsi="Calibri"/>
          <w:b/>
          <w:i w:val="0"/>
          <w:sz w:val="26"/>
          <w:noProof/>
        </w:rPr>
        <w:t>2.7 Security &amp; Compliance Posture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638"/>
        <w:gridCol w:w="6433"/>
      </w:tblGrid>
      <w:tr>
        <w:trPr>
          <w:cantSplit w:val="true"/>
        </w:trPr>
        <w:tc>
          <w:tcPr>
            <w:tcW w:w="2638" w:type="dxa"/>
          </w:tcPr>
          <w:p>
            <w:pPr>
              <w:spacing w:before="0" w:after="0" w:line="240" w:lineRule="auto"/>
              <w:ind w:left="0" w:firstLine="0"/>
              <w:suppressAutoHyphens/>
            </w:pPr>
            <w:r>
              <w:rPr>
                <w:rFonts w:ascii="Calibri" w:hAnsi="Calibri"/>
                <w:b/>
                <w:i w:val="0"/>
                <w:sz w:val="24"/>
                <w:noProof/>
                <w:noBreak/>
              </w:rPr>
              <w:t>Control</w:t>
            </w:r>
          </w:p>
        </w:tc>
        <w:tc>
          <w:tcPr>
            <w:tcW w:w="6433" w:type="dxa"/>
          </w:tcPr>
          <w:p>
            <w:pPr>
              <w:spacing w:before="0" w:after="0" w:line="240" w:lineRule="auto"/>
              <w:ind w:left="0" w:firstLine="0"/>
              <w:suppressAutoHyphens/>
            </w:pPr>
            <w:r>
              <w:rPr>
                <w:rFonts w:ascii="Calibri" w:hAnsi="Calibri"/>
                <w:b/>
                <w:i w:val="0"/>
                <w:sz w:val="24"/>
                <w:noProof/>
                <w:noBreak/>
              </w:rPr>
              <w:t>Implementation</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Encryption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c>
          <w:tcPr>
            <w:tcW w:w="6433" w:type="dxa"/>
          </w:tcPr>
          <w:p>
            <w:pPr>
              <w:spacing w:before="0" w:after="0" w:line="240" w:lineRule="auto"/>
              <w:ind w:left="0" w:firstLine="0"/>
              <w:suppressAutoHyphens/>
            </w:pPr>
            <w:r>
              <w:rPr>
                <w:rFonts w:ascii="Calibri" w:hAnsi="Calibri"/>
                <w:b w:val="0"/>
                <w:i w:val="0"/>
                <w:sz w:val="24"/>
                <w:noProof/>
                <w:noBreak/>
              </w:rPr>
              <w:t>AES-256</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AWS</w:t>
            </w:r>
            <w:r>
              <w:rPr>
                <w:rFonts w:ascii="Calibri" w:hAnsi="Calibri"/>
                <w:b w:val="0"/>
                <w:i w:val="0"/>
                <w:sz w:val="24"/>
                <w:noProof/>
              </w:rPr>
              <w:t xml:space="preserve"> </w:t>
            </w:r>
            <w:r>
              <w:rPr>
                <w:rFonts w:ascii="Calibri" w:hAnsi="Calibri"/>
                <w:b w:val="0"/>
                <w:i w:val="0"/>
                <w:sz w:val="24"/>
                <w:noProof/>
                <w:noBreak/>
              </w:rPr>
              <w:t>KMS;</w:t>
            </w:r>
            <w:r>
              <w:rPr>
                <w:rFonts w:ascii="Calibri" w:hAnsi="Calibri"/>
                <w:b w:val="0"/>
                <w:i w:val="0"/>
                <w:sz w:val="24"/>
                <w:noProof/>
              </w:rPr>
              <w:t xml:space="preserve"> </w:t>
            </w:r>
            <w:r>
              <w:rPr>
                <w:rFonts w:ascii="Calibri" w:hAnsi="Calibri"/>
                <w:b w:val="0"/>
                <w:i w:val="0"/>
                <w:sz w:val="24"/>
                <w:noProof/>
                <w:noBreak/>
              </w:rPr>
              <w:t>tenant-specific</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hierarchy</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Encryption</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transit</w:t>
            </w:r>
          </w:p>
        </w:tc>
        <w:tc>
          <w:tcPr>
            <w:tcW w:w="6433" w:type="dxa"/>
          </w:tcPr>
          <w:p>
            <w:pPr>
              <w:spacing w:before="0" w:after="0" w:line="240" w:lineRule="auto"/>
              <w:ind w:left="0" w:firstLine="0"/>
              <w:suppressAutoHyphens/>
            </w:pPr>
            <w:r>
              <w:rPr>
                <w:rFonts w:ascii="Calibri" w:hAnsi="Calibri"/>
                <w:b w:val="0"/>
                <w:i w:val="0"/>
                <w:sz w:val="24"/>
                <w:noProof/>
                <w:noBreak/>
              </w:rPr>
              <w:t>TLS</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between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services</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w:t>
            </w:r>
          </w:p>
        </w:tc>
        <w:tc>
          <w:tcPr>
            <w:tcW w:w="6433" w:type="dxa"/>
          </w:tcPr>
          <w:p>
            <w:pPr>
              <w:spacing w:before="0" w:after="0" w:line="240" w:lineRule="auto"/>
              <w:ind w:left="0" w:firstLine="0"/>
              <w:suppressAutoHyphens/>
            </w:pP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UI-only</w:t>
            </w:r>
            <w:r>
              <w:rPr>
                <w:rFonts w:ascii="Calibri" w:hAnsi="Calibri"/>
                <w:b w:val="0"/>
                <w:i w:val="0"/>
                <w:sz w:val="24"/>
                <w:noProof/>
              </w:rPr>
              <w:t xml:space="preserve"> </w:t>
            </w:r>
            <w:r>
              <w:rPr>
                <w:rFonts w:ascii="Calibri" w:hAnsi="Calibri"/>
                <w:b w:val="0"/>
                <w:i w:val="0"/>
                <w:sz w:val="24"/>
                <w:noProof/>
                <w:noBreak/>
              </w:rPr>
              <w:t>enforcement</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p>
        </w:tc>
        <w:tc>
          <w:tcPr>
            <w:tcW w:w="6433" w:type="dxa"/>
          </w:tcPr>
          <w:p>
            <w:pPr>
              <w:spacing w:before="0" w:after="0" w:line="240" w:lineRule="auto"/>
              <w:ind w:left="0" w:firstLine="0"/>
              <w:suppressAutoHyphens/>
            </w:pP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flagged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separate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disclosure</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Necessary</w:t>
            </w:r>
          </w:p>
        </w:tc>
        <w:tc>
          <w:tcPr>
            <w:tcW w:w="6433" w:type="dxa"/>
          </w:tcPr>
          <w:p>
            <w:pPr>
              <w:spacing w:before="0" w:after="0" w:line="240" w:lineRule="auto"/>
              <w:ind w:left="0" w:firstLine="0"/>
              <w:suppressAutoHyphens/>
            </w:pPr>
            <w:r>
              <w:rPr>
                <w:rFonts w:ascii="Calibri" w:hAnsi="Calibri"/>
                <w:b w:val="0"/>
                <w:i w:val="0"/>
                <w:sz w:val="24"/>
                <w:noProof/>
                <w:noBreak/>
              </w:rPr>
              <w:t>Field-level</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included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messages</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II</w:t>
            </w:r>
          </w:p>
        </w:tc>
        <w:tc>
          <w:tcPr>
            <w:tcW w:w="6433" w:type="dxa"/>
          </w:tcPr>
          <w:p>
            <w:pPr>
              <w:spacing w:before="0" w:after="0" w:line="240" w:lineRule="auto"/>
              <w:ind w:left="0" w:firstLine="0"/>
              <w:suppressAutoHyphens/>
            </w:pPr>
            <w:r>
              <w:rPr>
                <w:rFonts w:ascii="Calibri" w:hAnsi="Calibri"/>
                <w:b w:val="0"/>
                <w:i w:val="0"/>
                <w:sz w:val="24"/>
                <w:noProof/>
                <w:noBreak/>
              </w:rPr>
              <w:t>Continuous</w:t>
            </w:r>
            <w:r>
              <w:rPr>
                <w:rFonts w:ascii="Calibri" w:hAnsi="Calibri"/>
                <w:b w:val="0"/>
                <w:i w:val="0"/>
                <w:sz w:val="24"/>
                <w:noProof/>
              </w:rPr>
              <w:t xml:space="preserve"> </w:t>
            </w:r>
            <w:r>
              <w:rPr>
                <w:rFonts w:ascii="Calibri" w:hAnsi="Calibri"/>
                <w:b w:val="0"/>
                <w:i w:val="0"/>
                <w:sz w:val="24"/>
                <w:noProof/>
                <w:noBreak/>
              </w:rPr>
              <w:t>control</w:t>
            </w:r>
            <w:r>
              <w:rPr>
                <w:rFonts w:ascii="Calibri" w:hAnsi="Calibri"/>
                <w:b w:val="0"/>
                <w:i w:val="0"/>
                <w:sz w:val="24"/>
                <w:noProof/>
              </w:rPr>
              <w:t xml:space="preserve"> </w:t>
            </w:r>
            <w:r>
              <w:rPr>
                <w:rFonts w:ascii="Calibri" w:hAnsi="Calibri"/>
                <w:b w:val="0"/>
                <w:i w:val="0"/>
                <w:sz w:val="24"/>
                <w:noProof/>
                <w:noBreak/>
              </w:rPr>
              <w:t>monitoring</w:t>
            </w:r>
            <w:r>
              <w:rPr>
                <w:rFonts w:ascii="Calibri" w:hAnsi="Calibri"/>
                <w:b w:val="0"/>
                <w:i w:val="0"/>
                <w:sz w:val="24"/>
                <w:noProof/>
              </w:rPr>
              <w:t xml:space="preserve"> </w:t>
            </w:r>
            <w:r>
              <w:rPr>
                <w:rFonts w:ascii="Calibri" w:hAnsi="Calibri"/>
                <w:b w:val="0"/>
                <w:i w:val="0"/>
                <w:sz w:val="24"/>
                <w:noProof/>
                <w:noBreak/>
              </w:rPr>
              <w:t>(Vanta</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Drata);</w:t>
            </w:r>
            <w:r>
              <w:rPr>
                <w:rFonts w:ascii="Calibri" w:hAnsi="Calibri"/>
                <w:b w:val="0"/>
                <w:i w:val="0"/>
                <w:sz w:val="24"/>
                <w:noProof/>
              </w:rPr>
              <w:t xml:space="preserve"> </w:t>
            </w:r>
            <w:r>
              <w:rPr>
                <w:rFonts w:ascii="Calibri" w:hAnsi="Calibri"/>
                <w:b w:val="0"/>
                <w:i w:val="0"/>
                <w:sz w:val="24"/>
                <w:noProof/>
                <w:noBreak/>
              </w:rPr>
              <w:t>annual</w:t>
            </w:r>
            <w:r>
              <w:rPr>
                <w:rFonts w:ascii="Calibri" w:hAnsi="Calibri"/>
                <w:b w:val="0"/>
                <w:i w:val="0"/>
                <w:sz w:val="24"/>
                <w:noProof/>
              </w:rPr>
              <w:t xml:space="preserve"> </w:t>
            </w:r>
            <w:r>
              <w:rPr>
                <w:rFonts w:ascii="Calibri" w:hAnsi="Calibri"/>
                <w:b w:val="0"/>
                <w:i w:val="0"/>
                <w:sz w:val="24"/>
                <w:noProof/>
                <w:noBreak/>
              </w:rPr>
              <w:t>third-party</w:t>
            </w:r>
            <w:r>
              <w:rPr>
                <w:rFonts w:ascii="Calibri" w:hAnsi="Calibri"/>
                <w:b w:val="0"/>
                <w:i w:val="0"/>
                <w:sz w:val="24"/>
                <w:noProof/>
              </w:rPr>
              <w:t xml:space="preserve"> </w:t>
            </w:r>
            <w:r>
              <w:rPr>
                <w:rFonts w:ascii="Calibri" w:hAnsi="Calibri"/>
                <w:b w:val="0"/>
                <w:i w:val="0"/>
                <w:sz w:val="24"/>
                <w:noProof/>
                <w:noBreak/>
              </w:rPr>
              <w:t>audit</w:t>
            </w:r>
          </w:p>
        </w:tc>
      </w:tr>
      <w:tr>
        <w:trPr>
          <w:cantSplit w:val="true"/>
        </w:trPr>
        <w:tc>
          <w:tcPr>
            <w:tcW w:w="2638" w:type="dxa"/>
          </w:tcPr>
          <w:p>
            <w:pPr>
              <w:spacing w:before="0" w:after="0" w:line="240" w:lineRule="auto"/>
              <w:ind w:left="0" w:firstLine="0"/>
              <w:suppressAutoHyphens/>
            </w:pPr>
            <w:r>
              <w:rPr>
                <w:rFonts w:ascii="Calibri" w:hAnsi="Calibri"/>
                <w:b w:val="0"/>
                <w:i w:val="0"/>
                <w:sz w:val="24"/>
                <w:noProof/>
                <w:noBreak/>
              </w:rPr>
              <w:t>Disaster</w:t>
            </w:r>
            <w:r>
              <w:rPr>
                <w:rFonts w:ascii="Calibri" w:hAnsi="Calibri"/>
                <w:b w:val="0"/>
                <w:i w:val="0"/>
                <w:sz w:val="24"/>
                <w:noProof/>
              </w:rPr>
              <w:t xml:space="preserve"> </w:t>
            </w:r>
            <w:r>
              <w:rPr>
                <w:rFonts w:ascii="Calibri" w:hAnsi="Calibri"/>
                <w:b w:val="0"/>
                <w:i w:val="0"/>
                <w:sz w:val="24"/>
                <w:noProof/>
                <w:noBreak/>
              </w:rPr>
              <w:t>recovery</w:t>
            </w:r>
          </w:p>
        </w:tc>
        <w:tc>
          <w:tcPr>
            <w:tcW w:w="6433" w:type="dxa"/>
          </w:tcPr>
          <w:p>
            <w:pPr>
              <w:spacing w:before="0" w:after="0" w:line="240" w:lineRule="auto"/>
              <w:ind w:left="0" w:firstLine="0"/>
              <w:suppressAutoHyphens/>
            </w:pPr>
            <w:r>
              <w:rPr>
                <w:rFonts w:ascii="Calibri" w:hAnsi="Calibri"/>
                <w:b w:val="0"/>
                <w:i w:val="0"/>
                <w:sz w:val="24"/>
                <w:noProof/>
                <w:noBreak/>
              </w:rPr>
              <w:t>RTO</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hours,</w:t>
            </w:r>
            <w:r>
              <w:rPr>
                <w:rFonts w:ascii="Calibri" w:hAnsi="Calibri"/>
                <w:b w:val="0"/>
                <w:i w:val="0"/>
                <w:sz w:val="24"/>
                <w:noProof/>
              </w:rPr>
              <w:t xml:space="preserve"> </w:t>
            </w:r>
            <w:r>
              <w:rPr>
                <w:rFonts w:ascii="Calibri" w:hAnsi="Calibri"/>
                <w:b w:val="0"/>
                <w:i w:val="0"/>
                <w:sz w:val="24"/>
                <w:noProof/>
                <w:noBreak/>
              </w:rPr>
              <w:t>RPO</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hour;</w:t>
            </w:r>
            <w:r>
              <w:rPr>
                <w:rFonts w:ascii="Calibri" w:hAnsi="Calibri"/>
                <w:b w:val="0"/>
                <w:i w:val="0"/>
                <w:sz w:val="24"/>
                <w:noProof/>
              </w:rPr>
              <w:t xml:space="preserve"> </w:t>
            </w:r>
            <w:r>
              <w:rPr>
                <w:rFonts w:ascii="Calibri" w:hAnsi="Calibri"/>
                <w:b w:val="0"/>
                <w:i w:val="0"/>
                <w:sz w:val="24"/>
                <w:noProof/>
                <w:noBreak/>
              </w:rPr>
              <w:t>multi-AZ</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automated</w:t>
            </w:r>
            <w:r>
              <w:rPr>
                <w:rFonts w:ascii="Calibri" w:hAnsi="Calibri"/>
                <w:b w:val="0"/>
                <w:i w:val="0"/>
                <w:sz w:val="24"/>
                <w:noProof/>
              </w:rPr>
              <w:t xml:space="preserve"> </w:t>
            </w:r>
            <w:r>
              <w:rPr>
                <w:rFonts w:ascii="Calibri" w:hAnsi="Calibri"/>
                <w:b w:val="0"/>
                <w:i w:val="0"/>
                <w:sz w:val="24"/>
                <w:noProof/>
                <w:noBreak/>
              </w:rPr>
              <w:t>failover</w:t>
            </w:r>
          </w:p>
        </w:tc>
      </w:tr>
    </w:tbl>
    <w:p>
      <w:pPr>
        <w:keepNext/>
        <w:spacing w:before="0" w:after="0" w:line="240" w:lineRule="auto"/>
        <w:ind w:left="0" w:firstLine="0"/>
        <w:suppressAutoHyphens/>
      </w:pPr>
      <w:r>
        <w:rPr>
          <w:rFonts w:ascii="Calibri" w:hAnsi="Calibri"/>
          <w:b/>
          <w:i w:val="0"/>
          <w:sz w:val="28"/>
          <w:noProof/>
        </w:rPr>
        <w:t>3. Core Data Model</w:t>
      </w:r>
    </w:p>
    <w:p>
      <w:pPr>
        <w:spacing w:before="0" w:after="0" w:line="240" w:lineRule="auto"/>
        <w:ind w:left="0" w:firstLine="0"/>
        <w:suppressAutoHyphens/>
      </w:pPr>
      <w:r>
        <w:rPr>
          <w:rFonts w:ascii="Calibri" w:hAnsi="Calibri"/>
          <w:b/>
          <w:i w:val="0"/>
          <w:sz w:val="24"/>
          <w:noProof/>
        </w:rPr>
        <w:t>Approach:</w:t>
      </w:r>
      <w:r>
        <w:rPr>
          <w:rFonts w:ascii="Calibri" w:hAnsi="Calibri"/>
          <w:b w:val="0"/>
          <w:i w:val="0"/>
          <w:sz w:val="24"/>
          <w:noProof/>
        </w:rPr>
        <w:t xml:space="preserve"> Entities are defined one at a time with client approval before proceeding. Each entity specifies field name, data type, PHI classification, and storage/handling rules.</w:t>
      </w:r>
    </w:p>
    <w:p>
      <w:pPr>
        <w:spacing w:before="0" w:after="0" w:line="240" w:lineRule="auto"/>
        <w:ind w:left="0" w:firstLine="0"/>
        <w:suppressAutoHyphens/>
      </w:pPr>
      <w:r>
        <w:rPr>
          <w:rFonts w:ascii="Calibri" w:hAnsi="Calibri"/>
          <w:b/>
          <w:i w:val="0"/>
          <w:sz w:val="24"/>
          <w:noProof/>
        </w:rPr>
        <w:t>Database note:</w:t>
      </w:r>
      <w:r>
        <w:rPr>
          <w:rFonts w:ascii="Calibri" w:hAnsi="Calibri"/>
          <w:b w:val="0"/>
          <w:i w:val="0"/>
          <w:sz w:val="24"/>
          <w:noProof/>
        </w:rPr>
        <w:t xml:space="preserve"> The mock backend uses SQLite for local development and test execution. The production target is PostgreSQL on AWS RDS (Multi-AZ) as specified in Section 2.5. All schema definitions, constraints, and triggers in this section are written for SQLite compatibility in the mock backend. PostgreSQL-specific syntax (e.g., partial indexes using </w:t>
      </w:r>
      <w:r>
        <w:rPr>
          <w:rFonts w:ascii="Calibri" w:hAnsi="Calibri"/>
          <w:b w:val="0"/>
          <w:i w:val="0"/>
          <w:sz w:val="24"/>
          <w:noProof/>
        </w:rPr>
        <w:t>WHERE</w:t>
      </w:r>
      <w:r>
        <w:rPr>
          <w:rFonts w:ascii="Calibri" w:hAnsi="Calibri"/>
          <w:b w:val="0"/>
          <w:i w:val="0"/>
          <w:sz w:val="24"/>
          <w:noProof/>
        </w:rPr>
        <w:t xml:space="preserve"> clauses, </w:t>
      </w:r>
      <w:r>
        <w:rPr>
          <w:rFonts w:ascii="Calibri" w:hAnsi="Calibri"/>
          <w:b w:val="0"/>
          <w:i w:val="0"/>
          <w:sz w:val="24"/>
          <w:noProof/>
        </w:rPr>
        <w:t>pgaudit</w:t>
      </w:r>
      <w:r>
        <w:rPr>
          <w:rFonts w:ascii="Calibri" w:hAnsi="Calibri"/>
          <w:b w:val="0"/>
          <w:i w:val="0"/>
          <w:sz w:val="24"/>
          <w:noProof/>
        </w:rPr>
        <w:t>, row-level security) is noted where relevant as the production implementation target.</w:t>
      </w:r>
    </w:p>
    <w:p>
      <w:pPr>
        <w:spacing w:before="0" w:after="0" w:line="240" w:lineRule="auto"/>
        <w:ind w:left="0" w:firstLine="0"/>
        <w:suppressAutoHyphens/>
      </w:pPr>
      <w:r>
        <w:rPr>
          <w:rFonts w:ascii="Calibri" w:hAnsi="Calibri"/>
          <w:b/>
          <w:i w:val="0"/>
          <w:sz w:val="24"/>
          <w:noProof/>
        </w:rPr>
        <w:t>Phased scope:</w:t>
      </w:r>
      <w:r>
        <w:rPr>
          <w:rFonts w:ascii="Calibri" w:hAnsi="Calibri"/>
          <w:b w:val="0"/>
          <w:i w:val="0"/>
          <w:sz w:val="24"/>
          <w:noProof/>
        </w:rPr>
        <w:t xml:space="preserve"> </w:t>
      </w:r>
      <w:r>
        <w:rPr>
          <w:rFonts w:ascii="Calibri" w:hAnsi="Calibri"/>
          <w:b/>
          <w:i w:val="0"/>
          <w:sz w:val="24"/>
          <w:noProof/>
        </w:rPr>
        <w:t>Phase 1</w:t>
      </w:r>
      <w:r>
        <w:rPr>
          <w:rFonts w:ascii="Calibri" w:hAnsi="Calibri"/>
          <w:b w:val="0"/>
          <w:i w:val="0"/>
          <w:sz w:val="24"/>
          <w:noProof/>
        </w:rPr>
        <w:t xml:space="preserve"> covers the minimum entities needed to support mock backend development and initial test coverage: Participant (already defined), User, Attendance, Claim, MARRecord, and Incident. </w:t>
      </w:r>
      <w:r>
        <w:rPr>
          <w:rFonts w:ascii="Calibri" w:hAnsi="Calibri"/>
          <w:b/>
          <w:i w:val="0"/>
          <w:sz w:val="24"/>
          <w:noProof/>
        </w:rPr>
        <w:t>Phase 2</w:t>
      </w:r>
      <w:r>
        <w:rPr>
          <w:rFonts w:ascii="Calibri" w:hAnsi="Calibri"/>
          <w:b w:val="0"/>
          <w:i w:val="0"/>
          <w:sz w:val="24"/>
          <w:noProof/>
        </w:rPr>
        <w:t xml:space="preserve"> adds: CarePlan, Appointment, MedicationRefill, Reminder, and Consent. This phased approach keeps the mock backend simple while covering the highest-risk regulatory flows first.</w:t>
      </w:r>
    </w:p>
    <w:p>
      <w:pPr>
        <w:keepNext/>
        <w:spacing w:before="0" w:after="0" w:line="240" w:lineRule="auto"/>
        <w:ind w:left="0" w:firstLine="0"/>
        <w:suppressAutoHyphens/>
      </w:pPr>
      <w:r>
        <w:rPr>
          <w:rFonts w:ascii="Calibri" w:hAnsi="Calibri"/>
          <w:b/>
          <w:i w:val="0"/>
          <w:sz w:val="26"/>
          <w:noProof/>
        </w:rPr>
        <w:t>PHI Classification Key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79"/>
        <w:gridCol w:w="4440"/>
        <w:gridCol w:w="3252"/>
      </w:tblGrid>
      <w:tr>
        <w:trPr>
          <w:cantSplit w:val="true"/>
        </w:trPr>
        <w:tc>
          <w:tcPr>
            <w:tcW w:w="1379" w:type="dxa"/>
          </w:tcPr>
          <w:p>
            <w:pPr>
              <w:spacing w:before="0" w:after="0" w:line="240" w:lineRule="auto"/>
              <w:ind w:left="0" w:firstLine="0"/>
              <w:suppressAutoHyphens/>
            </w:pPr>
            <w:r>
              <w:rPr>
                <w:rFonts w:ascii="Calibri" w:hAnsi="Calibri"/>
                <w:b/>
                <w:i w:val="0"/>
                <w:sz w:val="24"/>
                <w:noProof/>
                <w:noBreak/>
              </w:rPr>
              <w:t>Class</w:t>
            </w:r>
          </w:p>
        </w:tc>
        <w:tc>
          <w:tcPr>
            <w:tcW w:w="4440" w:type="dxa"/>
          </w:tcPr>
          <w:p>
            <w:pPr>
              <w:spacing w:before="0" w:after="0" w:line="240" w:lineRule="auto"/>
              <w:ind w:left="0" w:firstLine="0"/>
              <w:suppressAutoHyphens/>
            </w:pPr>
            <w:r>
              <w:rPr>
                <w:rFonts w:ascii="Calibri" w:hAnsi="Calibri"/>
                <w:b/>
                <w:i w:val="0"/>
                <w:sz w:val="24"/>
                <w:noProof/>
                <w:noBreak/>
              </w:rPr>
              <w:t>Meaning</w:t>
            </w:r>
          </w:p>
        </w:tc>
        <w:tc>
          <w:tcPr>
            <w:tcW w:w="3252" w:type="dxa"/>
          </w:tcPr>
          <w:p>
            <w:pPr>
              <w:spacing w:before="0" w:after="0" w:line="240" w:lineRule="auto"/>
              <w:ind w:left="0" w:firstLine="0"/>
              <w:suppressAutoHyphens/>
            </w:pPr>
            <w:r>
              <w:rPr>
                <w:rFonts w:ascii="Calibri" w:hAnsi="Calibri"/>
                <w:b/>
                <w:i w:val="0"/>
                <w:sz w:val="24"/>
                <w:noProof/>
                <w:noBreak/>
              </w:rPr>
              <w:t>Handling</w:t>
            </w:r>
            <w:r>
              <w:rPr>
                <w:rFonts w:ascii="Calibri" w:hAnsi="Calibri"/>
                <w:b/>
                <w:i w:val="0"/>
                <w:sz w:val="24"/>
                <w:noProof/>
              </w:rPr>
              <w:t xml:space="preserve"> </w:t>
            </w:r>
            <w:r>
              <w:rPr>
                <w:rFonts w:ascii="Calibri" w:hAnsi="Calibri"/>
                <w:b/>
                <w:i w:val="0"/>
                <w:sz w:val="24"/>
                <w:noProof/>
                <w:noBreak/>
              </w:rPr>
              <w:t>Rule</w:t>
            </w:r>
          </w:p>
        </w:tc>
      </w:tr>
      <w:tr>
        <w:trPr>
          <w:cantSplit w:val="true"/>
        </w:trPr>
        <w:tc>
          <w:tcPr>
            <w:tcW w:w="1379"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440" w:type="dxa"/>
          </w:tcPr>
          <w:p>
            <w:pPr>
              <w:spacing w:before="0" w:after="0" w:line="240" w:lineRule="auto"/>
              <w:ind w:left="0" w:firstLine="0"/>
              <w:suppressAutoHyphens/>
            </w:pP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514(b)'s</w:t>
            </w:r>
            <w:r>
              <w:rPr>
                <w:rFonts w:ascii="Calibri" w:hAnsi="Calibri"/>
                <w:b w:val="0"/>
                <w:i w:val="0"/>
                <w:sz w:val="24"/>
                <w:noProof/>
              </w:rPr>
              <w:t xml:space="preserve"> </w:t>
            </w:r>
            <w:r>
              <w:rPr>
                <w:rFonts w:ascii="Calibri" w:hAnsi="Calibri"/>
                <w:b w:val="0"/>
                <w:i w:val="0"/>
                <w:sz w:val="24"/>
                <w:noProof/>
                <w:noBreak/>
              </w:rPr>
              <w:t>18</w:t>
            </w:r>
            <w:r>
              <w:rPr>
                <w:rFonts w:ascii="Calibri" w:hAnsi="Calibri"/>
                <w:b w:val="0"/>
                <w:i w:val="0"/>
                <w:sz w:val="24"/>
                <w:noProof/>
              </w:rPr>
              <w:t xml:space="preserve"> </w:t>
            </w:r>
            <w:r>
              <w:rPr>
                <w:rFonts w:ascii="Calibri" w:hAnsi="Calibri"/>
                <w:b w:val="0"/>
                <w:i w:val="0"/>
                <w:sz w:val="24"/>
                <w:noProof/>
                <w:noBreak/>
              </w:rPr>
              <w:t>listed</w:t>
            </w:r>
            <w:r>
              <w:rPr>
                <w:rFonts w:ascii="Calibri" w:hAnsi="Calibri"/>
                <w:b w:val="0"/>
                <w:i w:val="0"/>
                <w:sz w:val="24"/>
                <w:noProof/>
              </w:rPr>
              <w:t xml:space="preserve"> </w:t>
            </w:r>
            <w:r>
              <w:rPr>
                <w:rFonts w:ascii="Calibri" w:hAnsi="Calibri"/>
                <w:b w:val="0"/>
                <w:i w:val="0"/>
                <w:sz w:val="24"/>
                <w:noProof/>
                <w:noBreak/>
              </w:rPr>
              <w:t>identifiers</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DOB,</w:t>
            </w:r>
            <w:r>
              <w:rPr>
                <w:rFonts w:ascii="Calibri" w:hAnsi="Calibri"/>
                <w:b w:val="0"/>
                <w:i w:val="0"/>
                <w:sz w:val="24"/>
                <w:noProof/>
              </w:rPr>
              <w:t xml:space="preserve"> </w:t>
            </w:r>
            <w:r>
              <w:rPr>
                <w:rFonts w:ascii="Calibri" w:hAnsi="Calibri"/>
                <w:b w:val="0"/>
                <w:i w:val="0"/>
                <w:sz w:val="24"/>
                <w:noProof/>
                <w:noBreak/>
              </w:rPr>
              <w:t>SSN,</w:t>
            </w:r>
            <w:r>
              <w:rPr>
                <w:rFonts w:ascii="Calibri" w:hAnsi="Calibri"/>
                <w:b w:val="0"/>
                <w:i w:val="0"/>
                <w:sz w:val="24"/>
                <w:noProof/>
              </w:rPr>
              <w:t xml:space="preserve"> </w:t>
            </w:r>
            <w:r>
              <w:rPr>
                <w:rFonts w:ascii="Calibri" w:hAnsi="Calibri"/>
                <w:b w:val="0"/>
                <w:i w:val="0"/>
                <w:sz w:val="24"/>
                <w:noProof/>
                <w:noBreak/>
              </w:rPr>
              <w:t>address,</w:t>
            </w:r>
            <w:r>
              <w:rPr>
                <w:rFonts w:ascii="Calibri" w:hAnsi="Calibri"/>
                <w:b w:val="0"/>
                <w:i w:val="0"/>
                <w:sz w:val="24"/>
                <w:noProof/>
              </w:rPr>
              <w:t xml:space="preserve"> </w:t>
            </w:r>
            <w:r>
              <w:rPr>
                <w:rFonts w:ascii="Calibri" w:hAnsi="Calibri"/>
                <w:b w:val="0"/>
                <w:i w:val="0"/>
                <w:sz w:val="24"/>
                <w:noProof/>
                <w:noBreak/>
              </w:rPr>
              <w:t>phone,</w:t>
            </w:r>
            <w:r>
              <w:rPr>
                <w:rFonts w:ascii="Calibri" w:hAnsi="Calibri"/>
                <w:b w:val="0"/>
                <w:i w:val="0"/>
                <w:sz w:val="24"/>
                <w:noProof/>
              </w:rPr>
              <w:t xml:space="preserve"> </w:t>
            </w:r>
            <w:r>
              <w:rPr>
                <w:rFonts w:ascii="Calibri" w:hAnsi="Calibri"/>
                <w:b w:val="0"/>
                <w:i w:val="0"/>
                <w:sz w:val="24"/>
                <w:noProof/>
                <w:noBreak/>
              </w:rPr>
              <w:t>email,</w:t>
            </w:r>
            <w:r>
              <w:rPr>
                <w:rFonts w:ascii="Calibri" w:hAnsi="Calibri"/>
                <w:b w:val="0"/>
                <w:i w:val="0"/>
                <w:sz w:val="24"/>
                <w:noProof/>
              </w:rPr>
              <w:t xml:space="preserve"> </w:t>
            </w:r>
            <w:r>
              <w:rPr>
                <w:rFonts w:ascii="Calibri" w:hAnsi="Calibri"/>
                <w:b w:val="0"/>
                <w:i w:val="0"/>
                <w:sz w:val="24"/>
                <w:noProof/>
                <w:noBreak/>
              </w:rPr>
              <w:t>account</w:t>
            </w:r>
            <w:r>
              <w:rPr>
                <w:rFonts w:ascii="Calibri" w:hAnsi="Calibri"/>
                <w:b w:val="0"/>
                <w:i w:val="0"/>
                <w:sz w:val="24"/>
                <w:noProof/>
              </w:rPr>
              <w:t xml:space="preserve"> </w:t>
            </w:r>
            <w:r>
              <w:rPr>
                <w:rFonts w:ascii="Calibri" w:hAnsi="Calibri"/>
                <w:b w:val="0"/>
                <w:i w:val="0"/>
                <w:sz w:val="24"/>
                <w:noProof/>
                <w:noBreak/>
              </w:rPr>
              <w:t>numbers,</w:t>
            </w:r>
            <w:r>
              <w:rPr>
                <w:rFonts w:ascii="Calibri" w:hAnsi="Calibri"/>
                <w:b w:val="0"/>
                <w:i w:val="0"/>
                <w:sz w:val="24"/>
                <w:noProof/>
              </w:rPr>
              <w:t xml:space="preserve"> </w:t>
            </w:r>
            <w:r>
              <w:rPr>
                <w:rFonts w:ascii="Calibri" w:hAnsi="Calibri"/>
                <w:b w:val="0"/>
                <w:i w:val="0"/>
                <w:sz w:val="24"/>
                <w:noProof/>
                <w:noBreak/>
              </w:rPr>
              <w:t>geographic</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below</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except</w:t>
            </w:r>
            <w:r>
              <w:rPr>
                <w:rFonts w:ascii="Calibri" w:hAnsi="Calibri"/>
                <w:b w:val="0"/>
                <w:i w:val="0"/>
                <w:sz w:val="24"/>
                <w:noProof/>
              </w:rPr>
              <w:t xml:space="preserve"> </w:t>
            </w:r>
            <w:r>
              <w:rPr>
                <w:rFonts w:ascii="Calibri" w:hAnsi="Calibri"/>
                <w:b w:val="0"/>
                <w:i w:val="0"/>
                <w:sz w:val="24"/>
                <w:noProof/>
                <w:noBreak/>
              </w:rPr>
              <w:t>year)</w:t>
            </w:r>
          </w:p>
        </w:tc>
        <w:tc>
          <w:tcPr>
            <w:tcW w:w="3252"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(AES-256,</w:t>
            </w:r>
            <w:r>
              <w:rPr>
                <w:rFonts w:ascii="Calibri" w:hAnsi="Calibri"/>
                <w:b w:val="0"/>
                <w:i w:val="0"/>
                <w:sz w:val="24"/>
                <w:noProof/>
              </w:rPr>
              <w:t xml:space="preserve"> </w:t>
            </w:r>
            <w:r>
              <w:rPr>
                <w:rFonts w:ascii="Calibri" w:hAnsi="Calibri"/>
                <w:b w:val="0"/>
                <w:i w:val="0"/>
                <w:sz w:val="24"/>
                <w:noProof/>
                <w:noBreak/>
              </w:rPr>
              <w:t>field-level);</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messages</w:t>
            </w:r>
          </w:p>
        </w:tc>
      </w:tr>
      <w:tr>
        <w:trPr>
          <w:cantSplit w:val="true"/>
        </w:trPr>
        <w:tc>
          <w:tcPr>
            <w:tcW w:w="1379" w:type="dxa"/>
          </w:tcPr>
          <w:p>
            <w:pPr>
              <w:spacing w:before="0" w:after="0" w:line="240" w:lineRule="auto"/>
              <w:ind w:left="0" w:firstLine="0"/>
              <w:suppressAutoHyphens/>
            </w:pPr>
            <w:r>
              <w:rPr>
                <w:rFonts w:ascii="Calibri" w:hAnsi="Calibri"/>
                <w:b/>
                <w:i w:val="0"/>
                <w:sz w:val="24"/>
                <w:noProof/>
                <w:noBreak/>
              </w:rPr>
              <w:t>Clinical</w:t>
            </w:r>
            <w:r>
              <w:rPr>
                <w:rFonts w:ascii="Calibri" w:hAnsi="Calibri"/>
                <w:b/>
                <w:i w:val="0"/>
                <w:sz w:val="24"/>
                <w:noProof/>
              </w:rPr>
              <w:t xml:space="preserve"> </w:t>
            </w:r>
            <w:r>
              <w:rPr>
                <w:rFonts w:ascii="Calibri" w:hAnsi="Calibri"/>
                <w:b/>
                <w:i w:val="0"/>
                <w:sz w:val="24"/>
                <w:noProof/>
                <w:noBreak/>
              </w:rPr>
              <w:t>PHI</w:t>
            </w:r>
          </w:p>
        </w:tc>
        <w:tc>
          <w:tcPr>
            <w:tcW w:w="4440" w:type="dxa"/>
          </w:tcPr>
          <w:p>
            <w:pPr>
              <w:spacing w:before="0" w:after="0" w:line="240" w:lineRule="auto"/>
              <w:ind w:left="0" w:firstLine="0"/>
              <w:suppressAutoHyphens/>
            </w:pPr>
            <w:r>
              <w:rPr>
                <w:rFonts w:ascii="Calibri" w:hAnsi="Calibri"/>
                <w:b w:val="0"/>
                <w:i w:val="0"/>
                <w:sz w:val="24"/>
                <w:noProof/>
                <w:noBreak/>
              </w:rPr>
              <w:t>Health</w:t>
            </w:r>
            <w:r>
              <w:rPr>
                <w:rFonts w:ascii="Calibri" w:hAnsi="Calibri"/>
                <w:b w:val="0"/>
                <w:i w:val="0"/>
                <w:sz w:val="24"/>
                <w:noProof/>
              </w:rPr>
              <w:t xml:space="preserve"> </w:t>
            </w:r>
            <w:r>
              <w:rPr>
                <w:rFonts w:ascii="Calibri" w:hAnsi="Calibri"/>
                <w:b w:val="0"/>
                <w:i w:val="0"/>
                <w:sz w:val="24"/>
                <w:noProof/>
                <w:noBreak/>
              </w:rPr>
              <w:t>condition,</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treatment,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information</w:t>
            </w:r>
            <w:r>
              <w:rPr>
                <w:rFonts w:ascii="Calibri" w:hAnsi="Calibri"/>
                <w:b w:val="0"/>
                <w:i w:val="0"/>
                <w:sz w:val="24"/>
                <w:noProof/>
              </w:rPr>
              <w:t xml:space="preserve"> </w:t>
            </w:r>
            <w:r>
              <w:rPr>
                <w:rFonts w:ascii="Calibri" w:hAnsi="Calibri"/>
                <w:b w:val="0"/>
                <w:i w:val="0"/>
                <w:sz w:val="24"/>
                <w:noProof/>
                <w:noBreak/>
              </w:rPr>
              <w:t>linked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individual</w:t>
            </w:r>
          </w:p>
        </w:tc>
        <w:tc>
          <w:tcPr>
            <w:tcW w:w="3252"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restricted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roles</w:t>
            </w:r>
          </w:p>
        </w:tc>
      </w:tr>
      <w:tr>
        <w:trPr>
          <w:cantSplit w:val="true"/>
        </w:trPr>
        <w:tc>
          <w:tcPr>
            <w:tcW w:w="1379" w:type="dxa"/>
          </w:tcPr>
          <w:p>
            <w:pPr>
              <w:spacing w:before="0" w:after="0" w:line="240" w:lineRule="auto"/>
              <w:ind w:left="0" w:firstLine="0"/>
              <w:suppressAutoHyphens/>
            </w:pPr>
            <w:r>
              <w:rPr>
                <w:rFonts w:ascii="Calibri" w:hAnsi="Calibri"/>
                <w:b/>
                <w:i w:val="0"/>
                <w:sz w:val="24"/>
                <w:noProof/>
                <w:noBreak/>
              </w:rPr>
              <w:t>42</w:t>
            </w:r>
            <w:r>
              <w:rPr>
                <w:rFonts w:ascii="Calibri" w:hAnsi="Calibri"/>
                <w:b/>
                <w:i w:val="0"/>
                <w:sz w:val="24"/>
                <w:noProof/>
              </w:rPr>
              <w:t xml:space="preserve"> </w:t>
            </w:r>
            <w:r>
              <w:rPr>
                <w:rFonts w:ascii="Calibri" w:hAnsi="Calibri"/>
                <w:b/>
                <w:i w:val="0"/>
                <w:sz w:val="24"/>
                <w:noProof/>
                <w:noBreak/>
              </w:rPr>
              <w:t>CFR</w:t>
            </w:r>
            <w:r>
              <w:rPr>
                <w:rFonts w:ascii="Calibri" w:hAnsi="Calibri"/>
                <w:b/>
                <w:i w:val="0"/>
                <w:sz w:val="24"/>
                <w:noProof/>
              </w:rPr>
              <w:t xml:space="preserve"> </w:t>
            </w:r>
            <w:r>
              <w:rPr>
                <w:rFonts w:ascii="Calibri" w:hAnsi="Calibri"/>
                <w:b/>
                <w:i w:val="0"/>
                <w:sz w:val="24"/>
                <w:noProof/>
                <w:noBreak/>
              </w:rPr>
              <w:t>Part</w:t>
            </w:r>
            <w:r>
              <w:rPr>
                <w:rFonts w:ascii="Calibri" w:hAnsi="Calibri"/>
                <w:b/>
                <w:i w:val="0"/>
                <w:sz w:val="24"/>
                <w:noProof/>
              </w:rPr>
              <w:t xml:space="preserve"> </w:t>
            </w:r>
            <w:r>
              <w:rPr>
                <w:rFonts w:ascii="Calibri" w:hAnsi="Calibri"/>
                <w:b/>
                <w:i w:val="0"/>
                <w:sz w:val="24"/>
                <w:noProof/>
                <w:noBreak/>
              </w:rPr>
              <w:t>2</w:t>
            </w:r>
          </w:p>
        </w:tc>
        <w:tc>
          <w:tcPr>
            <w:tcW w:w="4440" w:type="dxa"/>
          </w:tcPr>
          <w:p>
            <w:pPr>
              <w:spacing w:before="0" w:after="0" w:line="240" w:lineRule="auto"/>
              <w:ind w:left="0" w:firstLine="0"/>
              <w:suppressAutoHyphens/>
            </w:pP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use</w:t>
            </w:r>
            <w:r>
              <w:rPr>
                <w:rFonts w:ascii="Calibri" w:hAnsi="Calibri"/>
                <w:b w:val="0"/>
                <w:i w:val="0"/>
                <w:sz w:val="24"/>
                <w:noProof/>
              </w:rPr>
              <w:t xml:space="preserve"> </w:t>
            </w:r>
            <w:r>
              <w:rPr>
                <w:rFonts w:ascii="Calibri" w:hAnsi="Calibri"/>
                <w:b w:val="0"/>
                <w:i w:val="0"/>
                <w:sz w:val="24"/>
                <w:noProof/>
                <w:noBreak/>
              </w:rPr>
              <w:t>disorder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explicit</w:t>
            </w:r>
            <w:r>
              <w:rPr>
                <w:rFonts w:ascii="Calibri" w:hAnsi="Calibri"/>
                <w:b w:val="0"/>
                <w:i w:val="0"/>
                <w:sz w:val="24"/>
                <w:noProof/>
              </w:rPr>
              <w:t xml:space="preserve"> </w:t>
            </w:r>
            <w:r>
              <w:rPr>
                <w:rFonts w:ascii="Calibri" w:hAnsi="Calibri"/>
                <w:b w:val="0"/>
                <w:i w:val="0"/>
                <w:sz w:val="24"/>
                <w:noProof/>
                <w:noBreak/>
              </w:rPr>
              <w:t>patient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even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platform</w:t>
            </w:r>
          </w:p>
        </w:tc>
        <w:tc>
          <w:tcPr>
            <w:tcW w:w="3252"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separately</w:t>
            </w:r>
            <w:r>
              <w:rPr>
                <w:rFonts w:ascii="Calibri" w:hAnsi="Calibri"/>
                <w:b w:val="0"/>
                <w:i w:val="0"/>
                <w:sz w:val="24"/>
                <w:noProof/>
              </w:rPr>
              <w:t xml:space="preserve"> </w:t>
            </w:r>
            <w:r>
              <w:rPr>
                <w:rFonts w:ascii="Calibri" w:hAnsi="Calibri"/>
                <w:b w:val="0"/>
                <w:i w:val="0"/>
                <w:sz w:val="24"/>
                <w:noProof/>
                <w:noBreak/>
              </w:rPr>
              <w:t>audit-logged</w:t>
            </w:r>
          </w:p>
        </w:tc>
      </w:tr>
      <w:tr>
        <w:trPr>
          <w:cantSplit w:val="true"/>
        </w:trPr>
        <w:tc>
          <w:tcPr>
            <w:tcW w:w="1379" w:type="dxa"/>
          </w:tcPr>
          <w:p>
            <w:pPr>
              <w:spacing w:before="0" w:after="0" w:line="240" w:lineRule="auto"/>
              <w:ind w:left="0" w:firstLine="0"/>
              <w:suppressAutoHyphens/>
            </w:pPr>
            <w:r>
              <w:rPr>
                <w:rFonts w:ascii="Calibri" w:hAnsi="Calibri"/>
                <w:b/>
                <w:i w:val="0"/>
                <w:sz w:val="24"/>
                <w:noProof/>
                <w:noBreak/>
              </w:rPr>
              <w:t>Non-PHI</w:t>
            </w:r>
          </w:p>
        </w:tc>
        <w:tc>
          <w:tcPr>
            <w:tcW w:w="4440" w:type="dxa"/>
          </w:tcPr>
          <w:p>
            <w:pPr>
              <w:spacing w:before="0" w:after="0" w:line="240" w:lineRule="auto"/>
              <w:ind w:left="0" w:firstLine="0"/>
              <w:suppressAutoHyphens/>
            </w:pP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administrative</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directly</w:t>
            </w:r>
            <w:r>
              <w:rPr>
                <w:rFonts w:ascii="Calibri" w:hAnsi="Calibri"/>
                <w:b w:val="0"/>
                <w:i w:val="0"/>
                <w:sz w:val="24"/>
                <w:noProof/>
              </w:rPr>
              <w:t xml:space="preserve"> </w:t>
            </w:r>
            <w:r>
              <w:rPr>
                <w:rFonts w:ascii="Calibri" w:hAnsi="Calibri"/>
                <w:b w:val="0"/>
                <w:i w:val="0"/>
                <w:sz w:val="24"/>
                <w:noProof/>
                <w:noBreak/>
              </w:rPr>
              <w:t>identifying</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describing</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individual's</w:t>
            </w:r>
            <w:r>
              <w:rPr>
                <w:rFonts w:ascii="Calibri" w:hAnsi="Calibri"/>
                <w:b w:val="0"/>
                <w:i w:val="0"/>
                <w:sz w:val="24"/>
                <w:noProof/>
              </w:rPr>
              <w:t xml:space="preserve"> </w:t>
            </w:r>
            <w:r>
              <w:rPr>
                <w:rFonts w:ascii="Calibri" w:hAnsi="Calibri"/>
                <w:b w:val="0"/>
                <w:i w:val="0"/>
                <w:sz w:val="24"/>
                <w:noProof/>
                <w:noBreak/>
              </w:rPr>
              <w:t>health</w:t>
            </w:r>
          </w:p>
        </w:tc>
        <w:tc>
          <w:tcPr>
            <w:tcW w:w="3252" w:type="dxa"/>
          </w:tcPr>
          <w:p>
            <w:pPr>
              <w:spacing w:before="0" w:after="0" w:line="240" w:lineRule="auto"/>
              <w:ind w:left="0" w:firstLine="0"/>
              <w:suppressAutoHyphens/>
            </w:pP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encryption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special</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restriction</w:t>
            </w:r>
          </w:p>
        </w:tc>
      </w:tr>
    </w:tbl>
    <w:p>
      <w:pPr>
        <w:keepNext/>
        <w:spacing w:before="0" w:after="0" w:line="240" w:lineRule="auto"/>
        <w:ind w:left="0" w:firstLine="0"/>
        <w:suppressAutoHyphens/>
      </w:pPr>
      <w:r>
        <w:rPr>
          <w:rFonts w:ascii="Calibri" w:hAnsi="Calibri"/>
          <w:b/>
          <w:i w:val="0"/>
          <w:sz w:val="26"/>
          <w:noProof/>
        </w:rPr>
        <w:t>3.1 Participant</w:t>
      </w:r>
    </w:p>
    <w:p>
      <w:pPr>
        <w:spacing w:before="0" w:after="0" w:line="240" w:lineRule="auto"/>
        <w:ind w:left="0" w:firstLine="0"/>
        <w:suppressAutoHyphens/>
      </w:pPr>
      <w:r>
        <w:rPr>
          <w:rFonts w:ascii="Calibri" w:hAnsi="Calibri"/>
          <w:b w:val="0"/>
          <w:i w:val="0"/>
          <w:sz w:val="24"/>
          <w:noProof/>
        </w:rPr>
        <w:t>The Participant is the central entity of the platform. Every clinical, billing, scheduling, and administrative record in all 8 modules links back to a Participant.</w:t>
      </w:r>
    </w:p>
    <w:p>
      <w:pPr>
        <w:keepNext/>
        <w:spacing w:before="0" w:after="0" w:line="240" w:lineRule="auto"/>
        <w:ind w:left="0" w:firstLine="0"/>
        <w:suppressAutoHyphens/>
      </w:pPr>
      <w:r>
        <w:rPr>
          <w:rFonts w:ascii="Calibri" w:hAnsi="Calibri"/>
          <w:b/>
          <w:i w:val="0"/>
          <w:sz w:val="24"/>
          <w:noProof/>
        </w:rPr>
        <w:t>3.1.1 Identity &amp; Demographics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66"/>
        <w:gridCol w:w="2777"/>
        <w:gridCol w:w="1445"/>
        <w:gridCol w:w="3183"/>
      </w:tblGrid>
      <w:tr>
        <w:trPr>
          <w:cantSplit w:val="true"/>
        </w:trPr>
        <w:tc>
          <w:tcPr>
            <w:tcW w:w="1666" w:type="dxa"/>
          </w:tcPr>
          <w:p>
            <w:pPr>
              <w:spacing w:before="0" w:after="0" w:line="240" w:lineRule="auto"/>
              <w:ind w:left="0" w:firstLine="0"/>
              <w:suppressAutoHyphens/>
            </w:pPr>
            <w:r>
              <w:rPr>
                <w:rFonts w:ascii="Calibri" w:hAnsi="Calibri"/>
                <w:b/>
                <w:i w:val="0"/>
                <w:sz w:val="24"/>
                <w:noProof/>
                <w:noBreak/>
              </w:rPr>
              <w:t>Field</w:t>
            </w:r>
          </w:p>
        </w:tc>
        <w:tc>
          <w:tcPr>
            <w:tcW w:w="277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44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18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77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445" w:type="dxa"/>
          </w:tcPr>
          <w:p>
            <w:pPr>
              <w:spacing w:before="0" w:after="0" w:line="240" w:lineRule="auto"/>
              <w:ind w:left="0" w:firstLine="0"/>
              <w:suppressAutoHyphens/>
            </w:pPr>
            <w:r>
              <w:rPr>
                <w:rFonts w:ascii="Calibri" w:hAnsi="Calibri"/>
                <w:b w:val="0"/>
                <w:i w:val="0"/>
                <w:sz w:val="24"/>
                <w:noProof/>
                <w:noBreak/>
              </w:rPr>
              <w:t>Non-PHI</w:t>
            </w:r>
          </w:p>
        </w:tc>
        <w:tc>
          <w:tcPr>
            <w:tcW w:w="3183" w:type="dxa"/>
          </w:tcPr>
          <w:p>
            <w:pPr>
              <w:spacing w:before="0" w:after="0" w:line="240" w:lineRule="auto"/>
              <w:ind w:left="0" w:firstLine="0"/>
              <w:suppressAutoHyphens/>
            </w:pPr>
            <w:r>
              <w:rPr>
                <w:rFonts w:ascii="Calibri" w:hAnsi="Calibri"/>
                <w:b w:val="0"/>
                <w:i w:val="0"/>
                <w:sz w:val="24"/>
                <w:noProof/>
                <w:noBreak/>
              </w:rPr>
              <w:t>Synthetic</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expose</w:t>
            </w:r>
            <w:r>
              <w:rPr>
                <w:rFonts w:ascii="Calibri" w:hAnsi="Calibri"/>
                <w:b w:val="0"/>
                <w:i w:val="0"/>
                <w:sz w:val="24"/>
                <w:noProof/>
              </w:rPr>
              <w:t xml:space="preserve"> </w:t>
            </w:r>
            <w:r>
              <w:rPr>
                <w:rFonts w:ascii="Calibri" w:hAnsi="Calibri"/>
                <w:b w:val="0"/>
                <w:i w:val="0"/>
                <w:sz w:val="24"/>
                <w:noProof/>
                <w:noBreak/>
              </w:rPr>
              <w:t>SSN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key</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77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445" w:type="dxa"/>
          </w:tcPr>
          <w:p>
            <w:pPr>
              <w:spacing w:before="0" w:after="0" w:line="240" w:lineRule="auto"/>
              <w:ind w:left="0" w:firstLine="0"/>
              <w:suppressAutoHyphens/>
            </w:pPr>
            <w:r>
              <w:rPr>
                <w:rFonts w:ascii="Calibri" w:hAnsi="Calibri"/>
                <w:b w:val="0"/>
                <w:i w:val="0"/>
                <w:sz w:val="24"/>
                <w:noProof/>
                <w:noBreak/>
              </w:rPr>
              <w:t>Non-PHI</w:t>
            </w:r>
          </w:p>
        </w:tc>
        <w:tc>
          <w:tcPr>
            <w:tcW w:w="3183"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first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middle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nullable</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preferred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Nullable</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birth</w:t>
            </w:r>
          </w:p>
        </w:tc>
        <w:tc>
          <w:tcPr>
            <w:tcW w:w="2777" w:type="dxa"/>
          </w:tcPr>
          <w:p>
            <w:pPr>
              <w:spacing w:before="0" w:after="0" w:line="240" w:lineRule="auto"/>
              <w:ind w:left="0" w:firstLine="0"/>
              <w:suppressAutoHyphens/>
            </w:pPr>
            <w:r>
              <w:rPr>
                <w:rFonts w:ascii="Calibri" w:hAnsi="Calibri"/>
                <w:b w:val="0"/>
                <w:i w:val="0"/>
                <w:sz w:val="24"/>
                <w:noProof/>
                <w:noBreak/>
              </w:rPr>
              <w:t>DATE</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age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derived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display</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DOB</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encrypted</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gender</w:t>
            </w:r>
          </w:p>
        </w:tc>
        <w:tc>
          <w:tcPr>
            <w:tcW w:w="2777"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male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female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binary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unknown</w:t>
            </w:r>
            <w:r>
              <w:rPr>
                <w:rFonts w:ascii="Calibri" w:hAnsi="Calibri"/>
                <w:b w:val="0"/>
                <w:i w:val="0"/>
                <w:sz w:val="24"/>
                <w:noProof/>
                <w:noBreak/>
              </w:rPr>
              <w:t>)</w:t>
            </w:r>
          </w:p>
        </w:tc>
        <w:tc>
          <w:tcPr>
            <w:tcW w:w="144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3" w:type="dxa"/>
          </w:tcPr>
          <w:p>
            <w:pPr>
              <w:spacing w:before="0" w:after="0" w:line="240" w:lineRule="auto"/>
              <w:ind w:left="0" w:firstLine="0"/>
              <w:suppressAutoHyphens/>
            </w:pP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race</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quality</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ethnicity</w:t>
            </w:r>
          </w:p>
        </w:tc>
        <w:tc>
          <w:tcPr>
            <w:tcW w:w="2777" w:type="dxa"/>
          </w:tcPr>
          <w:p>
            <w:pPr>
              <w:spacing w:before="0" w:after="0" w:line="240" w:lineRule="auto"/>
              <w:ind w:left="0" w:firstLine="0"/>
              <w:suppressAutoHyphens/>
            </w:pPr>
            <w:r>
              <w:rPr>
                <w:rFonts w:ascii="Calibri" w:hAnsi="Calibri"/>
                <w:b w:val="0"/>
                <w:i w:val="0"/>
                <w:sz w:val="24"/>
                <w:noProof/>
                <w:noBreak/>
              </w:rPr>
              <w:t>VARCHAR(100)</w:t>
            </w:r>
          </w:p>
        </w:tc>
        <w:tc>
          <w:tcPr>
            <w:tcW w:w="144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preferred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language</w:t>
            </w:r>
          </w:p>
        </w:tc>
        <w:tc>
          <w:tcPr>
            <w:tcW w:w="2777" w:type="dxa"/>
          </w:tcPr>
          <w:p>
            <w:pPr>
              <w:spacing w:before="0" w:after="0" w:line="240" w:lineRule="auto"/>
              <w:ind w:left="0" w:firstLine="0"/>
              <w:suppressAutoHyphens/>
            </w:pPr>
            <w:r>
              <w:rPr>
                <w:rFonts w:ascii="Calibri" w:hAnsi="Calibri"/>
                <w:b w:val="0"/>
                <w:i w:val="0"/>
                <w:sz w:val="24"/>
                <w:noProof/>
                <w:noBreak/>
              </w:rPr>
              <w:t>VARCHAR(50)</w:t>
            </w:r>
          </w:p>
        </w:tc>
        <w:tc>
          <w:tcPr>
            <w:tcW w:w="144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3" w:type="dxa"/>
          </w:tcPr>
          <w:p>
            <w:pPr>
              <w:spacing w:before="0" w:after="0" w:line="240" w:lineRule="auto"/>
              <w:ind w:left="0" w:firstLine="0"/>
              <w:suppressAutoHyphens/>
            </w:pPr>
            <w:r>
              <w:rPr>
                <w:rFonts w:ascii="Calibri" w:hAnsi="Calibri"/>
                <w:b w:val="0"/>
                <w:i w:val="0"/>
                <w:sz w:val="24"/>
                <w:noProof/>
                <w:noBreak/>
              </w:rPr>
              <w:t>Drives</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language</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ssn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encrypted</w:t>
            </w:r>
          </w:p>
        </w:tc>
        <w:tc>
          <w:tcPr>
            <w:tcW w:w="2777" w:type="dxa"/>
          </w:tcPr>
          <w:p>
            <w:pPr>
              <w:spacing w:before="0" w:after="0" w:line="240" w:lineRule="auto"/>
              <w:ind w:left="0" w:firstLine="0"/>
              <w:suppressAutoHyphens/>
            </w:pPr>
            <w:r>
              <w:rPr>
                <w:rFonts w:ascii="Calibri" w:hAnsi="Calibri"/>
                <w:b w:val="0"/>
                <w:i w:val="0"/>
                <w:sz w:val="24"/>
                <w:noProof/>
                <w:noBreak/>
              </w:rPr>
              <w:t>VARCHAR(256)</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AES-256</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ciphertext;</w:t>
            </w:r>
            <w:r>
              <w:rPr>
                <w:rFonts w:ascii="Calibri" w:hAnsi="Calibri"/>
                <w:b w:val="0"/>
                <w:i w:val="0"/>
                <w:sz w:val="24"/>
                <w:noProof/>
              </w:rPr>
              <w:t xml:space="preserve"> </w:t>
            </w: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digits</w:t>
            </w:r>
            <w:r>
              <w:rPr>
                <w:rFonts w:ascii="Calibri" w:hAnsi="Calibri"/>
                <w:b w:val="0"/>
                <w:i w:val="0"/>
                <w:sz w:val="24"/>
                <w:noProof/>
              </w:rPr>
              <w:t xml:space="preserve"> </w:t>
            </w:r>
            <w:r>
              <w:rPr>
                <w:rFonts w:ascii="Calibri" w:hAnsi="Calibri"/>
                <w:b w:val="0"/>
                <w:i w:val="0"/>
                <w:sz w:val="24"/>
                <w:noProof/>
                <w:noBreak/>
              </w:rPr>
              <w:t>available</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ssn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last4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display</w:t>
            </w:r>
          </w:p>
        </w:tc>
      </w:tr>
      <w:tr>
        <w:trPr>
          <w:cantSplit w:val="true"/>
        </w:trPr>
        <w:tc>
          <w:tcPr>
            <w:tcW w:w="1666" w:type="dxa"/>
          </w:tcPr>
          <w:p>
            <w:pPr>
              <w:spacing w:before="0" w:after="0" w:line="240" w:lineRule="auto"/>
              <w:ind w:left="0" w:firstLine="0"/>
              <w:suppressAutoHyphens/>
            </w:pPr>
            <w:r>
              <w:rPr>
                <w:rFonts w:ascii="Calibri" w:hAnsi="Calibri"/>
                <w:b w:val="0"/>
                <w:i w:val="0"/>
                <w:sz w:val="24"/>
                <w:noProof/>
                <w:noBreak/>
              </w:rPr>
              <w:t>ssn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last4</w:t>
            </w:r>
          </w:p>
        </w:tc>
        <w:tc>
          <w:tcPr>
            <w:tcW w:w="2777" w:type="dxa"/>
          </w:tcPr>
          <w:p>
            <w:pPr>
              <w:spacing w:before="0" w:after="0" w:line="240" w:lineRule="auto"/>
              <w:ind w:left="0" w:firstLine="0"/>
              <w:suppressAutoHyphens/>
            </w:pPr>
            <w:r>
              <w:rPr>
                <w:rFonts w:ascii="Calibri" w:hAnsi="Calibri"/>
                <w:b w:val="0"/>
                <w:i w:val="0"/>
                <w:sz w:val="24"/>
                <w:noProof/>
                <w:noBreak/>
              </w:rPr>
              <w:t>CHAR(4)</w:t>
            </w:r>
          </w:p>
        </w:tc>
        <w:tc>
          <w:tcPr>
            <w:tcW w:w="144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183" w:type="dxa"/>
          </w:tcPr>
          <w:p>
            <w:pPr>
              <w:spacing w:before="0" w:after="0" w:line="240" w:lineRule="auto"/>
              <w:ind w:left="0" w:firstLine="0"/>
              <w:suppressAutoHyphens/>
            </w:pPr>
            <w:r>
              <w:rPr>
                <w:rFonts w:ascii="Calibri" w:hAnsi="Calibri"/>
                <w:b w:val="0"/>
                <w:i w:val="0"/>
                <w:sz w:val="24"/>
                <w:noProof/>
                <w:noBreak/>
              </w:rPr>
              <w:t>Derived;</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separately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UI</w:t>
            </w:r>
            <w:r>
              <w:rPr>
                <w:rFonts w:ascii="Calibri" w:hAnsi="Calibri"/>
                <w:b w:val="0"/>
                <w:i w:val="0"/>
                <w:sz w:val="24"/>
                <w:noProof/>
              </w:rPr>
              <w:t xml:space="preserve"> </w:t>
            </w:r>
            <w:r>
              <w:rPr>
                <w:rFonts w:ascii="Calibri" w:hAnsi="Calibri"/>
                <w:b w:val="0"/>
                <w:i w:val="0"/>
                <w:sz w:val="24"/>
                <w:noProof/>
                <w:noBreak/>
              </w:rPr>
              <w:t>display</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decrypting</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SSN</w:t>
            </w:r>
          </w:p>
        </w:tc>
      </w:tr>
    </w:tbl>
    <w:p>
      <w:pPr>
        <w:keepNext/>
        <w:spacing w:before="0" w:after="0" w:line="240" w:lineRule="auto"/>
        <w:ind w:left="0" w:firstLine="0"/>
        <w:suppressAutoHyphens/>
      </w:pPr>
      <w:r>
        <w:rPr>
          <w:rFonts w:ascii="Calibri" w:hAnsi="Calibri"/>
          <w:b/>
          <w:i w:val="0"/>
          <w:sz w:val="24"/>
          <w:noProof/>
        </w:rPr>
        <w:t>3.1.2 Insurance &amp; Program Identifiers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48"/>
        <w:gridCol w:w="2201"/>
        <w:gridCol w:w="1501"/>
        <w:gridCol w:w="3521"/>
      </w:tblGrid>
      <w:tr>
        <w:trPr>
          <w:cantSplit w:val="true"/>
        </w:trPr>
        <w:tc>
          <w:tcPr>
            <w:tcW w:w="1848" w:type="dxa"/>
          </w:tcPr>
          <w:p>
            <w:pPr>
              <w:spacing w:before="0" w:after="0" w:line="240" w:lineRule="auto"/>
              <w:ind w:left="0" w:firstLine="0"/>
              <w:suppressAutoHyphens/>
            </w:pPr>
            <w:r>
              <w:rPr>
                <w:rFonts w:ascii="Calibri" w:hAnsi="Calibri"/>
                <w:b/>
                <w:i w:val="0"/>
                <w:sz w:val="24"/>
                <w:noProof/>
                <w:noBreak/>
              </w:rPr>
              <w:t>Field</w:t>
            </w:r>
          </w:p>
        </w:tc>
        <w:tc>
          <w:tcPr>
            <w:tcW w:w="220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501"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52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medicaid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01" w:type="dxa"/>
          </w:tcPr>
          <w:p>
            <w:pPr>
              <w:spacing w:before="0" w:after="0" w:line="240" w:lineRule="auto"/>
              <w:ind w:left="0" w:firstLine="0"/>
              <w:suppressAutoHyphens/>
            </w:pPr>
            <w:r>
              <w:rPr>
                <w:rFonts w:ascii="Calibri" w:hAnsi="Calibri"/>
                <w:b w:val="0"/>
                <w:i w:val="0"/>
                <w:sz w:val="24"/>
                <w:noProof/>
                <w:noBreak/>
              </w:rPr>
              <w:t>VARCHAR(20)</w:t>
            </w:r>
          </w:p>
        </w:tc>
        <w:tc>
          <w:tcPr>
            <w:tcW w:w="1501"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521"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billing</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medicare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01" w:type="dxa"/>
          </w:tcPr>
          <w:p>
            <w:pPr>
              <w:spacing w:before="0" w:after="0" w:line="240" w:lineRule="auto"/>
              <w:ind w:left="0" w:firstLine="0"/>
              <w:suppressAutoHyphens/>
            </w:pPr>
            <w:r>
              <w:rPr>
                <w:rFonts w:ascii="Calibri" w:hAnsi="Calibri"/>
                <w:b w:val="0"/>
                <w:i w:val="0"/>
                <w:sz w:val="24"/>
                <w:noProof/>
                <w:noBreak/>
              </w:rPr>
              <w:t>VARCHAR(20)</w:t>
            </w:r>
          </w:p>
        </w:tc>
        <w:tc>
          <w:tcPr>
            <w:tcW w:w="1501"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521"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MBI</w:t>
            </w:r>
            <w:r>
              <w:rPr>
                <w:rFonts w:ascii="Calibri" w:hAnsi="Calibri"/>
                <w:b w:val="0"/>
                <w:i w:val="0"/>
                <w:sz w:val="24"/>
                <w:noProof/>
              </w:rPr>
              <w:t xml:space="preserve"> </w:t>
            </w:r>
            <w:r>
              <w:rPr>
                <w:rFonts w:ascii="Calibri" w:hAnsi="Calibri"/>
                <w:b w:val="0"/>
                <w:i w:val="0"/>
                <w:sz w:val="24"/>
                <w:noProof/>
                <w:noBreak/>
              </w:rPr>
              <w:t>format;</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Medicare-enrolled</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0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Payer)</w:t>
            </w:r>
          </w:p>
        </w:tc>
        <w:tc>
          <w:tcPr>
            <w:tcW w:w="1501" w:type="dxa"/>
          </w:tcPr>
          <w:p>
            <w:pPr>
              <w:spacing w:before="0" w:after="0" w:line="240" w:lineRule="auto"/>
              <w:ind w:left="0" w:firstLine="0"/>
              <w:suppressAutoHyphens/>
            </w:pPr>
            <w:r>
              <w:rPr>
                <w:rFonts w:ascii="Calibri" w:hAnsi="Calibri"/>
                <w:b w:val="0"/>
                <w:i w:val="0"/>
                <w:sz w:val="24"/>
                <w:noProof/>
                <w:noBreak/>
              </w:rPr>
              <w:t>Non-PHI</w:t>
            </w:r>
          </w:p>
        </w:tc>
        <w:tc>
          <w:tcPr>
            <w:tcW w:w="3521" w:type="dxa"/>
          </w:tcPr>
          <w:p>
            <w:pPr>
              <w:spacing w:before="0" w:after="0" w:line="240" w:lineRule="auto"/>
              <w:ind w:left="0" w:firstLine="0"/>
              <w:suppressAutoHyphens/>
            </w:pPr>
            <w:r>
              <w:rPr>
                <w:rFonts w:ascii="Calibri" w:hAnsi="Calibri"/>
                <w:b w:val="0"/>
                <w:i w:val="0"/>
                <w:sz w:val="24"/>
                <w:noProof/>
                <w:noBreak/>
              </w:rPr>
              <w:t>References</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itself</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policy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2201" w:type="dxa"/>
          </w:tcPr>
          <w:p>
            <w:pPr>
              <w:spacing w:before="0" w:after="0" w:line="240" w:lineRule="auto"/>
              <w:ind w:left="0" w:firstLine="0"/>
              <w:suppressAutoHyphens/>
            </w:pPr>
            <w:r>
              <w:rPr>
                <w:rFonts w:ascii="Calibri" w:hAnsi="Calibri"/>
                <w:b w:val="0"/>
                <w:i w:val="0"/>
                <w:sz w:val="24"/>
                <w:noProof/>
                <w:noBreak/>
              </w:rPr>
              <w:t>VARCHAR(50)</w:t>
            </w:r>
          </w:p>
        </w:tc>
        <w:tc>
          <w:tcPr>
            <w:tcW w:w="1501"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521" w:type="dxa"/>
          </w:tcPr>
          <w:p>
            <w:pPr>
              <w:spacing w:before="0" w:after="0" w:line="240" w:lineRule="auto"/>
              <w:ind w:left="0" w:firstLine="0"/>
              <w:suppressAutoHyphens/>
            </w:pPr>
            <w:r>
              <w:rPr>
                <w:rFonts w:ascii="Calibri" w:hAnsi="Calibri"/>
                <w:b w:val="0"/>
                <w:i w:val="0"/>
                <w:sz w:val="24"/>
                <w:noProof/>
                <w:noBreak/>
              </w:rPr>
              <w:t>Encrypted</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0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Payer)</w:t>
            </w:r>
          </w:p>
        </w:tc>
        <w:tc>
          <w:tcPr>
            <w:tcW w:w="1501" w:type="dxa"/>
          </w:tcPr>
          <w:p>
            <w:pPr>
              <w:spacing w:before="0" w:after="0" w:line="240" w:lineRule="auto"/>
              <w:ind w:left="0" w:firstLine="0"/>
              <w:suppressAutoHyphens/>
            </w:pPr>
            <w:r>
              <w:rPr>
                <w:rFonts w:ascii="Calibri" w:hAnsi="Calibri"/>
                <w:b w:val="0"/>
                <w:i w:val="0"/>
                <w:sz w:val="24"/>
                <w:noProof/>
                <w:noBreak/>
              </w:rPr>
              <w:t>Non-PHI</w:t>
            </w:r>
          </w:p>
        </w:tc>
        <w:tc>
          <w:tcPr>
            <w:tcW w:w="3521" w:type="dxa"/>
          </w:tcPr>
          <w:p>
            <w:pPr>
              <w:spacing w:before="0" w:after="0" w:line="240" w:lineRule="auto"/>
              <w:ind w:left="0" w:firstLine="0"/>
              <w:suppressAutoHyphens/>
            </w:pPr>
            <w:r>
              <w:rPr>
                <w:rFonts w:ascii="Calibri" w:hAnsi="Calibri"/>
                <w:b w:val="0"/>
                <w:i w:val="0"/>
                <w:sz w:val="24"/>
                <w:noProof/>
                <w:noBreak/>
              </w:rPr>
              <w:t>Nullable</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policy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2201" w:type="dxa"/>
          </w:tcPr>
          <w:p>
            <w:pPr>
              <w:spacing w:before="0" w:after="0" w:line="240" w:lineRule="auto"/>
              <w:ind w:left="0" w:firstLine="0"/>
              <w:suppressAutoHyphens/>
            </w:pPr>
            <w:r>
              <w:rPr>
                <w:rFonts w:ascii="Calibri" w:hAnsi="Calibri"/>
                <w:b w:val="0"/>
                <w:i w:val="0"/>
                <w:sz w:val="24"/>
                <w:noProof/>
                <w:noBreak/>
              </w:rPr>
              <w:t>VARCHAR(50)</w:t>
            </w:r>
          </w:p>
        </w:tc>
        <w:tc>
          <w:tcPr>
            <w:tcW w:w="1501"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521"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nullable</w:t>
            </w:r>
          </w:p>
        </w:tc>
      </w:tr>
      <w:tr>
        <w:trPr>
          <w:cantSplit w:val="true"/>
        </w:trPr>
        <w:tc>
          <w:tcPr>
            <w:tcW w:w="1848" w:type="dxa"/>
          </w:tcPr>
          <w:p>
            <w:pPr>
              <w:spacing w:before="0" w:after="0" w:line="240" w:lineRule="auto"/>
              <w:ind w:left="0" w:firstLine="0"/>
              <w:suppressAutoHyphens/>
            </w:pPr>
            <w:r>
              <w:rPr>
                <w:rFonts w:ascii="Calibri" w:hAnsi="Calibri"/>
                <w:b w:val="0"/>
                <w:i w:val="0"/>
                <w:sz w:val="24"/>
                <w:noProof/>
                <w:noBreak/>
              </w:rPr>
              <w:t>npi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attending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p>
        </w:tc>
        <w:tc>
          <w:tcPr>
            <w:tcW w:w="2201" w:type="dxa"/>
          </w:tcPr>
          <w:p>
            <w:pPr>
              <w:spacing w:before="0" w:after="0" w:line="240" w:lineRule="auto"/>
              <w:ind w:left="0" w:firstLine="0"/>
              <w:suppressAutoHyphens/>
            </w:pPr>
            <w:r>
              <w:rPr>
                <w:rFonts w:ascii="Calibri" w:hAnsi="Calibri"/>
                <w:b w:val="0"/>
                <w:i w:val="0"/>
                <w:sz w:val="24"/>
                <w:noProof/>
                <w:noBreak/>
              </w:rPr>
              <w:t>VARCHAR(10)</w:t>
            </w:r>
          </w:p>
        </w:tc>
        <w:tc>
          <w:tcPr>
            <w:tcW w:w="1501" w:type="dxa"/>
          </w:tcPr>
          <w:p>
            <w:pPr>
              <w:spacing w:before="0" w:after="0" w:line="240" w:lineRule="auto"/>
              <w:ind w:left="0" w:firstLine="0"/>
              <w:suppressAutoHyphens/>
            </w:pPr>
            <w:r>
              <w:rPr>
                <w:rFonts w:ascii="Calibri" w:hAnsi="Calibri"/>
                <w:b w:val="0"/>
                <w:i w:val="0"/>
                <w:sz w:val="24"/>
                <w:noProof/>
                <w:noBreak/>
              </w:rPr>
              <w:t>Non-PHI</w:t>
            </w:r>
          </w:p>
        </w:tc>
        <w:tc>
          <w:tcPr>
            <w:tcW w:w="3521" w:type="dxa"/>
          </w:tcPr>
          <w:p>
            <w:pPr>
              <w:spacing w:before="0" w:after="0" w:line="240" w:lineRule="auto"/>
              <w:ind w:left="0" w:firstLine="0"/>
              <w:suppressAutoHyphens/>
            </w:pP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PHI</w:t>
            </w:r>
          </w:p>
        </w:tc>
      </w:tr>
    </w:tbl>
    <w:p>
      <w:pPr>
        <w:keepNext/>
        <w:spacing w:before="0" w:after="0" w:line="240" w:lineRule="auto"/>
        <w:ind w:left="0" w:firstLine="0"/>
        <w:suppressAutoHyphens/>
      </w:pPr>
      <w:r>
        <w:rPr>
          <w:rFonts w:ascii="Calibri" w:hAnsi="Calibri"/>
          <w:b/>
          <w:i w:val="0"/>
          <w:sz w:val="24"/>
          <w:noProof/>
        </w:rPr>
        <w:t>3.1.3 Contact Information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658"/>
        <w:gridCol w:w="2223"/>
        <w:gridCol w:w="1508"/>
        <w:gridCol w:w="3683"/>
      </w:tblGrid>
      <w:tr>
        <w:trPr>
          <w:cantSplit w:val="true"/>
        </w:trPr>
        <w:tc>
          <w:tcPr>
            <w:tcW w:w="1658" w:type="dxa"/>
          </w:tcPr>
          <w:p>
            <w:pPr>
              <w:spacing w:before="0" w:after="0" w:line="240" w:lineRule="auto"/>
              <w:ind w:left="0" w:firstLine="0"/>
              <w:suppressAutoHyphens/>
            </w:pPr>
            <w:r>
              <w:rPr>
                <w:rFonts w:ascii="Calibri" w:hAnsi="Calibri"/>
                <w:b/>
                <w:i w:val="0"/>
                <w:sz w:val="24"/>
                <w:noProof/>
                <w:noBreak/>
              </w:rPr>
              <w:t>Field</w:t>
            </w:r>
          </w:p>
        </w:tc>
        <w:tc>
          <w:tcPr>
            <w:tcW w:w="2223"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50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68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address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line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w:t>
            </w:r>
          </w:p>
        </w:tc>
        <w:tc>
          <w:tcPr>
            <w:tcW w:w="2223" w:type="dxa"/>
          </w:tcPr>
          <w:p>
            <w:pPr>
              <w:spacing w:before="0" w:after="0" w:line="240" w:lineRule="auto"/>
              <w:ind w:left="0" w:firstLine="0"/>
              <w:suppressAutoHyphens/>
            </w:pPr>
            <w:r>
              <w:rPr>
                <w:rFonts w:ascii="Calibri" w:hAnsi="Calibri"/>
                <w:b w:val="0"/>
                <w:i w:val="0"/>
                <w:sz w:val="24"/>
                <w:noProof/>
                <w:noBreak/>
              </w:rPr>
              <w:t>VARCHAR(200)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address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line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2</w:t>
            </w:r>
          </w:p>
        </w:tc>
        <w:tc>
          <w:tcPr>
            <w:tcW w:w="2223" w:type="dxa"/>
          </w:tcPr>
          <w:p>
            <w:pPr>
              <w:spacing w:before="0" w:after="0" w:line="240" w:lineRule="auto"/>
              <w:ind w:left="0" w:firstLine="0"/>
              <w:suppressAutoHyphens/>
            </w:pPr>
            <w:r>
              <w:rPr>
                <w:rFonts w:ascii="Calibri" w:hAnsi="Calibri"/>
                <w:b w:val="0"/>
                <w:i w:val="0"/>
                <w:sz w:val="24"/>
                <w:noProof/>
                <w:noBreak/>
              </w:rPr>
              <w:t>VARCHAR(200)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nullable</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city</w:t>
            </w:r>
          </w:p>
        </w:tc>
        <w:tc>
          <w:tcPr>
            <w:tcW w:w="2223" w:type="dxa"/>
          </w:tcPr>
          <w:p>
            <w:pPr>
              <w:spacing w:before="0" w:after="0" w:line="240" w:lineRule="auto"/>
              <w:ind w:left="0" w:firstLine="0"/>
              <w:suppressAutoHyphens/>
            </w:pPr>
            <w:r>
              <w:rPr>
                <w:rFonts w:ascii="Calibri" w:hAnsi="Calibri"/>
                <w:b w:val="0"/>
                <w:i w:val="0"/>
                <w:sz w:val="24"/>
                <w:noProof/>
                <w:noBreak/>
              </w:rPr>
              <w:t>VARCHAR(100)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state</w:t>
            </w:r>
          </w:p>
        </w:tc>
        <w:tc>
          <w:tcPr>
            <w:tcW w:w="2223" w:type="dxa"/>
          </w:tcPr>
          <w:p>
            <w:pPr>
              <w:spacing w:before="0" w:after="0" w:line="240" w:lineRule="auto"/>
              <w:ind w:left="0" w:firstLine="0"/>
              <w:suppressAutoHyphens/>
            </w:pPr>
            <w:r>
              <w:rPr>
                <w:rFonts w:ascii="Calibri" w:hAnsi="Calibri"/>
                <w:b w:val="0"/>
                <w:i w:val="0"/>
                <w:sz w:val="24"/>
                <w:noProof/>
                <w:noBreak/>
              </w:rPr>
              <w:t>CHAR(2)</w:t>
            </w:r>
          </w:p>
        </w:tc>
        <w:tc>
          <w:tcPr>
            <w:tcW w:w="1508" w:type="dxa"/>
          </w:tcPr>
          <w:p>
            <w:pPr>
              <w:spacing w:before="0" w:after="0" w:line="240" w:lineRule="auto"/>
              <w:ind w:left="0" w:firstLine="0"/>
              <w:suppressAutoHyphens/>
            </w:pPr>
            <w:r>
              <w:rPr>
                <w:rFonts w:ascii="Calibri" w:hAnsi="Calibri"/>
                <w:b w:val="0"/>
                <w:i w:val="0"/>
                <w:sz w:val="24"/>
                <w:noProof/>
                <w:noBreak/>
              </w:rPr>
              <w:t>Non-PHI</w:t>
            </w:r>
          </w:p>
        </w:tc>
        <w:tc>
          <w:tcPr>
            <w:tcW w:w="3683" w:type="dxa"/>
          </w:tcPr>
          <w:p>
            <w:pPr>
              <w:spacing w:before="0" w:after="0" w:line="240" w:lineRule="auto"/>
              <w:ind w:left="0" w:firstLine="0"/>
              <w:suppressAutoHyphens/>
            </w:pPr>
            <w:r>
              <w:rPr>
                <w:rFonts w:ascii="Calibri" w:hAnsi="Calibri"/>
                <w:b w:val="0"/>
                <w:i w:val="0"/>
                <w:sz w:val="24"/>
                <w:noProof/>
                <w:noBreak/>
              </w:rPr>
              <w:t>Two-letter</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alone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zip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2223" w:type="dxa"/>
          </w:tcPr>
          <w:p>
            <w:pPr>
              <w:spacing w:before="0" w:after="0" w:line="240" w:lineRule="auto"/>
              <w:ind w:left="0" w:firstLine="0"/>
              <w:suppressAutoHyphens/>
            </w:pPr>
            <w:r>
              <w:rPr>
                <w:rFonts w:ascii="Calibri" w:hAnsi="Calibri"/>
                <w:b w:val="0"/>
                <w:i w:val="0"/>
                <w:sz w:val="24"/>
                <w:noProof/>
                <w:noBreak/>
              </w:rPr>
              <w:t>VARCHAR(10)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First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digits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de-identified</w:t>
            </w:r>
            <w:r>
              <w:rPr>
                <w:rFonts w:ascii="Calibri" w:hAnsi="Calibri"/>
                <w:b w:val="0"/>
                <w:i w:val="0"/>
                <w:sz w:val="24"/>
                <w:noProof/>
              </w:rPr>
              <w:t xml:space="preserve"> </w:t>
            </w:r>
            <w:r>
              <w:rPr>
                <w:rFonts w:ascii="Calibri" w:hAnsi="Calibri"/>
                <w:b w:val="0"/>
                <w:i w:val="0"/>
                <w:sz w:val="24"/>
                <w:noProof/>
                <w:noBreak/>
              </w:rPr>
              <w:t>reporting;</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ZIP</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phone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primary</w:t>
            </w:r>
          </w:p>
        </w:tc>
        <w:tc>
          <w:tcPr>
            <w:tcW w:w="2223" w:type="dxa"/>
          </w:tcPr>
          <w:p>
            <w:pPr>
              <w:spacing w:before="0" w:after="0" w:line="240" w:lineRule="auto"/>
              <w:ind w:left="0" w:firstLine="0"/>
              <w:suppressAutoHyphens/>
            </w:pPr>
            <w:r>
              <w:rPr>
                <w:rFonts w:ascii="Calibri" w:hAnsi="Calibri"/>
                <w:b w:val="0"/>
                <w:i w:val="0"/>
                <w:sz w:val="24"/>
                <w:noProof/>
                <w:noBreak/>
              </w:rPr>
              <w:t>VARCHAR(20)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phone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secondary</w:t>
            </w:r>
          </w:p>
        </w:tc>
        <w:tc>
          <w:tcPr>
            <w:tcW w:w="2223" w:type="dxa"/>
          </w:tcPr>
          <w:p>
            <w:pPr>
              <w:spacing w:before="0" w:after="0" w:line="240" w:lineRule="auto"/>
              <w:ind w:left="0" w:firstLine="0"/>
              <w:suppressAutoHyphens/>
            </w:pPr>
            <w:r>
              <w:rPr>
                <w:rFonts w:ascii="Calibri" w:hAnsi="Calibri"/>
                <w:b w:val="0"/>
                <w:i w:val="0"/>
                <w:sz w:val="24"/>
                <w:noProof/>
                <w:noBreak/>
              </w:rPr>
              <w:t>VARCHAR(20)</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nullable</w:t>
            </w:r>
          </w:p>
        </w:tc>
      </w:tr>
      <w:tr>
        <w:trPr>
          <w:cantSplit w:val="true"/>
        </w:trPr>
        <w:tc>
          <w:tcPr>
            <w:tcW w:w="1658" w:type="dxa"/>
          </w:tcPr>
          <w:p>
            <w:pPr>
              <w:spacing w:before="0" w:after="0" w:line="240" w:lineRule="auto"/>
              <w:ind w:left="0" w:firstLine="0"/>
              <w:suppressAutoHyphens/>
            </w:pPr>
            <w:r>
              <w:rPr>
                <w:rFonts w:ascii="Calibri" w:hAnsi="Calibri"/>
                <w:b w:val="0"/>
                <w:i w:val="0"/>
                <w:sz w:val="24"/>
                <w:noProof/>
                <w:noBreak/>
              </w:rPr>
              <w:t>email</w:t>
            </w:r>
          </w:p>
        </w:tc>
        <w:tc>
          <w:tcPr>
            <w:tcW w:w="2223" w:type="dxa"/>
          </w:tcPr>
          <w:p>
            <w:pPr>
              <w:spacing w:before="0" w:after="0" w:line="240" w:lineRule="auto"/>
              <w:ind w:left="0" w:firstLine="0"/>
              <w:suppressAutoHyphens/>
            </w:pPr>
            <w:r>
              <w:rPr>
                <w:rFonts w:ascii="Calibri" w:hAnsi="Calibri"/>
                <w:b w:val="0"/>
                <w:i w:val="0"/>
                <w:sz w:val="24"/>
                <w:noProof/>
                <w:noBreak/>
              </w:rPr>
              <w:t>VARCHAR(254)</w:t>
            </w:r>
          </w:p>
        </w:tc>
        <w:tc>
          <w:tcPr>
            <w:tcW w:w="1508"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683" w:type="dxa"/>
          </w:tcPr>
          <w:p>
            <w:pPr>
              <w:spacing w:before="0" w:after="0" w:line="240" w:lineRule="auto"/>
              <w:ind w:left="0" w:firstLine="0"/>
              <w:suppressAutoHyphens/>
            </w:pP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portal</w:t>
            </w:r>
            <w:r>
              <w:rPr>
                <w:rFonts w:ascii="Calibri" w:hAnsi="Calibri"/>
                <w:b w:val="0"/>
                <w:i w:val="0"/>
                <w:sz w:val="24"/>
                <w:noProof/>
              </w:rPr>
              <w:t xml:space="preserve"> </w:t>
            </w:r>
            <w:r>
              <w:rPr>
                <w:rFonts w:ascii="Calibri" w:hAnsi="Calibri"/>
                <w:b w:val="0"/>
                <w:i w:val="0"/>
                <w:sz w:val="24"/>
                <w:noProof/>
                <w:noBreak/>
              </w:rPr>
              <w:t>access</w:t>
            </w:r>
          </w:p>
        </w:tc>
      </w:tr>
    </w:tbl>
    <w:p>
      <w:pPr>
        <w:keepNext/>
        <w:spacing w:before="0" w:after="0" w:line="240" w:lineRule="auto"/>
        <w:ind w:left="0" w:firstLine="0"/>
        <w:suppressAutoHyphens/>
      </w:pPr>
      <w:r>
        <w:rPr>
          <w:rFonts w:ascii="Calibri" w:hAnsi="Calibri"/>
          <w:b/>
          <w:i w:val="0"/>
          <w:sz w:val="24"/>
          <w:noProof/>
        </w:rPr>
        <w:t>3.1.4 Emergency Contact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2213"/>
        <w:gridCol w:w="2238"/>
        <w:gridCol w:w="1530"/>
        <w:gridCol w:w="3089"/>
      </w:tblGrid>
      <w:tr>
        <w:trPr>
          <w:cantSplit w:val="true"/>
        </w:trPr>
        <w:tc>
          <w:tcPr>
            <w:tcW w:w="2213" w:type="dxa"/>
          </w:tcPr>
          <w:p>
            <w:pPr>
              <w:spacing w:before="0" w:after="0" w:line="240" w:lineRule="auto"/>
              <w:ind w:left="0" w:firstLine="0"/>
              <w:suppressAutoHyphens/>
            </w:pPr>
            <w:r>
              <w:rPr>
                <w:rFonts w:ascii="Calibri" w:hAnsi="Calibri"/>
                <w:b/>
                <w:i w:val="0"/>
                <w:sz w:val="24"/>
                <w:noProof/>
                <w:noBreak/>
              </w:rPr>
              <w:t>Field</w:t>
            </w:r>
          </w:p>
        </w:tc>
        <w:tc>
          <w:tcPr>
            <w:tcW w:w="223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53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08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2213" w:type="dxa"/>
          </w:tcPr>
          <w:p>
            <w:pPr>
              <w:spacing w:before="0" w:after="0" w:line="240" w:lineRule="auto"/>
              <w:ind w:left="0" w:firstLine="0"/>
              <w:suppressAutoHyphens/>
            </w:pPr>
            <w:r>
              <w:rPr>
                <w:rFonts w:ascii="Calibri" w:hAnsi="Calibri"/>
                <w:b w:val="0"/>
                <w:i w:val="0"/>
                <w:sz w:val="24"/>
                <w:noProof/>
                <w:noBreak/>
              </w:rPr>
              <w:t>emergency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contact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238" w:type="dxa"/>
          </w:tcPr>
          <w:p>
            <w:pPr>
              <w:spacing w:before="0" w:after="0" w:line="240" w:lineRule="auto"/>
              <w:ind w:left="0" w:firstLine="0"/>
              <w:suppressAutoHyphens/>
            </w:pPr>
            <w:r>
              <w:rPr>
                <w:rFonts w:ascii="Calibri" w:hAnsi="Calibri"/>
                <w:b w:val="0"/>
                <w:i w:val="0"/>
                <w:sz w:val="24"/>
                <w:noProof/>
                <w:noBreak/>
              </w:rPr>
              <w:t>VARCHAR(200)</w:t>
            </w:r>
          </w:p>
        </w:tc>
        <w:tc>
          <w:tcPr>
            <w:tcW w:w="153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089"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because</w:t>
            </w:r>
            <w:r>
              <w:rPr>
                <w:rFonts w:ascii="Calibri" w:hAnsi="Calibri"/>
                <w:b w:val="0"/>
                <w:i w:val="0"/>
                <w:sz w:val="24"/>
                <w:noProof/>
              </w:rPr>
              <w:t xml:space="preserve"> </w:t>
            </w:r>
            <w:r>
              <w:rPr>
                <w:rFonts w:ascii="Calibri" w:hAnsi="Calibri"/>
                <w:b w:val="0"/>
                <w:i w:val="0"/>
                <w:sz w:val="24"/>
                <w:noProof/>
                <w:noBreak/>
              </w:rPr>
              <w:t>it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associated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links</w:t>
            </w:r>
            <w:r>
              <w:rPr>
                <w:rFonts w:ascii="Calibri" w:hAnsi="Calibri"/>
                <w:b w:val="0"/>
                <w:i w:val="0"/>
                <w:sz w:val="24"/>
                <w:noProof/>
              </w:rPr>
              <w:t xml:space="preserve"> </w:t>
            </w:r>
            <w:r>
              <w:rPr>
                <w:rFonts w:ascii="Calibri" w:hAnsi="Calibri"/>
                <w:b w:val="0"/>
                <w:i w:val="0"/>
                <w:sz w:val="24"/>
                <w:noProof/>
                <w:noBreak/>
              </w:rPr>
              <w:t>back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p>
        </w:tc>
      </w:tr>
      <w:tr>
        <w:trPr>
          <w:cantSplit w:val="true"/>
        </w:trPr>
        <w:tc>
          <w:tcPr>
            <w:tcW w:w="2213" w:type="dxa"/>
          </w:tcPr>
          <w:p>
            <w:pPr>
              <w:spacing w:before="0" w:after="0" w:line="240" w:lineRule="auto"/>
              <w:ind w:left="0" w:firstLine="0"/>
              <w:suppressAutoHyphens/>
            </w:pPr>
            <w:r>
              <w:rPr>
                <w:rFonts w:ascii="Calibri" w:hAnsi="Calibri"/>
                <w:b w:val="0"/>
                <w:i w:val="0"/>
                <w:sz w:val="24"/>
                <w:noProof/>
                <w:noBreak/>
              </w:rPr>
              <w:t>emergency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contact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relationship</w:t>
            </w:r>
          </w:p>
        </w:tc>
        <w:tc>
          <w:tcPr>
            <w:tcW w:w="2238" w:type="dxa"/>
          </w:tcPr>
          <w:p>
            <w:pPr>
              <w:spacing w:before="0" w:after="0" w:line="240" w:lineRule="auto"/>
              <w:ind w:left="0" w:firstLine="0"/>
              <w:suppressAutoHyphens/>
            </w:pPr>
            <w:r>
              <w:rPr>
                <w:rFonts w:ascii="Calibri" w:hAnsi="Calibri"/>
                <w:b w:val="0"/>
                <w:i w:val="0"/>
                <w:sz w:val="24"/>
                <w:noProof/>
                <w:noBreak/>
              </w:rPr>
              <w:t>VARCHAR(50)</w:t>
            </w:r>
          </w:p>
        </w:tc>
        <w:tc>
          <w:tcPr>
            <w:tcW w:w="153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089" w:type="dxa"/>
          </w:tcPr>
          <w:p>
            <w:pPr>
              <w:spacing w:before="0" w:after="0" w:line="240" w:lineRule="auto"/>
              <w:ind w:left="0" w:firstLine="0"/>
              <w:suppressAutoHyphens/>
            </w:pP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spouse,</w:t>
            </w:r>
            <w:r>
              <w:rPr>
                <w:rFonts w:ascii="Calibri" w:hAnsi="Calibri"/>
                <w:b w:val="0"/>
                <w:i w:val="0"/>
                <w:sz w:val="24"/>
                <w:noProof/>
              </w:rPr>
              <w:t xml:space="preserve"> </w:t>
            </w:r>
            <w:r>
              <w:rPr>
                <w:rFonts w:ascii="Calibri" w:hAnsi="Calibri"/>
                <w:b w:val="0"/>
                <w:i w:val="0"/>
                <w:sz w:val="24"/>
                <w:noProof/>
                <w:noBreak/>
              </w:rPr>
              <w:t>child,</w:t>
            </w:r>
            <w:r>
              <w:rPr>
                <w:rFonts w:ascii="Calibri" w:hAnsi="Calibri"/>
                <w:b w:val="0"/>
                <w:i w:val="0"/>
                <w:sz w:val="24"/>
                <w:noProof/>
              </w:rPr>
              <w:t xml:space="preserve"> </w:t>
            </w:r>
            <w:r>
              <w:rPr>
                <w:rFonts w:ascii="Calibri" w:hAnsi="Calibri"/>
                <w:b w:val="0"/>
                <w:i w:val="0"/>
                <w:sz w:val="24"/>
                <w:noProof/>
                <w:noBreak/>
              </w:rPr>
              <w:t>legal</w:t>
            </w:r>
            <w:r>
              <w:rPr>
                <w:rFonts w:ascii="Calibri" w:hAnsi="Calibri"/>
                <w:b w:val="0"/>
                <w:i w:val="0"/>
                <w:sz w:val="24"/>
                <w:noProof/>
              </w:rPr>
              <w:t xml:space="preserve"> </w:t>
            </w:r>
            <w:r>
              <w:rPr>
                <w:rFonts w:ascii="Calibri" w:hAnsi="Calibri"/>
                <w:b w:val="0"/>
                <w:i w:val="0"/>
                <w:sz w:val="24"/>
                <w:noProof/>
                <w:noBreak/>
              </w:rPr>
              <w:t>guardian</w:t>
            </w:r>
          </w:p>
        </w:tc>
      </w:tr>
      <w:tr>
        <w:trPr>
          <w:cantSplit w:val="true"/>
        </w:trPr>
        <w:tc>
          <w:tcPr>
            <w:tcW w:w="2213" w:type="dxa"/>
          </w:tcPr>
          <w:p>
            <w:pPr>
              <w:spacing w:before="0" w:after="0" w:line="240" w:lineRule="auto"/>
              <w:ind w:left="0" w:firstLine="0"/>
              <w:suppressAutoHyphens/>
            </w:pPr>
            <w:r>
              <w:rPr>
                <w:rFonts w:ascii="Calibri" w:hAnsi="Calibri"/>
                <w:b w:val="0"/>
                <w:i w:val="0"/>
                <w:sz w:val="24"/>
                <w:noProof/>
                <w:noBreak/>
              </w:rPr>
              <w:t>emergency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contact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phone</w:t>
            </w:r>
          </w:p>
        </w:tc>
        <w:tc>
          <w:tcPr>
            <w:tcW w:w="2238" w:type="dxa"/>
          </w:tcPr>
          <w:p>
            <w:pPr>
              <w:spacing w:before="0" w:after="0" w:line="240" w:lineRule="auto"/>
              <w:ind w:left="0" w:firstLine="0"/>
              <w:suppressAutoHyphens/>
            </w:pPr>
            <w:r>
              <w:rPr>
                <w:rFonts w:ascii="Calibri" w:hAnsi="Calibri"/>
                <w:b w:val="0"/>
                <w:i w:val="0"/>
                <w:sz w:val="24"/>
                <w:noProof/>
                <w:noBreak/>
              </w:rPr>
              <w:t>VARCHAR(20)</w:t>
            </w:r>
          </w:p>
        </w:tc>
        <w:tc>
          <w:tcPr>
            <w:tcW w:w="153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3089" w:type="dxa"/>
          </w:tcPr>
          <w:p>
            <w:pPr>
              <w:spacing w:before="0" w:after="0" w:line="240" w:lineRule="auto"/>
              <w:ind w:left="0" w:firstLine="0"/>
              <w:suppressAutoHyphens/>
            </w:pPr>
            <w:r>
              <w:rPr>
                <w:rFonts w:ascii="Calibri" w:hAnsi="Calibri"/>
                <w:b w:val="0"/>
                <w:i w:val="0"/>
                <w:sz w:val="24"/>
                <w:noProof/>
                <w:noBreak/>
              </w:rPr>
              <w:t>Encrypted</w:t>
            </w:r>
          </w:p>
        </w:tc>
      </w:tr>
    </w:tbl>
    <w:p>
      <w:pPr>
        <w:keepNext/>
        <w:spacing w:before="0" w:after="0" w:line="240" w:lineRule="auto"/>
        <w:ind w:left="0" w:firstLine="0"/>
        <w:suppressAutoHyphens/>
      </w:pPr>
      <w:r>
        <w:rPr>
          <w:rFonts w:ascii="Calibri" w:hAnsi="Calibri"/>
          <w:b/>
          <w:i w:val="0"/>
          <w:sz w:val="24"/>
          <w:noProof/>
        </w:rPr>
        <w:t>3.1.5 Clinical &amp; Program Information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735"/>
        <w:gridCol w:w="2707"/>
        <w:gridCol w:w="1198"/>
        <w:gridCol w:w="3431"/>
      </w:tblGrid>
      <w:tr>
        <w:trPr>
          <w:cantSplit w:val="true"/>
        </w:trPr>
        <w:tc>
          <w:tcPr>
            <w:tcW w:w="1735" w:type="dxa"/>
          </w:tcPr>
          <w:p>
            <w:pPr>
              <w:spacing w:before="0" w:after="0" w:line="240" w:lineRule="auto"/>
              <w:ind w:left="0" w:firstLine="0"/>
              <w:suppressAutoHyphens/>
            </w:pPr>
            <w:r>
              <w:rPr>
                <w:rFonts w:ascii="Calibri" w:hAnsi="Calibri"/>
                <w:b/>
                <w:i w:val="0"/>
                <w:sz w:val="24"/>
                <w:noProof/>
                <w:noBreak/>
              </w:rPr>
              <w:t>Field</w:t>
            </w:r>
          </w:p>
        </w:tc>
        <w:tc>
          <w:tcPr>
            <w:tcW w:w="270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9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43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2707" w:type="dxa"/>
          </w:tcPr>
          <w:p>
            <w:pPr>
              <w:spacing w:before="0" w:after="0" w:line="240" w:lineRule="auto"/>
              <w:ind w:left="0" w:firstLine="0"/>
              <w:suppressAutoHyphens/>
            </w:pPr>
            <w:r>
              <w:rPr>
                <w:rFonts w:ascii="Calibri" w:hAnsi="Calibri"/>
                <w:b w:val="0"/>
                <w:i w:val="0"/>
                <w:sz w:val="24"/>
                <w:noProof/>
                <w:noBreak/>
              </w:rPr>
              <w:t>VARCHAR(10)</w:t>
            </w:r>
          </w:p>
        </w:tc>
        <w:tc>
          <w:tcPr>
            <w:tcW w:w="11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31" w:type="dxa"/>
          </w:tcPr>
          <w:p>
            <w:pPr>
              <w:spacing w:before="0" w:after="0" w:line="240" w:lineRule="auto"/>
              <w:ind w:left="0" w:firstLine="0"/>
              <w:suppressAutoHyphens/>
            </w:pPr>
            <w:r>
              <w:rPr>
                <w:rFonts w:ascii="Calibri" w:hAnsi="Calibri"/>
                <w:b w:val="0"/>
                <w:i w:val="0"/>
                <w:sz w:val="24"/>
                <w:noProof/>
                <w:noBreak/>
              </w:rPr>
              <w:t>ICD-10-CM</w:t>
            </w:r>
            <w:r>
              <w:rPr>
                <w:rFonts w:ascii="Calibri" w:hAnsi="Calibri"/>
                <w:b w:val="0"/>
                <w:i w:val="0"/>
                <w:sz w:val="24"/>
                <w:noProof/>
              </w:rPr>
              <w:t xml:space="preserve"> </w:t>
            </w:r>
            <w:r>
              <w:rPr>
                <w:rFonts w:ascii="Calibri" w:hAnsi="Calibri"/>
                <w:b w:val="0"/>
                <w:i w:val="0"/>
                <w:sz w:val="24"/>
                <w:noProof/>
                <w:noBreak/>
              </w:rPr>
              <w:t>code</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p>
        </w:tc>
        <w:tc>
          <w:tcPr>
            <w:tcW w:w="2707" w:type="dxa"/>
          </w:tcPr>
          <w:p>
            <w:pPr>
              <w:spacing w:before="0" w:after="0" w:line="240" w:lineRule="auto"/>
              <w:ind w:left="0" w:firstLine="0"/>
              <w:suppressAutoHyphens/>
            </w:pPr>
            <w:r>
              <w:rPr>
                <w:rFonts w:ascii="Calibri" w:hAnsi="Calibri"/>
                <w:b w:val="0"/>
                <w:i w:val="0"/>
                <w:sz w:val="24"/>
                <w:noProof/>
                <w:noBreak/>
              </w:rPr>
              <w:t>JSONB</w:t>
            </w:r>
          </w:p>
        </w:tc>
        <w:tc>
          <w:tcPr>
            <w:tcW w:w="11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31" w:type="dxa"/>
          </w:tcPr>
          <w:p>
            <w:pPr>
              <w:spacing w:before="0" w:after="0" w:line="240" w:lineRule="auto"/>
              <w:ind w:left="0" w:firstLine="0"/>
              <w:suppressAutoHyphens/>
            </w:pPr>
            <w:r>
              <w:rPr>
                <w:rFonts w:ascii="Calibri" w:hAnsi="Calibri"/>
                <w:b w:val="0"/>
                <w:i w:val="0"/>
                <w:sz w:val="24"/>
                <w:noProof/>
                <w:noBreak/>
              </w:rPr>
              <w:t>Array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ICD-10</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nullable</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p>
        </w:tc>
        <w:tc>
          <w:tcPr>
            <w:tcW w:w="2707" w:type="dxa"/>
          </w:tcPr>
          <w:p>
            <w:pPr>
              <w:spacing w:before="0" w:after="0" w:line="240" w:lineRule="auto"/>
              <w:ind w:left="0" w:firstLine="0"/>
              <w:suppressAutoHyphens/>
            </w:pPr>
            <w:r>
              <w:rPr>
                <w:rFonts w:ascii="Calibri" w:hAnsi="Calibri"/>
                <w:b w:val="0"/>
                <w:i w:val="0"/>
                <w:sz w:val="24"/>
                <w:noProof/>
                <w:noBreak/>
              </w:rPr>
              <w:t>BOOLEAN</w:t>
            </w:r>
          </w:p>
        </w:tc>
        <w:tc>
          <w:tcPr>
            <w:tcW w:w="1198" w:type="dxa"/>
          </w:tcPr>
          <w:p>
            <w:pPr>
              <w:spacing w:before="0" w:after="0" w:line="240" w:lineRule="auto"/>
              <w:ind w:left="0" w:firstLine="0"/>
              <w:suppressAutoHyphens/>
            </w:pPr>
            <w:r>
              <w:rPr>
                <w:rFonts w:ascii="Calibri" w:hAnsi="Calibri"/>
                <w:b/>
                <w:i w:val="0"/>
                <w:sz w:val="24"/>
                <w:noProof/>
                <w:noBreak/>
              </w:rPr>
              <w:t>42</w:t>
            </w:r>
            <w:r>
              <w:rPr>
                <w:rFonts w:ascii="Calibri" w:hAnsi="Calibri"/>
                <w:b/>
                <w:i w:val="0"/>
                <w:sz w:val="24"/>
                <w:noProof/>
              </w:rPr>
              <w:t xml:space="preserve"> </w:t>
            </w:r>
            <w:r>
              <w:rPr>
                <w:rFonts w:ascii="Calibri" w:hAnsi="Calibri"/>
                <w:b/>
                <w:i w:val="0"/>
                <w:sz w:val="24"/>
                <w:noProof/>
                <w:noBreak/>
              </w:rPr>
              <w:t>CFR</w:t>
            </w:r>
            <w:r>
              <w:rPr>
                <w:rFonts w:ascii="Calibri" w:hAnsi="Calibri"/>
                <w:b/>
                <w:i w:val="0"/>
                <w:sz w:val="24"/>
                <w:noProof/>
              </w:rPr>
              <w:t xml:space="preserve"> </w:t>
            </w:r>
            <w:r>
              <w:rPr>
                <w:rFonts w:ascii="Calibri" w:hAnsi="Calibri"/>
                <w:b/>
                <w:i w:val="0"/>
                <w:sz w:val="24"/>
                <w:noProof/>
                <w:noBreak/>
              </w:rPr>
              <w:t>Part</w:t>
            </w:r>
            <w:r>
              <w:rPr>
                <w:rFonts w:ascii="Calibri" w:hAnsi="Calibri"/>
                <w:b/>
                <w:i w:val="0"/>
                <w:sz w:val="24"/>
                <w:noProof/>
              </w:rPr>
              <w:t xml:space="preserve"> </w:t>
            </w:r>
            <w:r>
              <w:rPr>
                <w:rFonts w:ascii="Calibri" w:hAnsi="Calibri"/>
                <w:b/>
                <w:i w:val="0"/>
                <w:sz w:val="24"/>
                <w:noProof/>
                <w:noBreak/>
              </w:rPr>
              <w:t>2</w:t>
            </w:r>
          </w:p>
        </w:tc>
        <w:tc>
          <w:tcPr>
            <w:tcW w:w="3431" w:type="dxa"/>
          </w:tcPr>
          <w:p>
            <w:pPr>
              <w:spacing w:before="0" w:after="0" w:line="240" w:lineRule="auto"/>
              <w:ind w:left="0" w:firstLine="0"/>
              <w:suppressAutoHyphens/>
            </w:pP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itself</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2-protected</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functional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level</w:t>
            </w:r>
          </w:p>
        </w:tc>
        <w:tc>
          <w:tcPr>
            <w:tcW w:w="2707"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independent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supervised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assisted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dependent</w:t>
            </w:r>
            <w:r>
              <w:rPr>
                <w:rFonts w:ascii="Calibri" w:hAnsi="Calibri"/>
                <w:b w:val="0"/>
                <w:i w:val="0"/>
                <w:sz w:val="24"/>
                <w:noProof/>
                <w:noBreak/>
              </w:rPr>
              <w:t>)</w:t>
            </w:r>
          </w:p>
        </w:tc>
        <w:tc>
          <w:tcPr>
            <w:tcW w:w="11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31" w:type="dxa"/>
          </w:tcPr>
          <w:p>
            <w:pPr>
              <w:spacing w:before="0" w:after="0" w:line="240" w:lineRule="auto"/>
              <w:ind w:left="0" w:firstLine="0"/>
              <w:suppressAutoHyphens/>
            </w:pP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billing</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mobility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status</w:t>
            </w:r>
          </w:p>
        </w:tc>
        <w:tc>
          <w:tcPr>
            <w:tcW w:w="2707"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ambulatory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wheelchair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bedridden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noBreak/>
              </w:rPr>
              <w:t>)</w:t>
            </w:r>
          </w:p>
        </w:tc>
        <w:tc>
          <w:tcPr>
            <w:tcW w:w="11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31" w:type="dxa"/>
          </w:tcPr>
          <w:p>
            <w:pPr>
              <w:spacing w:before="0" w:after="0" w:line="240" w:lineRule="auto"/>
              <w:ind w:left="0" w:firstLine="0"/>
              <w:suppressAutoHyphens/>
            </w:pPr>
            <w:r>
              <w:rPr>
                <w:rFonts w:ascii="Calibri" w:hAnsi="Calibri"/>
                <w:b w:val="0"/>
                <w:i w:val="0"/>
                <w:sz w:val="24"/>
                <w:noProof/>
                <w:noBreak/>
              </w:rPr>
              <w:t>Informs</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MAR</w:t>
            </w:r>
          </w:p>
        </w:tc>
      </w:tr>
      <w:tr>
        <w:trPr>
          <w:cantSplit w:val="true"/>
        </w:trPr>
        <w:tc>
          <w:tcPr>
            <w:tcW w:w="1735" w:type="dxa"/>
          </w:tcPr>
          <w:p>
            <w:pPr>
              <w:spacing w:before="0" w:after="0" w:line="240" w:lineRule="auto"/>
              <w:ind w:left="0" w:firstLine="0"/>
              <w:suppressAutoHyphens/>
            </w:pPr>
            <w:r>
              <w:rPr>
                <w:rFonts w:ascii="Calibri" w:hAnsi="Calibri"/>
                <w:b w:val="0"/>
                <w:i w:val="0"/>
                <w:sz w:val="24"/>
                <w:noProof/>
                <w:noBreak/>
              </w:rPr>
              <w:t>attending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70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Provider)</w:t>
            </w:r>
          </w:p>
        </w:tc>
        <w:tc>
          <w:tcPr>
            <w:tcW w:w="11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31" w:type="dxa"/>
          </w:tcPr>
          <w:p>
            <w:pPr>
              <w:spacing w:before="0" w:after="0" w:line="240" w:lineRule="auto"/>
              <w:ind w:left="0" w:firstLine="0"/>
              <w:suppressAutoHyphens/>
            </w:pPr>
            <w:r>
              <w:rPr>
                <w:rFonts w:ascii="Calibri" w:hAnsi="Calibri"/>
                <w:b w:val="0"/>
                <w:i w:val="0"/>
                <w:sz w:val="24"/>
                <w:noProof/>
                <w:noBreak/>
              </w:rPr>
              <w:t>Links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orders</w:t>
            </w:r>
          </w:p>
        </w:tc>
      </w:tr>
    </w:tbl>
    <w:p>
      <w:pPr>
        <w:keepNext/>
        <w:spacing w:before="0" w:after="0" w:line="240" w:lineRule="auto"/>
        <w:ind w:left="0" w:firstLine="0"/>
        <w:suppressAutoHyphens/>
      </w:pPr>
      <w:r>
        <w:rPr>
          <w:rFonts w:ascii="Calibri" w:hAnsi="Calibri"/>
          <w:b/>
          <w:i w:val="0"/>
          <w:sz w:val="24"/>
          <w:noProof/>
        </w:rPr>
        <w:t>3.1.6 Program Enrollment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909"/>
        <w:gridCol w:w="3015"/>
        <w:gridCol w:w="1495"/>
        <w:gridCol w:w="2651"/>
      </w:tblGrid>
      <w:tr>
        <w:trPr>
          <w:cantSplit w:val="true"/>
        </w:trPr>
        <w:tc>
          <w:tcPr>
            <w:tcW w:w="1909" w:type="dxa"/>
          </w:tcPr>
          <w:p>
            <w:pPr>
              <w:spacing w:before="0" w:after="0" w:line="240" w:lineRule="auto"/>
              <w:ind w:left="0" w:firstLine="0"/>
              <w:suppressAutoHyphens/>
            </w:pPr>
            <w:r>
              <w:rPr>
                <w:rFonts w:ascii="Calibri" w:hAnsi="Calibri"/>
                <w:b/>
                <w:i w:val="0"/>
                <w:sz w:val="24"/>
                <w:noProof/>
                <w:noBreak/>
              </w:rPr>
              <w:t>Field</w:t>
            </w:r>
          </w:p>
        </w:tc>
        <w:tc>
          <w:tcPr>
            <w:tcW w:w="3015"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49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265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909" w:type="dxa"/>
          </w:tcPr>
          <w:p>
            <w:pPr>
              <w:spacing w:before="0" w:after="0" w:line="240" w:lineRule="auto"/>
              <w:ind w:left="0" w:firstLine="0"/>
              <w:suppressAutoHyphens/>
            </w:pPr>
            <w:r>
              <w:rPr>
                <w:rFonts w:ascii="Calibri" w:hAnsi="Calibri"/>
                <w:b w:val="0"/>
                <w:i w:val="0"/>
                <w:sz w:val="24"/>
                <w:noProof/>
                <w:noBreak/>
              </w:rPr>
              <w:t>enrollment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3015" w:type="dxa"/>
          </w:tcPr>
          <w:p>
            <w:pPr>
              <w:spacing w:before="0" w:after="0" w:line="240" w:lineRule="auto"/>
              <w:ind w:left="0" w:firstLine="0"/>
              <w:suppressAutoHyphens/>
            </w:pPr>
            <w:r>
              <w:rPr>
                <w:rFonts w:ascii="Calibri" w:hAnsi="Calibri"/>
                <w:b w:val="0"/>
                <w:i w:val="0"/>
                <w:sz w:val="24"/>
                <w:noProof/>
                <w:noBreak/>
              </w:rPr>
              <w:t>DATE</w:t>
            </w:r>
          </w:p>
        </w:tc>
        <w:tc>
          <w:tcPr>
            <w:tcW w:w="149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2651" w:type="dxa"/>
          </w:tcPr>
          <w:p>
            <w:pPr>
              <w:spacing w:before="0" w:after="0" w:line="240" w:lineRule="auto"/>
              <w:ind w:left="0" w:firstLine="0"/>
              <w:suppressAutoHyphens/>
            </w:pP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identifiers</w:t>
            </w:r>
          </w:p>
        </w:tc>
      </w:tr>
      <w:tr>
        <w:trPr>
          <w:cantSplit w:val="true"/>
        </w:trPr>
        <w:tc>
          <w:tcPr>
            <w:tcW w:w="1909" w:type="dxa"/>
          </w:tcPr>
          <w:p>
            <w:pPr>
              <w:spacing w:before="0" w:after="0" w:line="240" w:lineRule="auto"/>
              <w:ind w:left="0" w:firstLine="0"/>
              <w:suppressAutoHyphens/>
            </w:pPr>
            <w:r>
              <w:rPr>
                <w:rFonts w:ascii="Calibri" w:hAnsi="Calibri"/>
                <w:b w:val="0"/>
                <w:i w:val="0"/>
                <w:sz w:val="24"/>
                <w:noProof/>
                <w:noBreak/>
              </w:rPr>
              <w:t>discharge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3015" w:type="dxa"/>
          </w:tcPr>
          <w:p>
            <w:pPr>
              <w:spacing w:before="0" w:after="0" w:line="240" w:lineRule="auto"/>
              <w:ind w:left="0" w:firstLine="0"/>
              <w:suppressAutoHyphens/>
            </w:pPr>
            <w:r>
              <w:rPr>
                <w:rFonts w:ascii="Calibri" w:hAnsi="Calibri"/>
                <w:b w:val="0"/>
                <w:i w:val="0"/>
                <w:sz w:val="24"/>
                <w:noProof/>
                <w:noBreak/>
              </w:rPr>
              <w:t>DATE</w:t>
            </w:r>
          </w:p>
        </w:tc>
        <w:tc>
          <w:tcPr>
            <w:tcW w:w="149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2651"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discharge</w:t>
            </w:r>
          </w:p>
        </w:tc>
      </w:tr>
      <w:tr>
        <w:trPr>
          <w:cantSplit w:val="true"/>
        </w:trPr>
        <w:tc>
          <w:tcPr>
            <w:tcW w:w="1909" w:type="dxa"/>
          </w:tcPr>
          <w:p>
            <w:pPr>
              <w:spacing w:before="0" w:after="0" w:line="240" w:lineRule="auto"/>
              <w:ind w:left="0" w:firstLine="0"/>
              <w:suppressAutoHyphens/>
            </w:pP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status</w:t>
            </w:r>
          </w:p>
        </w:tc>
        <w:tc>
          <w:tcPr>
            <w:tcW w:w="3015"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leave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discharged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deceased</w:t>
            </w:r>
            <w:r>
              <w:rPr>
                <w:rFonts w:ascii="Calibri" w:hAnsi="Calibri"/>
                <w:b w:val="0"/>
                <w:i w:val="0"/>
                <w:sz w:val="24"/>
                <w:noProof/>
                <w:noBreak/>
              </w:rPr>
              <w:t>)</w:t>
            </w:r>
          </w:p>
        </w:tc>
        <w:tc>
          <w:tcPr>
            <w:tcW w:w="149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651" w:type="dxa"/>
          </w:tcPr>
          <w:p>
            <w:pPr>
              <w:spacing w:before="0" w:after="0" w:line="240" w:lineRule="auto"/>
              <w:ind w:left="0" w:firstLine="0"/>
              <w:suppressAutoHyphens/>
            </w:pPr>
          </w:p>
        </w:tc>
      </w:tr>
      <w:tr>
        <w:trPr>
          <w:cantSplit w:val="true"/>
        </w:trPr>
        <w:tc>
          <w:tcPr>
            <w:tcW w:w="1909" w:type="dxa"/>
          </w:tcPr>
          <w:p>
            <w:pPr>
              <w:spacing w:before="0" w:after="0" w:line="240" w:lineRule="auto"/>
              <w:ind w:left="0" w:firstLine="0"/>
              <w:suppressAutoHyphens/>
            </w:pP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week</w:t>
            </w:r>
          </w:p>
        </w:tc>
        <w:tc>
          <w:tcPr>
            <w:tcW w:w="3015" w:type="dxa"/>
          </w:tcPr>
          <w:p>
            <w:pPr>
              <w:spacing w:before="0" w:after="0" w:line="240" w:lineRule="auto"/>
              <w:ind w:left="0" w:firstLine="0"/>
              <w:suppressAutoHyphens/>
            </w:pPr>
            <w:r>
              <w:rPr>
                <w:rFonts w:ascii="Calibri" w:hAnsi="Calibri"/>
                <w:b w:val="0"/>
                <w:i w:val="0"/>
                <w:sz w:val="24"/>
                <w:noProof/>
                <w:noBreak/>
              </w:rPr>
              <w:t>INTEGER</w:t>
            </w:r>
          </w:p>
        </w:tc>
        <w:tc>
          <w:tcPr>
            <w:tcW w:w="1495" w:type="dxa"/>
          </w:tcPr>
          <w:p>
            <w:pPr>
              <w:spacing w:before="0" w:after="0" w:line="240" w:lineRule="auto"/>
              <w:ind w:left="0" w:firstLine="0"/>
              <w:suppressAutoHyphens/>
            </w:pPr>
            <w:r>
              <w:rPr>
                <w:rFonts w:ascii="Calibri" w:hAnsi="Calibri"/>
                <w:b w:val="0"/>
                <w:i w:val="0"/>
                <w:sz w:val="24"/>
                <w:noProof/>
                <w:noBreak/>
              </w:rPr>
              <w:t>Non-PHI</w:t>
            </w:r>
          </w:p>
        </w:tc>
        <w:tc>
          <w:tcPr>
            <w:tcW w:w="2651" w:type="dxa"/>
          </w:tcPr>
          <w:p>
            <w:pPr>
              <w:spacing w:before="0" w:after="0" w:line="240" w:lineRule="auto"/>
              <w:ind w:left="0" w:firstLine="0"/>
              <w:suppressAutoHyphens/>
            </w:pPr>
            <w:r>
              <w:rPr>
                <w:rFonts w:ascii="Calibri" w:hAnsi="Calibri"/>
                <w:b w:val="0"/>
                <w:i w:val="0"/>
                <w:sz w:val="24"/>
                <w:noProof/>
                <w:noBreak/>
              </w:rPr>
              <w:t>Authorization</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isolation</w:t>
            </w:r>
          </w:p>
        </w:tc>
      </w:tr>
      <w:tr>
        <w:trPr>
          <w:cantSplit w:val="true"/>
        </w:trPr>
        <w:tc>
          <w:tcPr>
            <w:tcW w:w="1909" w:type="dxa"/>
          </w:tcPr>
          <w:p>
            <w:pPr>
              <w:spacing w:before="0" w:after="0" w:line="240" w:lineRule="auto"/>
              <w:ind w:left="0" w:firstLine="0"/>
              <w:suppressAutoHyphens/>
            </w:pPr>
            <w:r>
              <w:rPr>
                <w:rFonts w:ascii="Calibri" w:hAnsi="Calibri"/>
                <w:b w:val="0"/>
                <w:i w:val="0"/>
                <w:sz w:val="24"/>
                <w:noProof/>
                <w:noBreak/>
              </w:rPr>
              <w:t>discharge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3015" w:type="dxa"/>
          </w:tcPr>
          <w:p>
            <w:pPr>
              <w:spacing w:before="0" w:after="0" w:line="240" w:lineRule="auto"/>
              <w:ind w:left="0" w:firstLine="0"/>
              <w:suppressAutoHyphens/>
            </w:pPr>
            <w:r>
              <w:rPr>
                <w:rFonts w:ascii="Calibri" w:hAnsi="Calibri"/>
                <w:b w:val="0"/>
                <w:i w:val="0"/>
                <w:sz w:val="24"/>
                <w:noProof/>
                <w:noBreak/>
              </w:rPr>
              <w:t>VARCHAR(500)</w:t>
            </w:r>
          </w:p>
        </w:tc>
        <w:tc>
          <w:tcPr>
            <w:tcW w:w="149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651" w:type="dxa"/>
          </w:tcPr>
          <w:p>
            <w:pPr>
              <w:spacing w:before="0" w:after="0" w:line="240" w:lineRule="auto"/>
              <w:ind w:left="0" w:firstLine="0"/>
              <w:suppressAutoHyphens/>
            </w:pPr>
            <w:r>
              <w:rPr>
                <w:rFonts w:ascii="Calibri" w:hAnsi="Calibri"/>
                <w:b w:val="0"/>
                <w:i w:val="0"/>
                <w:sz w:val="24"/>
                <w:noProof/>
                <w:noBreak/>
              </w:rPr>
              <w:t>Nullable</w:t>
            </w:r>
          </w:p>
        </w:tc>
      </w:tr>
    </w:tbl>
    <w:p>
      <w:pPr>
        <w:keepNext/>
        <w:spacing w:before="0" w:after="0" w:line="240" w:lineRule="auto"/>
        <w:ind w:left="0" w:firstLine="0"/>
        <w:suppressAutoHyphens/>
      </w:pPr>
      <w:r>
        <w:rPr>
          <w:rFonts w:ascii="Calibri" w:hAnsi="Calibri"/>
          <w:b/>
          <w:i w:val="0"/>
          <w:sz w:val="24"/>
          <w:noProof/>
        </w:rPr>
        <w:t>3.1.7 Record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70"/>
        <w:gridCol w:w="2327"/>
        <w:gridCol w:w="1377"/>
        <w:gridCol w:w="3997"/>
      </w:tblGrid>
      <w:tr>
        <w:trPr>
          <w:cantSplit w:val="true"/>
        </w:trPr>
        <w:tc>
          <w:tcPr>
            <w:tcW w:w="1370" w:type="dxa"/>
          </w:tcPr>
          <w:p>
            <w:pPr>
              <w:spacing w:before="0" w:after="0" w:line="240" w:lineRule="auto"/>
              <w:ind w:left="0" w:firstLine="0"/>
              <w:suppressAutoHyphens/>
            </w:pPr>
            <w:r>
              <w:rPr>
                <w:rFonts w:ascii="Calibri" w:hAnsi="Calibri"/>
                <w:b/>
                <w:i w:val="0"/>
                <w:sz w:val="24"/>
                <w:noProof/>
                <w:noBreak/>
              </w:rPr>
              <w:t>Field</w:t>
            </w:r>
          </w:p>
        </w:tc>
        <w:tc>
          <w:tcPr>
            <w:tcW w:w="232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77"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99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27" w:type="dxa"/>
          </w:tcPr>
          <w:p>
            <w:pPr>
              <w:spacing w:before="0" w:after="0" w:line="240" w:lineRule="auto"/>
              <w:ind w:left="0" w:firstLine="0"/>
              <w:suppressAutoHyphens/>
            </w:pPr>
            <w:r>
              <w:rPr>
                <w:rFonts w:ascii="Calibri" w:hAnsi="Calibri"/>
                <w:b w:val="0"/>
                <w:i w:val="0"/>
                <w:sz w:val="24"/>
                <w:noProof/>
                <w:noBreak/>
              </w:rPr>
              <w:t>TIMESTAMPTZ</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insert</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27" w:type="dxa"/>
          </w:tcPr>
          <w:p>
            <w:pPr>
              <w:spacing w:before="0" w:after="0" w:line="240" w:lineRule="auto"/>
              <w:ind w:left="0" w:firstLine="0"/>
              <w:suppressAutoHyphens/>
            </w:pPr>
            <w:r>
              <w:rPr>
                <w:rFonts w:ascii="Calibri" w:hAnsi="Calibri"/>
                <w:b w:val="0"/>
                <w:i w:val="0"/>
                <w:sz w:val="24"/>
                <w:noProof/>
                <w:noBreak/>
              </w:rPr>
              <w:t>TIMESTAMPTZ</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32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32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modified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version</w:t>
            </w:r>
          </w:p>
        </w:tc>
        <w:tc>
          <w:tcPr>
            <w:tcW w:w="2327" w:type="dxa"/>
          </w:tcPr>
          <w:p>
            <w:pPr>
              <w:spacing w:before="0" w:after="0" w:line="240" w:lineRule="auto"/>
              <w:ind w:left="0" w:firstLine="0"/>
              <w:suppressAutoHyphens/>
            </w:pPr>
            <w:r>
              <w:rPr>
                <w:rFonts w:ascii="Calibri" w:hAnsi="Calibri"/>
                <w:b w:val="0"/>
                <w:i w:val="0"/>
                <w:sz w:val="24"/>
                <w:noProof/>
                <w:noBreak/>
              </w:rPr>
              <w:t>INTEGER</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update</w:t>
            </w:r>
          </w:p>
        </w:tc>
      </w:tr>
      <w:tr>
        <w:trPr>
          <w:cantSplit w:val="true"/>
        </w:trPr>
        <w:tc>
          <w:tcPr>
            <w:tcW w:w="1370"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327" w:type="dxa"/>
          </w:tcPr>
          <w:p>
            <w:pPr>
              <w:spacing w:before="0" w:after="0" w:line="240" w:lineRule="auto"/>
              <w:ind w:left="0" w:firstLine="0"/>
              <w:suppressAutoHyphens/>
            </w:pPr>
            <w:r>
              <w:rPr>
                <w:rFonts w:ascii="Calibri" w:hAnsi="Calibri"/>
                <w:b w:val="0"/>
                <w:i w:val="0"/>
                <w:sz w:val="24"/>
                <w:noProof/>
                <w:noBreak/>
              </w:rPr>
              <w:t>BOOLEAN</w:t>
            </w:r>
          </w:p>
        </w:tc>
        <w:tc>
          <w:tcPr>
            <w:tcW w:w="1377" w:type="dxa"/>
          </w:tcPr>
          <w:p>
            <w:pPr>
              <w:spacing w:before="0" w:after="0" w:line="240" w:lineRule="auto"/>
              <w:ind w:left="0" w:firstLine="0"/>
              <w:suppressAutoHyphens/>
            </w:pPr>
            <w:r>
              <w:rPr>
                <w:rFonts w:ascii="Calibri" w:hAnsi="Calibri"/>
                <w:b w:val="0"/>
                <w:i w:val="0"/>
                <w:sz w:val="24"/>
                <w:noProof/>
                <w:noBreak/>
              </w:rPr>
              <w:t>Non-PHI</w:t>
            </w:r>
          </w:p>
        </w:tc>
        <w:tc>
          <w:tcPr>
            <w:tcW w:w="3997"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3.1.8 Relationships to All 8 Core Modules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75"/>
        <w:gridCol w:w="2037"/>
        <w:gridCol w:w="1471"/>
        <w:gridCol w:w="1635"/>
        <w:gridCol w:w="2053"/>
      </w:tblGrid>
      <w:tr>
        <w:trPr>
          <w:cantSplit w:val="true"/>
        </w:trPr>
        <w:tc>
          <w:tcPr>
            <w:tcW w:w="1875" w:type="dxa"/>
          </w:tcPr>
          <w:p>
            <w:pPr>
              <w:spacing w:before="0" w:after="0" w:line="240" w:lineRule="auto"/>
              <w:ind w:left="0" w:firstLine="0"/>
              <w:suppressAutoHyphens/>
            </w:pPr>
            <w:r>
              <w:rPr>
                <w:rFonts w:ascii="Calibri" w:hAnsi="Calibri"/>
                <w:b/>
                <w:i w:val="0"/>
                <w:sz w:val="24"/>
                <w:noProof/>
                <w:noBreak/>
              </w:rPr>
              <w:t>Module</w:t>
            </w:r>
          </w:p>
        </w:tc>
        <w:tc>
          <w:tcPr>
            <w:tcW w:w="2037" w:type="dxa"/>
          </w:tcPr>
          <w:p>
            <w:pPr>
              <w:spacing w:before="0" w:after="0" w:line="240" w:lineRule="auto"/>
              <w:ind w:left="0" w:firstLine="0"/>
              <w:suppressAutoHyphens/>
            </w:pPr>
            <w:r>
              <w:rPr>
                <w:rFonts w:ascii="Calibri" w:hAnsi="Calibri"/>
                <w:b/>
                <w:i w:val="0"/>
                <w:sz w:val="24"/>
                <w:noProof/>
                <w:noBreak/>
              </w:rPr>
              <w:t>Relationship</w:t>
            </w:r>
          </w:p>
        </w:tc>
        <w:tc>
          <w:tcPr>
            <w:tcW w:w="1471" w:type="dxa"/>
          </w:tcPr>
          <w:p>
            <w:pPr>
              <w:spacing w:before="0" w:after="0" w:line="240" w:lineRule="auto"/>
              <w:ind w:left="0" w:firstLine="0"/>
              <w:suppressAutoHyphens/>
            </w:pPr>
            <w:r>
              <w:rPr>
                <w:rFonts w:ascii="Calibri" w:hAnsi="Calibri"/>
                <w:b/>
                <w:i w:val="0"/>
                <w:sz w:val="24"/>
                <w:noProof/>
                <w:noBreak/>
              </w:rPr>
              <w:t>Cardinality</w:t>
            </w:r>
          </w:p>
        </w:tc>
        <w:tc>
          <w:tcPr>
            <w:tcW w:w="1635"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05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Attendance</w:t>
            </w:r>
            <w:r>
              <w:rPr>
                <w:rFonts w:ascii="Calibri" w:hAnsi="Calibri"/>
                <w:b/>
                <w:i w:val="0"/>
                <w:sz w:val="24"/>
                <w:noProof/>
              </w:rPr>
              <w:t xml:space="preserve"> </w:t>
            </w:r>
            <w:r>
              <w:rPr>
                <w:rFonts w:ascii="Calibri" w:hAnsi="Calibri"/>
                <w:b/>
                <w:i w:val="0"/>
                <w:sz w:val="24"/>
                <w:noProof/>
                <w:noBreak/>
              </w:rPr>
              <w:t>Tracking</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captures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sign-in</w:t>
            </w:r>
            <w:r>
              <w:rPr>
                <w:rFonts w:ascii="Calibri" w:hAnsi="Calibri"/>
                <w:b w:val="0"/>
                <w:i w:val="0"/>
                <w:sz w:val="24"/>
                <w:noProof/>
              </w:rPr>
              <w:t>/</w:t>
            </w:r>
            <w:r>
              <w:rPr>
                <w:rFonts w:ascii="Calibri" w:hAnsi="Calibri"/>
                <w:b w:val="0"/>
                <w:i w:val="0"/>
                <w:sz w:val="24"/>
                <w:noProof/>
                <w:noBreak/>
              </w:rPr>
              <w:t>sign-out</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rPr>
              <w:t xml:space="preserve"> </w:t>
            </w:r>
            <w:r>
              <w:rPr>
                <w:rFonts w:ascii="Calibri" w:hAnsi="Calibri"/>
                <w:b w:val="0"/>
                <w:i w:val="0"/>
                <w:sz w:val="24"/>
                <w:noProof/>
                <w:noBreak/>
              </w:rPr>
              <w:t>consumed</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Insurance</w:t>
            </w:r>
            <w:r>
              <w:rPr>
                <w:rFonts w:ascii="Calibri" w:hAnsi="Calibri"/>
                <w:b/>
                <w:i w:val="0"/>
                <w:sz w:val="24"/>
                <w:noProof/>
              </w:rPr>
              <w:t xml:space="preserve"> </w:t>
            </w:r>
            <w:r>
              <w:rPr>
                <w:rFonts w:ascii="Calibri" w:hAnsi="Calibri"/>
                <w:b/>
                <w:i w:val="0"/>
                <w:sz w:val="24"/>
                <w:noProof/>
                <w:noBreak/>
              </w:rPr>
              <w:t>Billing</w:t>
            </w:r>
            <w:r>
              <w:rPr>
                <w:rFonts w:ascii="Calibri" w:hAnsi="Calibri"/>
                <w:b/>
                <w:i w:val="0"/>
                <w:sz w:val="24"/>
                <w:noProof/>
              </w:rPr>
              <w:t xml:space="preserve"> </w:t>
            </w:r>
            <w:r>
              <w:rPr>
                <w:rFonts w:ascii="Calibri" w:hAnsi="Calibri"/>
                <w:b/>
                <w:i w:val="0"/>
                <w:sz w:val="24"/>
                <w:noProof/>
                <w:noBreak/>
              </w:rPr>
              <w:t>&amp;</w:t>
            </w:r>
            <w:r>
              <w:rPr>
                <w:rFonts w:ascii="Calibri" w:hAnsi="Calibri"/>
                <w:b/>
                <w:i w:val="0"/>
                <w:sz w:val="24"/>
                <w:noProof/>
              </w:rPr>
              <w:t xml:space="preserve"> </w:t>
            </w:r>
            <w:r>
              <w:rPr>
                <w:rFonts w:ascii="Calibri" w:hAnsi="Calibri"/>
                <w:b/>
                <w:i w:val="0"/>
                <w:sz w:val="24"/>
                <w:noProof/>
                <w:noBreak/>
              </w:rPr>
              <w:t>Claims</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insurance</w:t>
            </w:r>
            <w:r>
              <w:rPr>
                <w:rFonts w:ascii="Calibri" w:hAnsi="Calibri"/>
                <w:b w:val="0"/>
                <w:i w:val="0"/>
                <w:sz w:val="24"/>
                <w:noProof/>
              </w:rPr>
              <w:t xml:space="preserve"> </w:t>
            </w:r>
            <w:r>
              <w:rPr>
                <w:rFonts w:ascii="Calibri" w:hAnsi="Calibri"/>
                <w:b w:val="0"/>
                <w:i w:val="0"/>
                <w:sz w:val="24"/>
                <w:noProof/>
                <w:noBreak/>
              </w:rPr>
              <w:t>claims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Claims</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IDs,</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attendance</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Care</w:t>
            </w:r>
            <w:r>
              <w:rPr>
                <w:rFonts w:ascii="Calibri" w:hAnsi="Calibri"/>
                <w:b/>
                <w:i w:val="0"/>
                <w:sz w:val="24"/>
                <w:noProof/>
              </w:rPr>
              <w:t xml:space="preserve"> </w:t>
            </w:r>
            <w:r>
              <w:rPr>
                <w:rFonts w:ascii="Calibri" w:hAnsi="Calibri"/>
                <w:b/>
                <w:i w:val="0"/>
                <w:sz w:val="24"/>
                <w:noProof/>
                <w:noBreak/>
              </w:rPr>
              <w:t>Plan</w:t>
            </w:r>
            <w:r>
              <w:rPr>
                <w:rFonts w:ascii="Calibri" w:hAnsi="Calibri"/>
                <w:b/>
                <w:i w:val="0"/>
                <w:sz w:val="24"/>
                <w:noProof/>
              </w:rPr>
              <w:t xml:space="preserve"> </w:t>
            </w:r>
            <w:r>
              <w:rPr>
                <w:rFonts w:ascii="Calibri" w:hAnsi="Calibri"/>
                <w:b/>
                <w:i w:val="0"/>
                <w:sz w:val="24"/>
                <w:noProof/>
                <w:noBreak/>
              </w:rPr>
              <w:t>Management</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historical</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versioned</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(versioned)</w:t>
            </w:r>
          </w:p>
        </w:tc>
        <w:tc>
          <w:tcPr>
            <w:tcW w:w="1635"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Incident</w:t>
            </w:r>
            <w:r>
              <w:rPr>
                <w:rFonts w:ascii="Calibri" w:hAnsi="Calibri"/>
                <w:b/>
                <w:i w:val="0"/>
                <w:sz w:val="24"/>
                <w:noProof/>
              </w:rPr>
              <w:t xml:space="preserve"> </w:t>
            </w:r>
            <w:r>
              <w:rPr>
                <w:rFonts w:ascii="Calibri" w:hAnsi="Calibri"/>
                <w:b/>
                <w:i w:val="0"/>
                <w:sz w:val="24"/>
                <w:noProof/>
                <w:noBreak/>
              </w:rPr>
              <w:t>Reporting</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involved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zero</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incidents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report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inherit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handling</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Physician</w:t>
            </w:r>
            <w:r>
              <w:rPr>
                <w:rFonts w:ascii="Calibri" w:hAnsi="Calibri"/>
                <w:b/>
                <w:i w:val="0"/>
                <w:sz w:val="24"/>
                <w:noProof/>
              </w:rPr>
              <w:t xml:space="preserve"> </w:t>
            </w:r>
            <w:r>
              <w:rPr>
                <w:rFonts w:ascii="Calibri" w:hAnsi="Calibri"/>
                <w:b/>
                <w:i w:val="0"/>
                <w:sz w:val="24"/>
                <w:noProof/>
                <w:noBreak/>
              </w:rPr>
              <w:t>Appointments</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providers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Links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attending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Reminder</w:t>
            </w:r>
            <w:r>
              <w:rPr>
                <w:rFonts w:ascii="Calibri" w:hAnsi="Calibri"/>
                <w:b/>
                <w:i w:val="0"/>
                <w:sz w:val="24"/>
                <w:noProof/>
              </w:rPr>
              <w:t xml:space="preserve"> </w:t>
            </w:r>
            <w:r>
              <w:rPr>
                <w:rFonts w:ascii="Calibri" w:hAnsi="Calibri"/>
                <w:b/>
                <w:i w:val="0"/>
                <w:sz w:val="24"/>
                <w:noProof/>
                <w:noBreak/>
              </w:rPr>
              <w:t>&amp;</w:t>
            </w:r>
            <w:r>
              <w:rPr>
                <w:rFonts w:ascii="Calibri" w:hAnsi="Calibri"/>
                <w:b/>
                <w:i w:val="0"/>
                <w:sz w:val="24"/>
                <w:noProof/>
              </w:rPr>
              <w:t xml:space="preserve"> </w:t>
            </w:r>
            <w:r>
              <w:rPr>
                <w:rFonts w:ascii="Calibri" w:hAnsi="Calibri"/>
                <w:b/>
                <w:i w:val="0"/>
                <w:sz w:val="24"/>
                <w:noProof/>
                <w:noBreak/>
              </w:rPr>
              <w:t>Tracking</w:t>
            </w:r>
            <w:r>
              <w:rPr>
                <w:rFonts w:ascii="Calibri" w:hAnsi="Calibri"/>
                <w:b/>
                <w:i w:val="0"/>
                <w:sz w:val="24"/>
                <w:noProof/>
              </w:rPr>
              <w:t xml:space="preserve"> </w:t>
            </w:r>
            <w:r>
              <w:rPr>
                <w:rFonts w:ascii="Calibri" w:hAnsi="Calibri"/>
                <w:b/>
                <w:i w:val="0"/>
                <w:sz w:val="24"/>
                <w:noProof/>
                <w:noBreak/>
              </w:rPr>
              <w:t>App</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their</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receives</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notifications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payloads;</w:t>
            </w:r>
            <w:r>
              <w:rPr>
                <w:rFonts w:ascii="Calibri" w:hAnsi="Calibri"/>
                <w:b w:val="0"/>
                <w:i w:val="0"/>
                <w:sz w:val="24"/>
                <w:noProof/>
              </w:rPr>
              <w:t xml:space="preserve"> </w:t>
            </w:r>
            <w:r>
              <w:rPr>
                <w:rFonts w:ascii="Calibri" w:hAnsi="Calibri"/>
                <w:b w:val="0"/>
                <w:i w:val="0"/>
                <w:sz w:val="24"/>
                <w:noProof/>
                <w:noBreak/>
              </w:rPr>
              <w:t>deep-links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authenticated</w:t>
            </w:r>
            <w:r>
              <w:rPr>
                <w:rFonts w:ascii="Calibri" w:hAnsi="Calibri"/>
                <w:b w:val="0"/>
                <w:i w:val="0"/>
                <w:sz w:val="24"/>
                <w:noProof/>
              </w:rPr>
              <w:t xml:space="preserve"> </w:t>
            </w:r>
            <w:r>
              <w:rPr>
                <w:rFonts w:ascii="Calibri" w:hAnsi="Calibri"/>
                <w:b w:val="0"/>
                <w:i w:val="0"/>
                <w:sz w:val="24"/>
                <w:noProof/>
                <w:noBreak/>
              </w:rPr>
              <w:t>session</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Medication</w:t>
            </w:r>
            <w:r>
              <w:rPr>
                <w:rFonts w:ascii="Calibri" w:hAnsi="Calibri"/>
                <w:b/>
                <w:i w:val="0"/>
                <w:sz w:val="24"/>
                <w:noProof/>
              </w:rPr>
              <w:t xml:space="preserve"> </w:t>
            </w:r>
            <w:r>
              <w:rPr>
                <w:rFonts w:ascii="Calibri" w:hAnsi="Calibri"/>
                <w:b/>
                <w:i w:val="0"/>
                <w:sz w:val="24"/>
                <w:noProof/>
                <w:noBreak/>
              </w:rPr>
              <w:t>Administration</w:t>
            </w:r>
            <w:r>
              <w:rPr>
                <w:rFonts w:ascii="Calibri" w:hAnsi="Calibri"/>
                <w:b/>
                <w:i w:val="0"/>
                <w:sz w:val="24"/>
                <w:noProof/>
              </w:rPr>
              <w:t xml:space="preserve"> </w:t>
            </w:r>
            <w:r>
              <w:rPr>
                <w:rFonts w:ascii="Calibri" w:hAnsi="Calibri"/>
                <w:b/>
                <w:i w:val="0"/>
                <w:sz w:val="24"/>
                <w:noProof/>
                <w:noBreak/>
              </w:rPr>
              <w:t>Records</w:t>
            </w:r>
            <w:r>
              <w:rPr>
                <w:rFonts w:ascii="Calibri" w:hAnsi="Calibri"/>
                <w:b/>
                <w:i w:val="0"/>
                <w:sz w:val="24"/>
                <w:noProof/>
              </w:rPr>
              <w:t xml:space="preserve"> </w:t>
            </w:r>
            <w:r>
              <w:rPr>
                <w:rFonts w:ascii="Calibri" w:hAnsi="Calibri"/>
                <w:b/>
                <w:i w:val="0"/>
                <w:sz w:val="24"/>
                <w:noProof/>
                <w:noBreak/>
              </w:rPr>
              <w:t>(MAR)</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administration</w:t>
            </w:r>
            <w:r>
              <w:rPr>
                <w:rFonts w:ascii="Calibri" w:hAnsi="Calibri"/>
                <w:b w:val="0"/>
                <w:i w:val="0"/>
                <w:sz w:val="24"/>
                <w:noProof/>
              </w:rPr>
              <w:t xml:space="preserve"> </w:t>
            </w:r>
            <w:r>
              <w:rPr>
                <w:rFonts w:ascii="Calibri" w:hAnsi="Calibri"/>
                <w:b w:val="0"/>
                <w:i w:val="0"/>
                <w:sz w:val="24"/>
                <w:noProof/>
                <w:noBreak/>
              </w:rPr>
              <w:t>records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medications</w:t>
            </w:r>
            <w:r>
              <w:rPr>
                <w:rFonts w:ascii="Calibri" w:hAnsi="Calibri"/>
                <w:b w:val="0"/>
                <w:i w:val="0"/>
                <w:sz w:val="24"/>
                <w:noProof/>
              </w:rPr>
              <w:t xml:space="preserve"> </w:t>
            </w:r>
            <w:r>
              <w:rPr>
                <w:rFonts w:ascii="Calibri" w:hAnsi="Calibri"/>
                <w:b w:val="0"/>
                <w:i w:val="0"/>
                <w:sz w:val="24"/>
                <w:noProof/>
                <w:noBreak/>
              </w:rPr>
              <w:t>require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disclosure</w:t>
            </w:r>
          </w:p>
        </w:tc>
      </w:tr>
      <w:tr>
        <w:trPr>
          <w:cantSplit w:val="true"/>
        </w:trPr>
        <w:tc>
          <w:tcPr>
            <w:tcW w:w="1875" w:type="dxa"/>
          </w:tcPr>
          <w:p>
            <w:pPr>
              <w:spacing w:before="0" w:after="0" w:line="240" w:lineRule="auto"/>
              <w:ind w:left="0" w:firstLine="0"/>
              <w:suppressAutoHyphens/>
            </w:pPr>
            <w:r>
              <w:rPr>
                <w:rFonts w:ascii="Calibri" w:hAnsi="Calibri"/>
                <w:b/>
                <w:i w:val="0"/>
                <w:sz w:val="24"/>
                <w:noProof/>
                <w:noBreak/>
              </w:rPr>
              <w:t>Medication</w:t>
            </w:r>
            <w:r>
              <w:rPr>
                <w:rFonts w:ascii="Calibri" w:hAnsi="Calibri"/>
                <w:b/>
                <w:i w:val="0"/>
                <w:sz w:val="24"/>
                <w:noProof/>
              </w:rPr>
              <w:t xml:space="preserve"> </w:t>
            </w:r>
            <w:r>
              <w:rPr>
                <w:rFonts w:ascii="Calibri" w:hAnsi="Calibri"/>
                <w:b/>
                <w:i w:val="0"/>
                <w:sz w:val="24"/>
                <w:noProof/>
                <w:noBreak/>
              </w:rPr>
              <w:t>Refill</w:t>
            </w:r>
          </w:p>
        </w:tc>
        <w:tc>
          <w:tcPr>
            <w:tcW w:w="2037"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requests</w:t>
            </w:r>
          </w:p>
        </w:tc>
        <w:tc>
          <w:tcPr>
            <w:tcW w:w="147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35"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53"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under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layer</w:t>
            </w:r>
          </w:p>
        </w:tc>
      </w:tr>
    </w:tbl>
    <w:p>
      <w:pPr>
        <w:keepNext/>
        <w:spacing w:before="0" w:after="0" w:line="240" w:lineRule="auto"/>
        <w:ind w:left="0" w:firstLine="0"/>
        <w:suppressAutoHyphens/>
      </w:pPr>
      <w:r>
        <w:rPr>
          <w:rFonts w:ascii="Calibri" w:hAnsi="Calibri"/>
          <w:b/>
          <w:i w:val="0"/>
          <w:sz w:val="24"/>
          <w:noProof/>
        </w:rPr>
        <w:t>3.1.9 Unique Constraint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275"/>
        <w:gridCol w:w="1932"/>
        <w:gridCol w:w="1221"/>
        <w:gridCol w:w="3643"/>
      </w:tblGrid>
      <w:tr>
        <w:trPr>
          <w:cantSplit w:val="true"/>
        </w:trPr>
        <w:tc>
          <w:tcPr>
            <w:tcW w:w="2275" w:type="dxa"/>
          </w:tcPr>
          <w:p>
            <w:pPr>
              <w:spacing w:before="0" w:after="0" w:line="240" w:lineRule="auto"/>
              <w:ind w:left="0" w:firstLine="0"/>
              <w:suppressAutoHyphens/>
            </w:pPr>
            <w:r>
              <w:rPr>
                <w:rFonts w:ascii="Calibri" w:hAnsi="Calibri"/>
                <w:b/>
                <w:i w:val="0"/>
                <w:sz w:val="24"/>
                <w:noProof/>
                <w:noBreak/>
              </w:rPr>
              <w:t>Constraint</w:t>
            </w:r>
          </w:p>
        </w:tc>
        <w:tc>
          <w:tcPr>
            <w:tcW w:w="1932" w:type="dxa"/>
          </w:tcPr>
          <w:p>
            <w:pPr>
              <w:spacing w:before="0" w:after="0" w:line="240" w:lineRule="auto"/>
              <w:ind w:left="0" w:firstLine="0"/>
              <w:suppressAutoHyphens/>
            </w:pPr>
            <w:r>
              <w:rPr>
                <w:rFonts w:ascii="Calibri" w:hAnsi="Calibri"/>
                <w:b/>
                <w:i w:val="0"/>
                <w:sz w:val="24"/>
                <w:noProof/>
                <w:noBreak/>
              </w:rPr>
              <w:t>Fields</w:t>
            </w:r>
          </w:p>
        </w:tc>
        <w:tc>
          <w:tcPr>
            <w:tcW w:w="1221" w:type="dxa"/>
          </w:tcPr>
          <w:p>
            <w:pPr>
              <w:spacing w:before="0" w:after="0" w:line="240" w:lineRule="auto"/>
              <w:ind w:left="0" w:firstLine="0"/>
              <w:suppressAutoHyphens/>
            </w:pPr>
            <w:r>
              <w:rPr>
                <w:rFonts w:ascii="Calibri" w:hAnsi="Calibri"/>
                <w:b/>
                <w:i w:val="0"/>
                <w:sz w:val="24"/>
                <w:noProof/>
                <w:noBreak/>
              </w:rPr>
              <w:t>Scope</w:t>
            </w:r>
          </w:p>
        </w:tc>
        <w:tc>
          <w:tcPr>
            <w:tcW w:w="3643"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2275"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932"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221"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643"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bl>
    <w:p>
      <w:pPr>
        <w:spacing w:before="0" w:after="0" w:line="240" w:lineRule="auto"/>
        <w:ind w:left="0" w:firstLine="0"/>
        <w:suppressAutoHyphens/>
      </w:pPr>
      <w:r>
        <w:rPr>
          <w:rFonts w:ascii="Calibri" w:hAnsi="Calibri"/>
          <w:b/>
          <w:i w:val="0"/>
          <w:sz w:val="24"/>
          <w:noProof/>
        </w:rPr>
        <w:t>Rule:</w:t>
      </w:r>
      <w:r>
        <w:rPr>
          <w:rFonts w:ascii="Calibri" w:hAnsi="Calibri"/>
          <w:b w:val="0"/>
          <w:i w:val="0"/>
          <w:sz w:val="24"/>
          <w:noProof/>
        </w:rPr>
        <w:t xml:space="preserve"> A Medicaid ID may be registered to at most one Participant per tenant. A duplicate attempt - regardless of participant name or enrollment date - must be rejected at the application layer before reaching the database, with the database enforcing the same constraint as a backstop.</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UNIQUE (tenant_id, medicaid_id)</w:t>
      </w:r>
      <w:r>
        <w:rPr>
          <w:rFonts w:ascii="Calibri" w:hAnsi="Calibri"/>
          <w:b w:val="0"/>
          <w:i w:val="0"/>
          <w:sz w:val="24"/>
          <w:noProof/>
        </w:rPr>
        <w:t xml:space="preserve"> index on the </w:t>
      </w:r>
      <w:r>
        <w:rPr>
          <w:rFonts w:ascii="Calibri" w:hAnsi="Calibri"/>
          <w:b w:val="0"/>
          <w:i w:val="0"/>
          <w:sz w:val="24"/>
          <w:noProof/>
        </w:rPr>
        <w:t>participant</w:t>
      </w:r>
      <w:r>
        <w:rPr>
          <w:rFonts w:ascii="Calibri" w:hAnsi="Calibri"/>
          <w:b w:val="0"/>
          <w:i w:val="0"/>
          <w:sz w:val="24"/>
          <w:noProof/>
        </w:rPr>
        <w:t xml:space="preserve"> 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pre-insert existence check returns a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PARTICIPANT_DUPLICATE_MEDICAID_ID</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exposed to the client: </w:t>
      </w:r>
      <w:r>
        <w:rPr>
          <w:rFonts w:ascii="Calibri" w:hAnsi="Calibri"/>
          <w:b w:val="0"/>
          <w:i w:val="0"/>
          <w:sz w:val="24"/>
          <w:noProof/>
        </w:rPr>
        <w:t>"A participant with this Medicaid ID is already registered in this program."</w:t>
      </w:r>
    </w:p>
    <w:p>
      <w:pPr>
        <w:spacing w:before="0" w:after="0" w:line="240" w:lineRule="auto"/>
        <w:ind w:left="0" w:firstLine="0"/>
        <w:suppressAutoHyphens/>
      </w:pPr>
      <w:r>
        <w:rPr>
          <w:rFonts w:ascii="Calibri" w:hAnsi="Calibri"/>
          <w:b/>
          <w:i w:val="0"/>
          <w:sz w:val="24"/>
          <w:noProof/>
        </w:rPr>
        <w:t>Billing integrity rationale:</w:t>
      </w:r>
      <w:r>
        <w:rPr>
          <w:rFonts w:ascii="Calibri" w:hAnsi="Calibri"/>
          <w:b w:val="0"/>
          <w:i w:val="0"/>
          <w:sz w:val="24"/>
          <w:noProof/>
        </w:rPr>
        <w:t xml:space="preserve"> Duplicate Medicaid IDs within a tenant would produce conflicting claim submissions for the same beneficiary, triggering payer rejection and potential fraud flags under CMS audit rules.</w:t>
      </w:r>
    </w:p>
    <w:p>
      <w:pPr>
        <w:spacing w:before="0" w:after="0" w:line="240" w:lineRule="auto"/>
        <w:ind w:left="0" w:firstLine="0"/>
        <w:suppressAutoHyphens/>
      </w:pPr>
      <w:r>
        <w:rPr>
          <w:rFonts w:ascii="Calibri" w:hAnsi="Calibri"/>
          <w:b/>
          <w:i w:val="0"/>
          <w:sz w:val="24"/>
          <w:noProof/>
        </w:rPr>
        <w:t>Test case target:</w:t>
      </w:r>
      <w:r>
        <w:rPr>
          <w:rFonts w:ascii="Calibri" w:hAnsi="Calibri"/>
          <w:b w:val="0"/>
          <w:i w:val="0"/>
          <w:sz w:val="24"/>
          <w:noProof/>
        </w:rPr>
        <w:t xml:space="preserve"> Integration test must attempt to POST a second participant with the same </w:t>
      </w:r>
      <w:r>
        <w:rPr>
          <w:rFonts w:ascii="Calibri" w:hAnsi="Calibri"/>
          <w:b w:val="0"/>
          <w:i w:val="0"/>
          <w:sz w:val="24"/>
          <w:noProof/>
        </w:rPr>
        <w:t>medicaid_id</w:t>
      </w:r>
      <w:r>
        <w:rPr>
          <w:rFonts w:ascii="Calibri" w:hAnsi="Calibri"/>
          <w:b w:val="0"/>
          <w:i w:val="0"/>
          <w:sz w:val="24"/>
          <w:noProof/>
        </w:rPr>
        <w:t xml:space="preserve"> within the same tenant and assert a </w:t>
      </w:r>
      <w:r>
        <w:rPr>
          <w:rFonts w:ascii="Calibri" w:hAnsi="Calibri"/>
          <w:b w:val="0"/>
          <w:i w:val="0"/>
          <w:sz w:val="24"/>
          <w:noProof/>
        </w:rPr>
        <w:t>409</w:t>
      </w:r>
      <w:r>
        <w:rPr>
          <w:rFonts w:ascii="Calibri" w:hAnsi="Calibri"/>
          <w:b w:val="0"/>
          <w:i w:val="0"/>
          <w:sz w:val="24"/>
          <w:noProof/>
        </w:rPr>
        <w:t xml:space="preserve"> response with error code </w:t>
      </w:r>
      <w:r>
        <w:rPr>
          <w:rFonts w:ascii="Calibri" w:hAnsi="Calibri"/>
          <w:b w:val="0"/>
          <w:i w:val="0"/>
          <w:sz w:val="24"/>
          <w:noProof/>
        </w:rPr>
        <w:t>PARTICIPANT_DUPLICATE_MEDICAID_ID</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Pending approval before continuing to next entity.</w:t>
      </w:r>
    </w:p>
    <w:p>
      <w:pPr>
        <w:keepNext/>
        <w:spacing w:before="0" w:after="0" w:line="240" w:lineRule="auto"/>
        <w:ind w:left="0" w:firstLine="0"/>
        <w:suppressAutoHyphens/>
      </w:pPr>
      <w:r>
        <w:rPr>
          <w:rFonts w:ascii="Calibri" w:hAnsi="Calibri"/>
          <w:b/>
          <w:i w:val="0"/>
          <w:sz w:val="26"/>
          <w:noProof/>
        </w:rPr>
        <w:t>3.2 User</w:t>
      </w:r>
    </w:p>
    <w:p>
      <w:pPr>
        <w:spacing w:before="0" w:after="0" w:line="240" w:lineRule="auto"/>
        <w:ind w:left="0" w:firstLine="0"/>
        <w:suppressAutoHyphens/>
      </w:pPr>
      <w:r>
        <w:rPr>
          <w:rFonts w:ascii="Calibri" w:hAnsi="Calibri"/>
          <w:b w:val="0"/>
          <w:i w:val="0"/>
          <w:sz w:val="24"/>
          <w:noProof/>
        </w:rPr>
        <w:t xml:space="preserve">The User entity represents any person who authenticates into the Care Art platform - staff, external providers, and family/participant portal users. User records are </w:t>
      </w:r>
      <w:r>
        <w:rPr>
          <w:rFonts w:ascii="Calibri" w:hAnsi="Calibri"/>
          <w:b/>
          <w:i w:val="0"/>
          <w:sz w:val="24"/>
          <w:noProof/>
        </w:rPr>
        <w:t>not PHI</w:t>
      </w:r>
      <w:r>
        <w:rPr>
          <w:rFonts w:ascii="Calibri" w:hAnsi="Calibri"/>
          <w:b w:val="0"/>
          <w:i w:val="0"/>
          <w:sz w:val="24"/>
          <w:noProof/>
        </w:rPr>
        <w:t xml:space="preserve"> (they describe workforce members or authorized representatives, not patients). Fields containing personal information are classified as </w:t>
      </w:r>
      <w:r>
        <w:rPr>
          <w:rFonts w:ascii="Calibri" w:hAnsi="Calibri"/>
          <w:b/>
          <w:i w:val="0"/>
          <w:sz w:val="24"/>
          <w:noProof/>
        </w:rPr>
        <w:t>Workforce PII</w:t>
      </w:r>
      <w:r>
        <w:rPr>
          <w:rFonts w:ascii="Calibri" w:hAnsi="Calibri"/>
          <w:b w:val="0"/>
          <w:i w:val="0"/>
          <w:sz w:val="24"/>
          <w:noProof/>
        </w:rPr>
        <w:t>, governed by HIPAA's workforce provisions (§164.308(a)(3)) rather than the PHI rules that apply to Participant data.</w:t>
      </w:r>
    </w:p>
    <w:p>
      <w:pPr>
        <w:spacing w:before="0" w:after="0" w:line="240" w:lineRule="auto"/>
        <w:ind w:left="0" w:firstLine="0"/>
        <w:suppressAutoHyphens/>
      </w:pPr>
      <w:r>
        <w:rPr>
          <w:rFonts w:ascii="Calibri" w:hAnsi="Calibri"/>
          <w:b/>
          <w:i w:val="0"/>
          <w:sz w:val="24"/>
          <w:noProof/>
        </w:rPr>
        <w:t>Phase 1 scope:</w:t>
      </w:r>
      <w:r>
        <w:rPr>
          <w:rFonts w:ascii="Calibri" w:hAnsi="Calibri"/>
          <w:b w:val="0"/>
          <w:i w:val="0"/>
          <w:sz w:val="24"/>
          <w:noProof/>
        </w:rPr>
        <w:t xml:space="preserve"> minimal fields sufficient for authentication, RBAC enforcement, tenant isolation, and audit trail attribution. No preference or notification settings - those belong to Phase 2.</w:t>
      </w:r>
    </w:p>
    <w:p>
      <w:pPr>
        <w:keepNext/>
        <w:spacing w:before="0" w:after="0" w:line="240" w:lineRule="auto"/>
        <w:ind w:left="0" w:firstLine="0"/>
        <w:suppressAutoHyphens/>
      </w:pPr>
      <w:r>
        <w:rPr>
          <w:rFonts w:ascii="Calibri" w:hAnsi="Calibri"/>
          <w:b/>
          <w:i w:val="0"/>
          <w:sz w:val="24"/>
          <w:noProof/>
        </w:rPr>
        <w:t>3.2.1 Identity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036"/>
        <w:gridCol w:w="2271"/>
        <w:gridCol w:w="1973"/>
        <w:gridCol w:w="1036"/>
        <w:gridCol w:w="2756"/>
      </w:tblGrid>
      <w:tr>
        <w:trPr>
          <w:cantSplit w:val="true"/>
        </w:trPr>
        <w:tc>
          <w:tcPr>
            <w:tcW w:w="1036" w:type="dxa"/>
          </w:tcPr>
          <w:p>
            <w:pPr>
              <w:spacing w:before="0" w:after="0" w:line="240" w:lineRule="auto"/>
              <w:ind w:left="0" w:firstLine="0"/>
              <w:suppressAutoHyphens/>
            </w:pPr>
            <w:r>
              <w:rPr>
                <w:rFonts w:ascii="Calibri" w:hAnsi="Calibri"/>
                <w:b/>
                <w:i w:val="0"/>
                <w:sz w:val="24"/>
                <w:noProof/>
                <w:noBreak/>
              </w:rPr>
              <w:t>Field</w:t>
            </w:r>
          </w:p>
        </w:tc>
        <w:tc>
          <w:tcPr>
            <w:tcW w:w="227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973" w:type="dxa"/>
          </w:tcPr>
          <w:p>
            <w:pPr>
              <w:spacing w:before="0" w:after="0" w:line="240" w:lineRule="auto"/>
              <w:ind w:left="0" w:firstLine="0"/>
              <w:suppressAutoHyphens/>
            </w:pPr>
            <w:r>
              <w:rPr>
                <w:rFonts w:ascii="Calibri" w:hAnsi="Calibri"/>
                <w:b/>
                <w:i w:val="0"/>
                <w:sz w:val="24"/>
                <w:noProof/>
                <w:noBreak/>
              </w:rPr>
              <w:t>Classification</w:t>
            </w:r>
          </w:p>
        </w:tc>
        <w:tc>
          <w:tcPr>
            <w:tcW w:w="1036" w:type="dxa"/>
          </w:tcPr>
          <w:p>
            <w:pPr>
              <w:spacing w:before="0" w:after="0" w:line="240" w:lineRule="auto"/>
              <w:ind w:left="0" w:firstLine="0"/>
              <w:suppressAutoHyphens/>
            </w:pP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Role</w:t>
            </w:r>
          </w:p>
        </w:tc>
        <w:tc>
          <w:tcPr>
            <w:tcW w:w="275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7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973" w:type="dxa"/>
          </w:tcPr>
          <w:p>
            <w:pPr>
              <w:spacing w:before="0" w:after="0" w:line="240" w:lineRule="auto"/>
              <w:ind w:left="0" w:firstLine="0"/>
              <w:suppressAutoHyphens/>
            </w:pPr>
            <w:r>
              <w:rPr>
                <w:rFonts w:ascii="Calibri" w:hAnsi="Calibri"/>
                <w:b w:val="0"/>
                <w:i w:val="0"/>
                <w:sz w:val="24"/>
                <w:noProof/>
                <w:noBreak/>
              </w:rPr>
              <w:t>Non-PHI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r>
              <w:rPr>
                <w:rFonts w:ascii="Calibri" w:hAnsi="Calibri"/>
                <w:b w:val="0"/>
                <w:i w:val="0"/>
                <w:sz w:val="24"/>
                <w:noProof/>
                <w:noBreak/>
              </w:rPr>
              <w:t>Synthetic</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rPr>
              <w:t xml:space="preserve"> </w:t>
            </w:r>
            <w:r>
              <w:rPr>
                <w:rFonts w:ascii="Calibri" w:hAnsi="Calibri"/>
                <w:b w:val="0"/>
                <w:i w:val="0"/>
                <w:sz w:val="24"/>
                <w:noProof/>
                <w:noBreak/>
              </w:rPr>
              <w:t>entities</w:t>
            </w: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7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973" w:type="dxa"/>
          </w:tcPr>
          <w:p>
            <w:pPr>
              <w:spacing w:before="0" w:after="0" w:line="240" w:lineRule="auto"/>
              <w:ind w:left="0" w:firstLine="0"/>
              <w:suppressAutoHyphens/>
            </w:pPr>
            <w:r>
              <w:rPr>
                <w:rFonts w:ascii="Calibri" w:hAnsi="Calibri"/>
                <w:b w:val="0"/>
                <w:i w:val="0"/>
                <w:sz w:val="24"/>
                <w:noProof/>
                <w:noBreak/>
              </w:rPr>
              <w:t>Non-PHI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can</w:t>
            </w:r>
            <w:r>
              <w:rPr>
                <w:rFonts w:ascii="Calibri" w:hAnsi="Calibri"/>
                <w:b w:val="0"/>
                <w:i w:val="0"/>
                <w:sz w:val="24"/>
                <w:noProof/>
              </w:rPr>
              <w:t xml:space="preserve"> </w:t>
            </w:r>
            <w:r>
              <w:rPr>
                <w:rFonts w:ascii="Calibri" w:hAnsi="Calibri"/>
                <w:b w:val="0"/>
                <w:i w:val="0"/>
                <w:sz w:val="24"/>
                <w:noProof/>
                <w:noBreak/>
              </w:rPr>
              <w:t>belong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tenant</w:t>
            </w: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first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271" w:type="dxa"/>
          </w:tcPr>
          <w:p>
            <w:pPr>
              <w:spacing w:before="0" w:after="0" w:line="240" w:lineRule="auto"/>
              <w:ind w:left="0" w:firstLine="0"/>
              <w:suppressAutoHyphens/>
            </w:pPr>
            <w:r>
              <w:rPr>
                <w:rFonts w:ascii="Calibri" w:hAnsi="Calibri"/>
                <w:b w:val="0"/>
                <w:i w:val="0"/>
                <w:sz w:val="24"/>
                <w:noProof/>
                <w:noBreak/>
              </w:rPr>
              <w:t>VARCHAR(100)</w:t>
            </w:r>
          </w:p>
        </w:tc>
        <w:tc>
          <w:tcPr>
            <w:tcW w:w="1973"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r>
              <w:rPr>
                <w:rFonts w:ascii="Calibri" w:hAnsi="Calibri"/>
                <w:b w:val="0"/>
                <w:i w:val="0"/>
                <w:sz w:val="24"/>
                <w:noProof/>
                <w:noBreak/>
              </w:rPr>
              <w:t>Displayed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UI</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entries</w:t>
            </w: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271" w:type="dxa"/>
          </w:tcPr>
          <w:p>
            <w:pPr>
              <w:spacing w:before="0" w:after="0" w:line="240" w:lineRule="auto"/>
              <w:ind w:left="0" w:firstLine="0"/>
              <w:suppressAutoHyphens/>
            </w:pPr>
            <w:r>
              <w:rPr>
                <w:rFonts w:ascii="Calibri" w:hAnsi="Calibri"/>
                <w:b w:val="0"/>
                <w:i w:val="0"/>
                <w:sz w:val="24"/>
                <w:noProof/>
                <w:noBreak/>
              </w:rPr>
              <w:t>VARCHAR(100)</w:t>
            </w:r>
          </w:p>
        </w:tc>
        <w:tc>
          <w:tcPr>
            <w:tcW w:w="1973"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email</w:t>
            </w:r>
          </w:p>
        </w:tc>
        <w:tc>
          <w:tcPr>
            <w:tcW w:w="2271" w:type="dxa"/>
          </w:tcPr>
          <w:p>
            <w:pPr>
              <w:spacing w:before="0" w:after="0" w:line="240" w:lineRule="auto"/>
              <w:ind w:left="0" w:firstLine="0"/>
              <w:suppressAutoHyphens/>
            </w:pPr>
            <w:r>
              <w:rPr>
                <w:rFonts w:ascii="Calibri" w:hAnsi="Calibri"/>
                <w:b w:val="0"/>
                <w:i w:val="0"/>
                <w:sz w:val="24"/>
                <w:noProof/>
                <w:noBreak/>
              </w:rPr>
              <w:t>VARCHAR(254)</w:t>
            </w:r>
          </w:p>
        </w:tc>
        <w:tc>
          <w:tcPr>
            <w:tcW w:w="1973"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login</w:t>
            </w:r>
            <w:r>
              <w:rPr>
                <w:rFonts w:ascii="Calibri" w:hAnsi="Calibri"/>
                <w:b w:val="0"/>
                <w:i w:val="0"/>
                <w:sz w:val="24"/>
                <w:noProof/>
              </w:rPr>
              <w:t xml:space="preserve"> </w:t>
            </w:r>
            <w:r>
              <w:rPr>
                <w:rFonts w:ascii="Calibri" w:hAnsi="Calibri"/>
                <w:b w:val="0"/>
                <w:i w:val="0"/>
                <w:sz w:val="24"/>
                <w:noProof/>
                <w:noBreak/>
              </w:rPr>
              <w:t>credential</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address</w:t>
            </w:r>
          </w:p>
        </w:tc>
      </w:tr>
      <w:tr>
        <w:trPr>
          <w:cantSplit w:val="true"/>
        </w:trPr>
        <w:tc>
          <w:tcPr>
            <w:tcW w:w="1036" w:type="dxa"/>
          </w:tcPr>
          <w:p>
            <w:pPr>
              <w:spacing w:before="0" w:after="0" w:line="240" w:lineRule="auto"/>
              <w:ind w:left="0" w:firstLine="0"/>
              <w:suppressAutoHyphens/>
            </w:pPr>
            <w:r>
              <w:rPr>
                <w:rFonts w:ascii="Calibri" w:hAnsi="Calibri"/>
                <w:b w:val="0"/>
                <w:i w:val="0"/>
                <w:sz w:val="24"/>
                <w:noProof/>
                <w:noBreak/>
              </w:rPr>
              <w:t>phone</w:t>
            </w:r>
          </w:p>
        </w:tc>
        <w:tc>
          <w:tcPr>
            <w:tcW w:w="2271" w:type="dxa"/>
          </w:tcPr>
          <w:p>
            <w:pPr>
              <w:spacing w:before="0" w:after="0" w:line="240" w:lineRule="auto"/>
              <w:ind w:left="0" w:firstLine="0"/>
              <w:suppressAutoHyphens/>
            </w:pPr>
            <w:r>
              <w:rPr>
                <w:rFonts w:ascii="Calibri" w:hAnsi="Calibri"/>
                <w:b w:val="0"/>
                <w:i w:val="0"/>
                <w:sz w:val="24"/>
                <w:noProof/>
                <w:noBreak/>
              </w:rPr>
              <w:t>VARCHAR(20)</w:t>
            </w:r>
          </w:p>
        </w:tc>
        <w:tc>
          <w:tcPr>
            <w:tcW w:w="1973"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1036" w:type="dxa"/>
          </w:tcPr>
          <w:p>
            <w:pPr>
              <w:spacing w:before="0" w:after="0" w:line="240" w:lineRule="auto"/>
              <w:ind w:left="0" w:firstLine="0"/>
              <w:suppressAutoHyphens/>
            </w:pPr>
            <w:r>
              <w:rPr>
                <w:rFonts w:ascii="Calibri" w:hAnsi="Calibri"/>
                <w:b w:val="0"/>
                <w:i w:val="0"/>
                <w:sz w:val="24"/>
                <w:noProof/>
                <w:noBreak/>
              </w:rPr>
              <w:t>-</w:t>
            </w:r>
          </w:p>
        </w:tc>
        <w:tc>
          <w:tcPr>
            <w:tcW w:w="2756"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MFA</w:t>
            </w:r>
            <w:r>
              <w:rPr>
                <w:rFonts w:ascii="Calibri" w:hAnsi="Calibri"/>
                <w:b w:val="0"/>
                <w:i w:val="0"/>
                <w:sz w:val="24"/>
                <w:noProof/>
              </w:rPr>
              <w:t xml:space="preserve"> </w:t>
            </w:r>
            <w:r>
              <w:rPr>
                <w:rFonts w:ascii="Calibri" w:hAnsi="Calibri"/>
                <w:b w:val="0"/>
                <w:i w:val="0"/>
                <w:sz w:val="24"/>
                <w:noProof/>
                <w:noBreak/>
              </w:rPr>
              <w:t>SMS</w:t>
            </w:r>
            <w:r>
              <w:rPr>
                <w:rFonts w:ascii="Calibri" w:hAnsi="Calibri"/>
                <w:b w:val="0"/>
                <w:i w:val="0"/>
                <w:sz w:val="24"/>
                <w:noProof/>
              </w:rPr>
              <w:t xml:space="preserve"> </w:t>
            </w:r>
            <w:r>
              <w:rPr>
                <w:rFonts w:ascii="Calibri" w:hAnsi="Calibri"/>
                <w:b w:val="0"/>
                <w:i w:val="0"/>
                <w:sz w:val="24"/>
                <w:noProof/>
                <w:noBreak/>
              </w:rPr>
              <w:t>fallback</w:t>
            </w:r>
          </w:p>
        </w:tc>
      </w:tr>
    </w:tbl>
    <w:p>
      <w:pPr>
        <w:keepNext/>
        <w:spacing w:before="0" w:after="0" w:line="240" w:lineRule="auto"/>
        <w:ind w:left="0" w:firstLine="0"/>
        <w:suppressAutoHyphens/>
      </w:pPr>
      <w:r>
        <w:rPr>
          <w:rFonts w:ascii="Calibri" w:hAnsi="Calibri"/>
          <w:b/>
          <w:i w:val="0"/>
          <w:sz w:val="24"/>
          <w:noProof/>
        </w:rPr>
        <w:t>3.2.2 Role &amp; Permissions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236"/>
        <w:gridCol w:w="1477"/>
        <w:gridCol w:w="1974"/>
        <w:gridCol w:w="1351"/>
        <w:gridCol w:w="3033"/>
      </w:tblGrid>
      <w:tr>
        <w:trPr>
          <w:cantSplit w:val="true"/>
        </w:trPr>
        <w:tc>
          <w:tcPr>
            <w:tcW w:w="1236" w:type="dxa"/>
          </w:tcPr>
          <w:p>
            <w:pPr>
              <w:spacing w:before="0" w:after="0" w:line="240" w:lineRule="auto"/>
              <w:ind w:left="0" w:firstLine="0"/>
              <w:suppressAutoHyphens/>
            </w:pPr>
            <w:r>
              <w:rPr>
                <w:rFonts w:ascii="Calibri" w:hAnsi="Calibri"/>
                <w:b/>
                <w:i w:val="0"/>
                <w:sz w:val="24"/>
                <w:noProof/>
                <w:noBreak/>
              </w:rPr>
              <w:t>Field</w:t>
            </w:r>
          </w:p>
        </w:tc>
        <w:tc>
          <w:tcPr>
            <w:tcW w:w="147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974" w:type="dxa"/>
          </w:tcPr>
          <w:p>
            <w:pPr>
              <w:spacing w:before="0" w:after="0" w:line="240" w:lineRule="auto"/>
              <w:ind w:left="0" w:firstLine="0"/>
              <w:suppressAutoHyphens/>
            </w:pPr>
            <w:r>
              <w:rPr>
                <w:rFonts w:ascii="Calibri" w:hAnsi="Calibri"/>
                <w:b/>
                <w:i w:val="0"/>
                <w:sz w:val="24"/>
                <w:noProof/>
                <w:noBreak/>
              </w:rPr>
              <w:t>Classification</w:t>
            </w:r>
          </w:p>
        </w:tc>
        <w:tc>
          <w:tcPr>
            <w:tcW w:w="1351" w:type="dxa"/>
          </w:tcPr>
          <w:p>
            <w:pPr>
              <w:spacing w:before="0" w:after="0" w:line="240" w:lineRule="auto"/>
              <w:ind w:left="0" w:firstLine="0"/>
              <w:suppressAutoHyphens/>
            </w:pP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Role</w:t>
            </w:r>
          </w:p>
        </w:tc>
        <w:tc>
          <w:tcPr>
            <w:tcW w:w="303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36" w:type="dxa"/>
          </w:tcPr>
          <w:p>
            <w:pPr>
              <w:spacing w:before="0" w:after="0" w:line="240" w:lineRule="auto"/>
              <w:ind w:left="0" w:firstLine="0"/>
              <w:suppressAutoHyphens/>
            </w:pPr>
            <w:r>
              <w:rPr>
                <w:rFonts w:ascii="Calibri" w:hAnsi="Calibri"/>
                <w:b w:val="0"/>
                <w:i w:val="0"/>
                <w:sz w:val="24"/>
                <w:noProof/>
                <w:noBreak/>
              </w:rPr>
              <w:t>role</w:t>
            </w:r>
          </w:p>
        </w:tc>
        <w:tc>
          <w:tcPr>
            <w:tcW w:w="1477" w:type="dxa"/>
          </w:tcPr>
          <w:p>
            <w:pPr>
              <w:spacing w:before="0" w:after="0" w:line="240" w:lineRule="auto"/>
              <w:ind w:left="0" w:firstLine="0"/>
              <w:suppressAutoHyphens/>
            </w:pPr>
            <w:r>
              <w:rPr>
                <w:rFonts w:ascii="Calibri" w:hAnsi="Calibri"/>
                <w:b w:val="0"/>
                <w:i w:val="0"/>
                <w:sz w:val="24"/>
                <w:noProof/>
                <w:noBreak/>
              </w:rPr>
              <w:t>ENUM</w:t>
            </w:r>
          </w:p>
        </w:tc>
        <w:tc>
          <w:tcPr>
            <w:tcW w:w="1974" w:type="dxa"/>
          </w:tcPr>
          <w:p>
            <w:pPr>
              <w:spacing w:before="0" w:after="0" w:line="240" w:lineRule="auto"/>
              <w:ind w:left="0" w:firstLine="0"/>
              <w:suppressAutoHyphens/>
            </w:pPr>
            <w:r>
              <w:rPr>
                <w:rFonts w:ascii="Calibri" w:hAnsi="Calibri"/>
                <w:b w:val="0"/>
                <w:i w:val="0"/>
                <w:sz w:val="24"/>
                <w:noProof/>
                <w:noBreak/>
              </w:rPr>
              <w:t>Non-PHI</w:t>
            </w:r>
          </w:p>
        </w:tc>
        <w:tc>
          <w:tcPr>
            <w:tcW w:w="1351"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driver</w:t>
            </w:r>
          </w:p>
        </w:tc>
        <w:tc>
          <w:tcPr>
            <w:tcW w:w="3033" w:type="dxa"/>
          </w:tcPr>
          <w:p>
            <w:pPr>
              <w:spacing w:before="0" w:after="0" w:line="240" w:lineRule="auto"/>
              <w:ind w:left="0" w:firstLine="0"/>
              <w:suppressAutoHyphens/>
            </w:pP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mapping</w:t>
            </w:r>
            <w:r>
              <w:rPr>
                <w:rFonts w:ascii="Calibri" w:hAnsi="Calibri"/>
                <w:b w:val="0"/>
                <w:i w:val="0"/>
                <w:sz w:val="24"/>
                <w:noProof/>
              </w:rPr>
              <w:t xml:space="preserve"> </w:t>
            </w:r>
            <w:r>
              <w:rPr>
                <w:rFonts w:ascii="Calibri" w:hAnsi="Calibri"/>
                <w:b w:val="0"/>
                <w:i w:val="0"/>
                <w:sz w:val="24"/>
                <w:noProof/>
                <w:noBreak/>
              </w:rPr>
              <w:t>table</w:t>
            </w:r>
            <w:r>
              <w:rPr>
                <w:rFonts w:ascii="Calibri" w:hAnsi="Calibri"/>
                <w:b w:val="0"/>
                <w:i w:val="0"/>
                <w:sz w:val="24"/>
                <w:noProof/>
              </w:rPr>
              <w:t xml:space="preserve"> </w:t>
            </w:r>
            <w:r>
              <w:rPr>
                <w:rFonts w:ascii="Calibri" w:hAnsi="Calibri"/>
                <w:b w:val="0"/>
                <w:i w:val="0"/>
                <w:sz w:val="24"/>
                <w:noProof/>
                <w:noBreak/>
              </w:rPr>
              <w:t>below;</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UI-only</w:t>
            </w:r>
          </w:p>
        </w:tc>
      </w:tr>
      <w:tr>
        <w:trPr>
          <w:cantSplit w:val="true"/>
        </w:trPr>
        <w:tc>
          <w:tcPr>
            <w:tcW w:w="1236"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external</w:t>
            </w:r>
          </w:p>
        </w:tc>
        <w:tc>
          <w:tcPr>
            <w:tcW w:w="1477" w:type="dxa"/>
          </w:tcPr>
          <w:p>
            <w:pPr>
              <w:spacing w:before="0" w:after="0" w:line="240" w:lineRule="auto"/>
              <w:ind w:left="0" w:firstLine="0"/>
              <w:suppressAutoHyphens/>
            </w:pPr>
            <w:r>
              <w:rPr>
                <w:rFonts w:ascii="Calibri" w:hAnsi="Calibri"/>
                <w:b w:val="0"/>
                <w:i w:val="0"/>
                <w:sz w:val="24"/>
                <w:noProof/>
                <w:noBreak/>
              </w:rPr>
              <w:t>BOOLEAN</w:t>
            </w:r>
          </w:p>
        </w:tc>
        <w:tc>
          <w:tcPr>
            <w:tcW w:w="1974" w:type="dxa"/>
          </w:tcPr>
          <w:p>
            <w:pPr>
              <w:spacing w:before="0" w:after="0" w:line="240" w:lineRule="auto"/>
              <w:ind w:left="0" w:firstLine="0"/>
              <w:suppressAutoHyphens/>
            </w:pPr>
            <w:r>
              <w:rPr>
                <w:rFonts w:ascii="Calibri" w:hAnsi="Calibri"/>
                <w:b w:val="0"/>
                <w:i w:val="0"/>
                <w:sz w:val="24"/>
                <w:noProof/>
                <w:noBreak/>
              </w:rPr>
              <w:t>Non-PHI</w:t>
            </w:r>
          </w:p>
        </w:tc>
        <w:tc>
          <w:tcPr>
            <w:tcW w:w="1351" w:type="dxa"/>
          </w:tcPr>
          <w:p>
            <w:pPr>
              <w:spacing w:before="0" w:after="0" w:line="240" w:lineRule="auto"/>
              <w:ind w:left="0" w:firstLine="0"/>
              <w:suppressAutoHyphens/>
            </w:pPr>
            <w:r>
              <w:rPr>
                <w:rFonts w:ascii="Calibri" w:hAnsi="Calibri"/>
                <w:b w:val="0"/>
                <w:i w:val="0"/>
                <w:sz w:val="24"/>
                <w:noProof/>
                <w:noBreak/>
              </w:rPr>
              <w:t>-</w:t>
            </w:r>
          </w:p>
        </w:tc>
        <w:tc>
          <w:tcPr>
            <w:tcW w:w="3033" w:type="dxa"/>
          </w:tcPr>
          <w:p>
            <w:pPr>
              <w:spacing w:before="0" w:after="0" w:line="240" w:lineRule="auto"/>
              <w:ind w:left="0" w:firstLine="0"/>
              <w:suppressAutoHyphens/>
            </w:pP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restricts</w:t>
            </w:r>
            <w:r>
              <w:rPr>
                <w:rFonts w:ascii="Calibri" w:hAnsi="Calibri"/>
                <w:b w:val="0"/>
                <w:i w:val="0"/>
                <w:sz w:val="24"/>
                <w:noProof/>
              </w:rPr>
              <w:t xml:space="preserve"> </w:t>
            </w:r>
            <w:r>
              <w:rPr>
                <w:rFonts w:ascii="Calibri" w:hAnsi="Calibri"/>
                <w:b w:val="0"/>
                <w:i w:val="0"/>
                <w:sz w:val="24"/>
                <w:noProof/>
                <w:noBreak/>
              </w:rPr>
              <w:t>accessible</w:t>
            </w:r>
            <w:r>
              <w:rPr>
                <w:rFonts w:ascii="Calibri" w:hAnsi="Calibri"/>
                <w:b w:val="0"/>
                <w:i w:val="0"/>
                <w:sz w:val="24"/>
                <w:noProof/>
              </w:rPr>
              <w:t xml:space="preserve"> </w:t>
            </w:r>
            <w:r>
              <w:rPr>
                <w:rFonts w:ascii="Calibri" w:hAnsi="Calibri"/>
                <w:b w:val="0"/>
                <w:i w:val="0"/>
                <w:sz w:val="24"/>
                <w:noProof/>
                <w:noBreak/>
              </w:rPr>
              <w:t>tenants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modules</w:t>
            </w:r>
          </w:p>
        </w:tc>
      </w:tr>
    </w:tbl>
    <w:p>
      <w:pPr>
        <w:spacing w:before="0" w:after="0" w:line="240" w:lineRule="auto"/>
        <w:ind w:left="0" w:firstLine="0"/>
        <w:suppressAutoHyphens/>
      </w:pPr>
      <w:r>
        <w:rPr>
          <w:rFonts w:ascii="Calibri" w:hAnsi="Calibri"/>
          <w:b/>
          <w:i w:val="0"/>
          <w:sz w:val="24"/>
          <w:noProof/>
        </w:rPr>
        <w:t>Role enum → Section 1.1 mapping: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06"/>
        <w:gridCol w:w="2616"/>
        <w:gridCol w:w="3949"/>
      </w:tblGrid>
      <w:tr>
        <w:trPr>
          <w:cantSplit w:val="true"/>
        </w:trPr>
        <w:tc>
          <w:tcPr>
            <w:tcW w:w="2506" w:type="dxa"/>
          </w:tcPr>
          <w:p>
            <w:pPr>
              <w:spacing w:before="0" w:after="0" w:line="240" w:lineRule="auto"/>
              <w:ind w:left="0" w:firstLine="0"/>
              <w:suppressAutoHyphens/>
            </w:pPr>
            <w:r>
              <w:rPr>
                <w:rFonts w:ascii="Calibri" w:hAnsi="Calibri"/>
                <w:b/>
                <w:i w:val="0"/>
                <w:sz w:val="24"/>
                <w:noProof/>
                <w:noBreak/>
              </w:rPr>
              <w:t>role</w:t>
            </w:r>
            <w:r>
              <w:rPr>
                <w:rFonts w:ascii="Calibri" w:hAnsi="Calibri"/>
                <w:b/>
                <w:i w:val="0"/>
                <w:sz w:val="24"/>
                <w:noProof/>
              </w:rPr>
              <w:t xml:space="preserve"> </w:t>
            </w:r>
            <w:r>
              <w:rPr>
                <w:rFonts w:ascii="Calibri" w:hAnsi="Calibri"/>
                <w:b/>
                <w:i w:val="0"/>
                <w:sz w:val="24"/>
                <w:noProof/>
                <w:noBreak/>
              </w:rPr>
              <w:t>Value</w:t>
            </w:r>
          </w:p>
        </w:tc>
        <w:tc>
          <w:tcPr>
            <w:tcW w:w="2616" w:type="dxa"/>
          </w:tcPr>
          <w:p>
            <w:pPr>
              <w:spacing w:before="0" w:after="0" w:line="240" w:lineRule="auto"/>
              <w:ind w:left="0" w:firstLine="0"/>
              <w:suppressAutoHyphens/>
            </w:pPr>
            <w:r>
              <w:rPr>
                <w:rFonts w:ascii="Calibri" w:hAnsi="Calibri"/>
                <w:b/>
                <w:i w:val="0"/>
                <w:sz w:val="24"/>
                <w:noProof/>
                <w:noBreak/>
              </w:rPr>
              <w:t>Section</w:t>
            </w:r>
            <w:r>
              <w:rPr>
                <w:rFonts w:ascii="Calibri" w:hAnsi="Calibri"/>
                <w:b/>
                <w:i w:val="0"/>
                <w:sz w:val="24"/>
                <w:noProof/>
              </w:rPr>
              <w:t xml:space="preserve"> </w:t>
            </w:r>
            <w:r>
              <w:rPr>
                <w:rFonts w:ascii="Calibri" w:hAnsi="Calibri"/>
                <w:b/>
                <w:i w:val="0"/>
                <w:sz w:val="24"/>
                <w:noProof/>
                <w:noBreak/>
              </w:rPr>
              <w:t>1</w:t>
            </w:r>
            <w:r>
              <w:rPr>
                <w:rFonts w:ascii="Calibri" w:hAnsi="Calibri"/>
                <w:b/>
                <w:i w:val="0"/>
                <w:sz w:val="24"/>
                <w:noProof/>
              </w:rPr>
              <w:t>.</w:t>
            </w:r>
            <w:r>
              <w:rPr>
                <w:rFonts w:ascii="Calibri" w:hAnsi="Calibri"/>
                <w:b/>
                <w:i w:val="0"/>
                <w:sz w:val="24"/>
                <w:noProof/>
                <w:noBreak/>
              </w:rPr>
              <w:t>1</w:t>
            </w:r>
            <w:r>
              <w:rPr>
                <w:rFonts w:ascii="Calibri" w:hAnsi="Calibri"/>
                <w:b/>
                <w:i w:val="0"/>
                <w:sz w:val="24"/>
                <w:noProof/>
              </w:rPr>
              <w:t xml:space="preserve"> </w:t>
            </w:r>
            <w:r>
              <w:rPr>
                <w:rFonts w:ascii="Calibri" w:hAnsi="Calibri"/>
                <w:b/>
                <w:i w:val="0"/>
                <w:sz w:val="24"/>
                <w:noProof/>
                <w:noBreak/>
              </w:rPr>
              <w:t>Role</w:t>
            </w:r>
          </w:p>
        </w:tc>
        <w:tc>
          <w:tcPr>
            <w:tcW w:w="3949" w:type="dxa"/>
          </w:tcPr>
          <w:p>
            <w:pPr>
              <w:spacing w:before="0" w:after="0" w:line="240" w:lineRule="auto"/>
              <w:ind w:left="0" w:firstLine="0"/>
              <w:suppressAutoHyphens/>
            </w:pPr>
            <w:r>
              <w:rPr>
                <w:rFonts w:ascii="Calibri" w:hAnsi="Calibri"/>
                <w:b/>
                <w:i w:val="0"/>
                <w:sz w:val="24"/>
                <w:noProof/>
                <w:noBreak/>
              </w:rPr>
              <w:t>Module</w:t>
            </w:r>
            <w:r>
              <w:rPr>
                <w:rFonts w:ascii="Calibri" w:hAnsi="Calibri"/>
                <w:b/>
                <w:i w:val="0"/>
                <w:sz w:val="24"/>
                <w:noProof/>
              </w:rPr>
              <w:t xml:space="preserve"> </w:t>
            </w:r>
            <w:r>
              <w:rPr>
                <w:rFonts w:ascii="Calibri" w:hAnsi="Calibri"/>
                <w:b/>
                <w:i w:val="0"/>
                <w:sz w:val="24"/>
                <w:noProof/>
                <w:noBreak/>
              </w:rPr>
              <w:t>Access</w:t>
            </w:r>
            <w:r>
              <w:rPr>
                <w:rFonts w:ascii="Calibri" w:hAnsi="Calibri"/>
                <w:b/>
                <w:i w:val="0"/>
                <w:sz w:val="24"/>
                <w:noProof/>
              </w:rPr>
              <w:t xml:space="preserve"> </w:t>
            </w:r>
            <w:r>
              <w:rPr>
                <w:rFonts w:ascii="Calibri" w:hAnsi="Calibri"/>
                <w:b/>
                <w:i w:val="0"/>
                <w:sz w:val="24"/>
                <w:noProof/>
                <w:noBreak/>
              </w:rPr>
              <w:t>Scope</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p>
        </w:tc>
        <w:tc>
          <w:tcPr>
            <w:tcW w:w="2616" w:type="dxa"/>
          </w:tcPr>
          <w:p>
            <w:pPr>
              <w:spacing w:before="0" w:after="0" w:line="240" w:lineRule="auto"/>
              <w:ind w:left="0" w:firstLine="0"/>
              <w:suppressAutoHyphens/>
            </w:pPr>
            <w:r>
              <w:rPr>
                <w:rFonts w:ascii="Calibri" w:hAnsi="Calibri"/>
                <w:b w:val="0"/>
                <w:i w:val="0"/>
                <w:sz w:val="24"/>
                <w:noProof/>
                <w:noBreak/>
              </w:rPr>
              <w:t>Program</w:t>
            </w:r>
            <w:r>
              <w:rPr>
                <w:rFonts w:ascii="Calibri" w:hAnsi="Calibri"/>
                <w:b w:val="0"/>
                <w:i w:val="0"/>
                <w:sz w:val="24"/>
                <w:noProof/>
              </w:rPr>
              <w:t xml:space="preserve"> </w:t>
            </w:r>
            <w:r>
              <w:rPr>
                <w:rFonts w:ascii="Calibri" w:hAnsi="Calibri"/>
                <w:b w:val="0"/>
                <w:i w:val="0"/>
                <w:sz w:val="24"/>
                <w:noProof/>
                <w:noBreak/>
              </w:rPr>
              <w:t>Administrator</w:t>
            </w:r>
          </w:p>
        </w:tc>
        <w:tc>
          <w:tcPr>
            <w:tcW w:w="3949"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p>
        </w:tc>
        <w:tc>
          <w:tcPr>
            <w:tcW w:w="2616"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p>
        </w:tc>
        <w:tc>
          <w:tcPr>
            <w:tcW w:w="394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Incidents,</w:t>
            </w:r>
            <w:r>
              <w:rPr>
                <w:rFonts w:ascii="Calibri" w:hAnsi="Calibri"/>
                <w:b w:val="0"/>
                <w:i w:val="0"/>
                <w:sz w:val="24"/>
                <w:noProof/>
              </w:rPr>
              <w:t xml:space="preserve"> </w:t>
            </w:r>
            <w:r>
              <w:rPr>
                <w:rFonts w:ascii="Calibri" w:hAnsi="Calibri"/>
                <w:b w:val="0"/>
                <w:i w:val="0"/>
                <w:sz w:val="24"/>
                <w:noProof/>
                <w:noBreak/>
              </w:rPr>
              <w:t>Appointments</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p>
        </w:tc>
        <w:tc>
          <w:tcPr>
            <w:tcW w:w="261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Aide</w:t>
            </w:r>
          </w:p>
        </w:tc>
        <w:tc>
          <w:tcPr>
            <w:tcW w:w="3949"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p>
        </w:tc>
        <w:tc>
          <w:tcPr>
            <w:tcW w:w="2616" w:type="dxa"/>
          </w:tcPr>
          <w:p>
            <w:pPr>
              <w:spacing w:before="0" w:after="0" w:line="240" w:lineRule="auto"/>
              <w:ind w:left="0" w:firstLine="0"/>
              <w:suppressAutoHyphens/>
            </w:pP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Specialist</w:t>
            </w:r>
          </w:p>
        </w:tc>
        <w:tc>
          <w:tcPr>
            <w:tcW w:w="3949" w:type="dxa"/>
          </w:tcPr>
          <w:p>
            <w:pPr>
              <w:spacing w:before="0" w:after="0" w:line="240" w:lineRule="auto"/>
              <w:ind w:left="0" w:firstLine="0"/>
              <w:suppressAutoHyphens/>
            </w:pPr>
            <w:r>
              <w:rPr>
                <w:rFonts w:ascii="Calibri" w:hAnsi="Calibri"/>
                <w:b w:val="0"/>
                <w:i w:val="0"/>
                <w:sz w:val="24"/>
                <w:noProof/>
                <w:noBreak/>
              </w:rPr>
              <w:t>Insurance</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Claims,</w:t>
            </w:r>
            <w:r>
              <w:rPr>
                <w:rFonts w:ascii="Calibri" w:hAnsi="Calibri"/>
                <w:b w:val="0"/>
                <w:i w:val="0"/>
                <w:sz w:val="24"/>
                <w:noProof/>
              </w:rPr>
              <w:t xml:space="preserve"> </w:t>
            </w:r>
            <w:r>
              <w:rPr>
                <w:rFonts w:ascii="Calibri" w:hAnsi="Calibri"/>
                <w:b w:val="0"/>
                <w:i w:val="0"/>
                <w:sz w:val="24"/>
                <w:noProof/>
                <w:noBreak/>
              </w:rPr>
              <w:t>Remittance</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physician</w:t>
            </w:r>
          </w:p>
        </w:tc>
        <w:tc>
          <w:tcPr>
            <w:tcW w:w="2616"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(external)</w:t>
            </w:r>
          </w:p>
        </w:tc>
        <w:tc>
          <w:tcPr>
            <w:tcW w:w="3949" w:type="dxa"/>
          </w:tcPr>
          <w:p>
            <w:pPr>
              <w:spacing w:before="0" w:after="0" w:line="240" w:lineRule="auto"/>
              <w:ind w:left="0" w:firstLine="0"/>
              <w:suppressAutoHyphens/>
            </w:pP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Orders</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w:t>
            </w:r>
            <w:r>
              <w:rPr>
                <w:rFonts w:ascii="Calibri" w:hAnsi="Calibri"/>
                <w:b w:val="0"/>
                <w:i w:val="0"/>
                <w:sz w:val="24"/>
                <w:noProof/>
                <w:noBreak/>
              </w:rPr>
              <w:t>sign</w:t>
            </w:r>
            <w:r>
              <w:rPr>
                <w:rFonts w:ascii="Calibri" w:hAnsi="Calibri"/>
                <w:b w:val="0"/>
                <w:i w:val="0"/>
                <w:sz w:val="24"/>
                <w:noProof/>
              </w:rPr>
              <w:t xml:space="preserve"> </w:t>
            </w:r>
            <w:r>
              <w:rPr>
                <w:rFonts w:ascii="Calibri" w:hAnsi="Calibri"/>
                <w:b w:val="0"/>
                <w:i w:val="0"/>
                <w:sz w:val="24"/>
                <w:noProof/>
                <w:noBreak/>
              </w:rPr>
              <w:t>only)</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p>
        </w:tc>
        <w:tc>
          <w:tcPr>
            <w:tcW w:w="2616"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Family</w:t>
            </w:r>
          </w:p>
        </w:tc>
        <w:tc>
          <w:tcPr>
            <w:tcW w:w="3949" w:type="dxa"/>
          </w:tcPr>
          <w:p>
            <w:pPr>
              <w:spacing w:before="0" w:after="0" w:line="240" w:lineRule="auto"/>
              <w:ind w:left="0" w:firstLine="0"/>
              <w:suppressAutoHyphens/>
            </w:pP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Tracking</w:t>
            </w:r>
            <w:r>
              <w:rPr>
                <w:rFonts w:ascii="Calibri" w:hAnsi="Calibri"/>
                <w:b w:val="0"/>
                <w:i w:val="0"/>
                <w:sz w:val="24"/>
                <w:noProof/>
              </w:rPr>
              <w:t xml:space="preserve"> </w:t>
            </w:r>
            <w:r>
              <w:rPr>
                <w:rFonts w:ascii="Calibri" w:hAnsi="Calibri"/>
                <w:b w:val="0"/>
                <w:i w:val="0"/>
                <w:sz w:val="24"/>
                <w:noProof/>
                <w:noBreak/>
              </w:rPr>
              <w:t>(read-only</w:t>
            </w:r>
            <w:r>
              <w:rPr>
                <w:rFonts w:ascii="Calibri" w:hAnsi="Calibri"/>
                <w:b w:val="0"/>
                <w:i w:val="0"/>
                <w:sz w:val="24"/>
                <w:noProof/>
              </w:rPr>
              <w:t xml:space="preserve"> </w:t>
            </w:r>
            <w:r>
              <w:rPr>
                <w:rFonts w:ascii="Calibri" w:hAnsi="Calibri"/>
                <w:b w:val="0"/>
                <w:i w:val="0"/>
                <w:sz w:val="24"/>
                <w:noProof/>
                <w:noBreak/>
              </w:rPr>
              <w:t>portal)</w:t>
            </w:r>
          </w:p>
        </w:tc>
      </w:tr>
      <w:tr>
        <w:trPr>
          <w:cantSplit w:val="true"/>
        </w:trPr>
        <w:tc>
          <w:tcPr>
            <w:tcW w:w="2506" w:type="dxa"/>
          </w:tcPr>
          <w:p>
            <w:pPr>
              <w:spacing w:before="0" w:after="0" w:line="240" w:lineRule="auto"/>
              <w:ind w:left="0" w:firstLine="0"/>
              <w:suppressAutoHyphens/>
            </w:pP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p>
        </w:tc>
        <w:tc>
          <w:tcPr>
            <w:tcW w:w="2616" w:type="dxa"/>
          </w:tcPr>
          <w:p>
            <w:pPr>
              <w:spacing w:before="0" w:after="0" w:line="240" w:lineRule="auto"/>
              <w:ind w:left="0" w:firstLine="0"/>
              <w:suppressAutoHyphens/>
            </w:pPr>
            <w:r>
              <w:rPr>
                <w:rFonts w:ascii="Calibri" w:hAnsi="Calibri"/>
                <w:b w:val="0"/>
                <w:i w:val="0"/>
                <w:sz w:val="24"/>
                <w:noProof/>
                <w:noBreak/>
              </w:rPr>
              <w:t>Compliance</w:t>
            </w:r>
            <w:r>
              <w:rPr>
                <w:rFonts w:ascii="Calibri" w:hAnsi="Calibri"/>
                <w:b w:val="0"/>
                <w:i w:val="0"/>
                <w:sz w:val="24"/>
                <w:noProof/>
              </w:rPr>
              <w:t xml:space="preserve"> </w:t>
            </w:r>
            <w:r>
              <w:rPr>
                <w:rFonts w:ascii="Calibri" w:hAnsi="Calibri"/>
                <w:b w:val="0"/>
                <w:i w:val="0"/>
                <w:sz w:val="24"/>
                <w:noProof/>
                <w:noBreak/>
              </w:rPr>
              <w:t>Officer</w:t>
            </w:r>
          </w:p>
        </w:tc>
        <w:tc>
          <w:tcPr>
            <w:tcW w:w="3949" w:type="dxa"/>
          </w:tcPr>
          <w:p>
            <w:pPr>
              <w:spacing w:before="0" w:after="0" w:line="240" w:lineRule="auto"/>
              <w:ind w:left="0" w:firstLine="0"/>
              <w:suppressAutoHyphens/>
            </w:pP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modules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logs</w:t>
            </w:r>
          </w:p>
        </w:tc>
      </w:tr>
    </w:tbl>
    <w:p>
      <w:pPr>
        <w:keepNext/>
        <w:spacing w:before="0" w:after="0" w:line="240" w:lineRule="auto"/>
        <w:ind w:left="0" w:firstLine="0"/>
        <w:suppressAutoHyphens/>
      </w:pPr>
      <w:r>
        <w:rPr>
          <w:rFonts w:ascii="Calibri" w:hAnsi="Calibri"/>
          <w:b/>
          <w:i w:val="0"/>
          <w:sz w:val="24"/>
          <w:noProof/>
        </w:rPr>
        <w:t>3.2.3 Credentials &amp; MFA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492"/>
        <w:gridCol w:w="2084"/>
        <w:gridCol w:w="1891"/>
        <w:gridCol w:w="983"/>
        <w:gridCol w:w="2622"/>
      </w:tblGrid>
      <w:tr>
        <w:trPr>
          <w:cantSplit w:val="true"/>
        </w:trPr>
        <w:tc>
          <w:tcPr>
            <w:tcW w:w="1492" w:type="dxa"/>
          </w:tcPr>
          <w:p>
            <w:pPr>
              <w:spacing w:before="0" w:after="0" w:line="240" w:lineRule="auto"/>
              <w:ind w:left="0" w:firstLine="0"/>
              <w:suppressAutoHyphens/>
            </w:pPr>
            <w:r>
              <w:rPr>
                <w:rFonts w:ascii="Calibri" w:hAnsi="Calibri"/>
                <w:b/>
                <w:i w:val="0"/>
                <w:sz w:val="24"/>
                <w:noProof/>
                <w:noBreak/>
              </w:rPr>
              <w:t>Field</w:t>
            </w:r>
          </w:p>
        </w:tc>
        <w:tc>
          <w:tcPr>
            <w:tcW w:w="2084"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891" w:type="dxa"/>
          </w:tcPr>
          <w:p>
            <w:pPr>
              <w:spacing w:before="0" w:after="0" w:line="240" w:lineRule="auto"/>
              <w:ind w:left="0" w:firstLine="0"/>
              <w:suppressAutoHyphens/>
            </w:pPr>
            <w:r>
              <w:rPr>
                <w:rFonts w:ascii="Calibri" w:hAnsi="Calibri"/>
                <w:b/>
                <w:i w:val="0"/>
                <w:sz w:val="24"/>
                <w:noProof/>
                <w:noBreak/>
              </w:rPr>
              <w:t>Classification</w:t>
            </w:r>
          </w:p>
        </w:tc>
        <w:tc>
          <w:tcPr>
            <w:tcW w:w="983" w:type="dxa"/>
          </w:tcPr>
          <w:p>
            <w:pPr>
              <w:spacing w:before="0" w:after="0" w:line="240" w:lineRule="auto"/>
              <w:ind w:left="0" w:firstLine="0"/>
              <w:suppressAutoHyphens/>
            </w:pP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Role</w:t>
            </w:r>
          </w:p>
        </w:tc>
        <w:tc>
          <w:tcPr>
            <w:tcW w:w="2622"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password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hash</w:t>
            </w:r>
          </w:p>
        </w:tc>
        <w:tc>
          <w:tcPr>
            <w:tcW w:w="2084" w:type="dxa"/>
          </w:tcPr>
          <w:p>
            <w:pPr>
              <w:spacing w:before="0" w:after="0" w:line="240" w:lineRule="auto"/>
              <w:ind w:left="0" w:firstLine="0"/>
              <w:suppressAutoHyphens/>
            </w:pPr>
            <w:r>
              <w:rPr>
                <w:rFonts w:ascii="Calibri" w:hAnsi="Calibri"/>
                <w:b w:val="0"/>
                <w:i w:val="0"/>
                <w:sz w:val="24"/>
                <w:noProof/>
                <w:noBreak/>
              </w:rPr>
              <w:t>VARCHAR(256)</w:t>
            </w:r>
          </w:p>
        </w:tc>
        <w:tc>
          <w:tcPr>
            <w:tcW w:w="1891"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bcrypt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Argon2id;</w:t>
            </w:r>
            <w:r>
              <w:rPr>
                <w:rFonts w:ascii="Calibri" w:hAnsi="Calibri"/>
                <w:b w:val="0"/>
                <w:i w:val="0"/>
                <w:sz w:val="24"/>
                <w:noProof/>
              </w:rPr>
              <w:t xml:space="preserve"> </w:t>
            </w:r>
            <w:r>
              <w:rPr>
                <w:rFonts w:ascii="Calibri" w:hAnsi="Calibri"/>
                <w:b w:val="0"/>
                <w:i w:val="0"/>
                <w:sz w:val="24"/>
                <w:noProof/>
                <w:noBreak/>
              </w:rPr>
              <w:t>plaintext</w:t>
            </w:r>
            <w:r>
              <w:rPr>
                <w:rFonts w:ascii="Calibri" w:hAnsi="Calibri"/>
                <w:b w:val="0"/>
                <w:i w:val="0"/>
                <w:sz w:val="24"/>
                <w:noProof/>
              </w:rPr>
              <w:t xml:space="preserve"> </w:t>
            </w:r>
            <w:r>
              <w:rPr>
                <w:rFonts w:ascii="Calibri" w:hAnsi="Calibri"/>
                <w:b w:val="0"/>
                <w:i w:val="0"/>
                <w:sz w:val="24"/>
                <w:noProof/>
                <w:noBreak/>
              </w:rPr>
              <w:t>password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stored</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mfa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enabled</w:t>
            </w:r>
          </w:p>
        </w:tc>
        <w:tc>
          <w:tcPr>
            <w:tcW w:w="2084" w:type="dxa"/>
          </w:tcPr>
          <w:p>
            <w:pPr>
              <w:spacing w:before="0" w:after="0" w:line="240" w:lineRule="auto"/>
              <w:ind w:left="0" w:firstLine="0"/>
              <w:suppressAutoHyphens/>
            </w:pPr>
            <w:r>
              <w:rPr>
                <w:rFonts w:ascii="Calibri" w:hAnsi="Calibri"/>
                <w:b w:val="0"/>
                <w:i w:val="0"/>
                <w:sz w:val="24"/>
                <w:noProof/>
                <w:noBreak/>
              </w:rPr>
              <w:t>BOOLEAN</w:t>
            </w:r>
          </w:p>
        </w:tc>
        <w:tc>
          <w:tcPr>
            <w:tcW w:w="1891" w:type="dxa"/>
          </w:tcPr>
          <w:p>
            <w:pPr>
              <w:spacing w:before="0" w:after="0" w:line="240" w:lineRule="auto"/>
              <w:ind w:left="0" w:firstLine="0"/>
              <w:suppressAutoHyphens/>
            </w:pPr>
            <w:r>
              <w:rPr>
                <w:rFonts w:ascii="Calibri" w:hAnsi="Calibri"/>
                <w:b w:val="0"/>
                <w:i w:val="0"/>
                <w:sz w:val="24"/>
                <w:noProof/>
                <w:noBreak/>
              </w:rPr>
              <w:t>Non-PHI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MFA</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except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noBreak/>
              </w:rPr>
              <w:t>)</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mfa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secret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encrypted</w:t>
            </w:r>
          </w:p>
        </w:tc>
        <w:tc>
          <w:tcPr>
            <w:tcW w:w="2084" w:type="dxa"/>
          </w:tcPr>
          <w:p>
            <w:pPr>
              <w:spacing w:before="0" w:after="0" w:line="240" w:lineRule="auto"/>
              <w:ind w:left="0" w:firstLine="0"/>
              <w:suppressAutoHyphens/>
            </w:pPr>
            <w:r>
              <w:rPr>
                <w:rFonts w:ascii="Calibri" w:hAnsi="Calibri"/>
                <w:b w:val="0"/>
                <w:i w:val="0"/>
                <w:sz w:val="24"/>
                <w:noProof/>
                <w:noBreak/>
              </w:rPr>
              <w:t>VARCHAR(512)</w:t>
            </w:r>
          </w:p>
        </w:tc>
        <w:tc>
          <w:tcPr>
            <w:tcW w:w="1891"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TOTP</w:t>
            </w:r>
            <w:r>
              <w:rPr>
                <w:rFonts w:ascii="Calibri" w:hAnsi="Calibri"/>
                <w:b w:val="0"/>
                <w:i w:val="0"/>
                <w:sz w:val="24"/>
                <w:noProof/>
              </w:rPr>
              <w:t xml:space="preserve"> </w:t>
            </w:r>
            <w:r>
              <w:rPr>
                <w:rFonts w:ascii="Calibri" w:hAnsi="Calibri"/>
                <w:b w:val="0"/>
                <w:i w:val="0"/>
                <w:sz w:val="24"/>
                <w:noProof/>
                <w:noBreak/>
              </w:rPr>
              <w:t>seed;</w:t>
            </w:r>
            <w:r>
              <w:rPr>
                <w:rFonts w:ascii="Calibri" w:hAnsi="Calibri"/>
                <w:b w:val="0"/>
                <w:i w:val="0"/>
                <w:sz w:val="24"/>
                <w:noProof/>
              </w:rPr>
              <w:t xml:space="preserve"> </w:t>
            </w:r>
            <w:r>
              <w:rPr>
                <w:rFonts w:ascii="Calibri" w:hAnsi="Calibri"/>
                <w:b w:val="0"/>
                <w:i w:val="0"/>
                <w:sz w:val="24"/>
                <w:noProof/>
                <w:noBreak/>
              </w:rPr>
              <w:t>AES-256</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MFA</w:t>
            </w:r>
            <w:r>
              <w:rPr>
                <w:rFonts w:ascii="Calibri" w:hAnsi="Calibri"/>
                <w:b w:val="0"/>
                <w:i w:val="0"/>
                <w:sz w:val="24"/>
                <w:noProof/>
              </w:rPr>
              <w:t xml:space="preserve"> </w:t>
            </w:r>
            <w:r>
              <w:rPr>
                <w:rFonts w:ascii="Calibri" w:hAnsi="Calibri"/>
                <w:b w:val="0"/>
                <w:i w:val="0"/>
                <w:sz w:val="24"/>
                <w:noProof/>
                <w:noBreak/>
              </w:rPr>
              <w:t>enrolled</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failed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login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count</w:t>
            </w:r>
          </w:p>
        </w:tc>
        <w:tc>
          <w:tcPr>
            <w:tcW w:w="2084" w:type="dxa"/>
          </w:tcPr>
          <w:p>
            <w:pPr>
              <w:spacing w:before="0" w:after="0" w:line="240" w:lineRule="auto"/>
              <w:ind w:left="0" w:firstLine="0"/>
              <w:suppressAutoHyphens/>
            </w:pPr>
            <w:r>
              <w:rPr>
                <w:rFonts w:ascii="Calibri" w:hAnsi="Calibri"/>
                <w:b w:val="0"/>
                <w:i w:val="0"/>
                <w:sz w:val="24"/>
                <w:noProof/>
                <w:noBreak/>
              </w:rPr>
              <w:t>SMALLINT</w:t>
            </w:r>
          </w:p>
        </w:tc>
        <w:tc>
          <w:tcPr>
            <w:tcW w:w="1891" w:type="dxa"/>
          </w:tcPr>
          <w:p>
            <w:pPr>
              <w:spacing w:before="0" w:after="0" w:line="240" w:lineRule="auto"/>
              <w:ind w:left="0" w:firstLine="0"/>
              <w:suppressAutoHyphens/>
            </w:pPr>
            <w:r>
              <w:rPr>
                <w:rFonts w:ascii="Calibri" w:hAnsi="Calibri"/>
                <w:b w:val="0"/>
                <w:i w:val="0"/>
                <w:sz w:val="24"/>
                <w:noProof/>
                <w:noBreak/>
              </w:rPr>
              <w:t>Non-PHI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Reset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0</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successful</w:t>
            </w:r>
            <w:r>
              <w:rPr>
                <w:rFonts w:ascii="Calibri" w:hAnsi="Calibri"/>
                <w:b w:val="0"/>
                <w:i w:val="0"/>
                <w:sz w:val="24"/>
                <w:noProof/>
              </w:rPr>
              <w:t xml:space="preserve"> </w:t>
            </w:r>
            <w:r>
              <w:rPr>
                <w:rFonts w:ascii="Calibri" w:hAnsi="Calibri"/>
                <w:b w:val="0"/>
                <w:i w:val="0"/>
                <w:sz w:val="24"/>
                <w:noProof/>
                <w:noBreak/>
              </w:rPr>
              <w:t>login</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locked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until</w:t>
            </w:r>
          </w:p>
        </w:tc>
        <w:tc>
          <w:tcPr>
            <w:tcW w:w="2084" w:type="dxa"/>
          </w:tcPr>
          <w:p>
            <w:pPr>
              <w:spacing w:before="0" w:after="0" w:line="240" w:lineRule="auto"/>
              <w:ind w:left="0" w:firstLine="0"/>
              <w:suppressAutoHyphens/>
            </w:pPr>
            <w:r>
              <w:rPr>
                <w:rFonts w:ascii="Calibri" w:hAnsi="Calibri"/>
                <w:b w:val="0"/>
                <w:i w:val="0"/>
                <w:sz w:val="24"/>
                <w:noProof/>
                <w:noBreak/>
              </w:rPr>
              <w:t>TIMESTAMPTZ</w:t>
            </w:r>
          </w:p>
        </w:tc>
        <w:tc>
          <w:tcPr>
            <w:tcW w:w="1891" w:type="dxa"/>
          </w:tcPr>
          <w:p>
            <w:pPr>
              <w:spacing w:before="0" w:after="0" w:line="240" w:lineRule="auto"/>
              <w:ind w:left="0" w:firstLine="0"/>
              <w:suppressAutoHyphens/>
            </w:pPr>
            <w:r>
              <w:rPr>
                <w:rFonts w:ascii="Calibri" w:hAnsi="Calibri"/>
                <w:b w:val="0"/>
                <w:i w:val="0"/>
                <w:sz w:val="24"/>
                <w:noProof/>
                <w:noBreak/>
              </w:rPr>
              <w:t>Non-PHI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account</w:t>
            </w:r>
            <w:r>
              <w:rPr>
                <w:rFonts w:ascii="Calibri" w:hAnsi="Calibri"/>
                <w:b w:val="0"/>
                <w:i w:val="0"/>
                <w:sz w:val="24"/>
                <w:noProof/>
              </w:rPr>
              <w:t xml:space="preserve"> </w:t>
            </w:r>
            <w:r>
              <w:rPr>
                <w:rFonts w:ascii="Calibri" w:hAnsi="Calibri"/>
                <w:b w:val="0"/>
                <w:i w:val="0"/>
                <w:sz w:val="24"/>
                <w:noProof/>
                <w:noBreak/>
              </w:rPr>
              <w:t>locked</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consecutive</w:t>
            </w:r>
            <w:r>
              <w:rPr>
                <w:rFonts w:ascii="Calibri" w:hAnsi="Calibri"/>
                <w:b w:val="0"/>
                <w:i w:val="0"/>
                <w:sz w:val="24"/>
                <w:noProof/>
              </w:rPr>
              <w:t xml:space="preserve"> </w:t>
            </w:r>
            <w:r>
              <w:rPr>
                <w:rFonts w:ascii="Calibri" w:hAnsi="Calibri"/>
                <w:b w:val="0"/>
                <w:i w:val="0"/>
                <w:sz w:val="24"/>
                <w:noProof/>
                <w:noBreak/>
              </w:rPr>
              <w:t>failures;</w:t>
            </w:r>
            <w:r>
              <w:rPr>
                <w:rFonts w:ascii="Calibri" w:hAnsi="Calibri"/>
                <w:b w:val="0"/>
                <w:i w:val="0"/>
                <w:sz w:val="24"/>
                <w:noProof/>
              </w:rPr>
              <w:t xml:space="preserve"> </w:t>
            </w:r>
            <w:r>
              <w:rPr>
                <w:rFonts w:ascii="Calibri" w:hAnsi="Calibri"/>
                <w:b w:val="0"/>
                <w:i w:val="0"/>
                <w:sz w:val="24"/>
                <w:noProof/>
                <w:noBreak/>
              </w:rPr>
              <w:t>auto-unlocks</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30</w:t>
            </w:r>
            <w:r>
              <w:rPr>
                <w:rFonts w:ascii="Calibri" w:hAnsi="Calibri"/>
                <w:b w:val="0"/>
                <w:i w:val="0"/>
                <w:sz w:val="24"/>
                <w:noProof/>
              </w:rPr>
              <w:t xml:space="preserve"> </w:t>
            </w:r>
            <w:r>
              <w:rPr>
                <w:rFonts w:ascii="Calibri" w:hAnsi="Calibri"/>
                <w:b w:val="0"/>
                <w:i w:val="0"/>
                <w:sz w:val="24"/>
                <w:noProof/>
                <w:noBreak/>
              </w:rPr>
              <w:t>min</w:t>
            </w:r>
          </w:p>
        </w:tc>
      </w:tr>
      <w:tr>
        <w:trPr>
          <w:cantSplit w:val="true"/>
        </w:trPr>
        <w:tc>
          <w:tcPr>
            <w:tcW w:w="1492" w:type="dxa"/>
          </w:tcPr>
          <w:p>
            <w:pPr>
              <w:spacing w:before="0" w:after="0" w:line="240" w:lineRule="auto"/>
              <w:ind w:left="0" w:firstLine="0"/>
              <w:suppressAutoHyphens/>
            </w:pPr>
            <w:r>
              <w:rPr>
                <w:rFonts w:ascii="Calibri" w:hAnsi="Calibri"/>
                <w:b w:val="0"/>
                <w:i w:val="0"/>
                <w:sz w:val="24"/>
                <w:noProof/>
                <w:noBreak/>
              </w:rPr>
              <w:t>password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changed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84" w:type="dxa"/>
          </w:tcPr>
          <w:p>
            <w:pPr>
              <w:spacing w:before="0" w:after="0" w:line="240" w:lineRule="auto"/>
              <w:ind w:left="0" w:firstLine="0"/>
              <w:suppressAutoHyphens/>
            </w:pPr>
            <w:r>
              <w:rPr>
                <w:rFonts w:ascii="Calibri" w:hAnsi="Calibri"/>
                <w:b w:val="0"/>
                <w:i w:val="0"/>
                <w:sz w:val="24"/>
                <w:noProof/>
                <w:noBreak/>
              </w:rPr>
              <w:t>TIMESTAMPTZ</w:t>
            </w:r>
          </w:p>
        </w:tc>
        <w:tc>
          <w:tcPr>
            <w:tcW w:w="1891" w:type="dxa"/>
          </w:tcPr>
          <w:p>
            <w:pPr>
              <w:spacing w:before="0" w:after="0" w:line="240" w:lineRule="auto"/>
              <w:ind w:left="0" w:firstLine="0"/>
              <w:suppressAutoHyphens/>
            </w:pPr>
            <w:r>
              <w:rPr>
                <w:rFonts w:ascii="Calibri" w:hAnsi="Calibri"/>
                <w:b w:val="0"/>
                <w:i w:val="0"/>
                <w:sz w:val="24"/>
                <w:noProof/>
                <w:noBreak/>
              </w:rPr>
              <w:t>Non-PHI</w:t>
            </w:r>
          </w:p>
        </w:tc>
        <w:tc>
          <w:tcPr>
            <w:tcW w:w="983" w:type="dxa"/>
          </w:tcPr>
          <w:p>
            <w:pPr>
              <w:spacing w:before="0" w:after="0" w:line="240" w:lineRule="auto"/>
              <w:ind w:left="0" w:firstLine="0"/>
              <w:suppressAutoHyphens/>
            </w:pPr>
            <w:r>
              <w:rPr>
                <w:rFonts w:ascii="Calibri" w:hAnsi="Calibri"/>
                <w:b w:val="0"/>
                <w:i w:val="0"/>
                <w:sz w:val="24"/>
                <w:noProof/>
                <w:noBreak/>
              </w:rPr>
              <w:t>-</w:t>
            </w:r>
          </w:p>
        </w:tc>
        <w:tc>
          <w:tcPr>
            <w:tcW w:w="2622" w:type="dxa"/>
          </w:tcPr>
          <w:p>
            <w:pPr>
              <w:spacing w:before="0" w:after="0" w:line="240" w:lineRule="auto"/>
              <w:ind w:left="0" w:firstLine="0"/>
              <w:suppressAutoHyphens/>
            </w:pP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enforce</w:t>
            </w:r>
            <w:r>
              <w:rPr>
                <w:rFonts w:ascii="Calibri" w:hAnsi="Calibri"/>
                <w:b w:val="0"/>
                <w:i w:val="0"/>
                <w:sz w:val="24"/>
                <w:noProof/>
              </w:rPr>
              <w:t xml:space="preserve"> </w:t>
            </w:r>
            <w:r>
              <w:rPr>
                <w:rFonts w:ascii="Calibri" w:hAnsi="Calibri"/>
                <w:b w:val="0"/>
                <w:i w:val="0"/>
                <w:sz w:val="24"/>
                <w:noProof/>
                <w:noBreak/>
              </w:rPr>
              <w:t>90-day</w:t>
            </w:r>
            <w:r>
              <w:rPr>
                <w:rFonts w:ascii="Calibri" w:hAnsi="Calibri"/>
                <w:b w:val="0"/>
                <w:i w:val="0"/>
                <w:sz w:val="24"/>
                <w:noProof/>
              </w:rPr>
              <w:t xml:space="preserve"> </w:t>
            </w:r>
            <w:r>
              <w:rPr>
                <w:rFonts w:ascii="Calibri" w:hAnsi="Calibri"/>
                <w:b w:val="0"/>
                <w:i w:val="0"/>
                <w:sz w:val="24"/>
                <w:noProof/>
                <w:noBreak/>
              </w:rPr>
              <w:t>password</w:t>
            </w:r>
            <w:r>
              <w:rPr>
                <w:rFonts w:ascii="Calibri" w:hAnsi="Calibri"/>
                <w:b w:val="0"/>
                <w:i w:val="0"/>
                <w:sz w:val="24"/>
                <w:noProof/>
              </w:rPr>
              <w:t xml:space="preserve"> </w:t>
            </w:r>
            <w:r>
              <w:rPr>
                <w:rFonts w:ascii="Calibri" w:hAnsi="Calibri"/>
                <w:b w:val="0"/>
                <w:i w:val="0"/>
                <w:sz w:val="24"/>
                <w:noProof/>
                <w:noBreak/>
              </w:rPr>
              <w:t>rotation</w:t>
            </w:r>
            <w:r>
              <w:rPr>
                <w:rFonts w:ascii="Calibri" w:hAnsi="Calibri"/>
                <w:b w:val="0"/>
                <w:i w:val="0"/>
                <w:sz w:val="24"/>
                <w:noProof/>
              </w:rPr>
              <w:t xml:space="preserve"> </w:t>
            </w:r>
            <w:r>
              <w:rPr>
                <w:rFonts w:ascii="Calibri" w:hAnsi="Calibri"/>
                <w:b w:val="0"/>
                <w:i w:val="0"/>
                <w:sz w:val="24"/>
                <w:noProof/>
                <w:noBreak/>
              </w:rPr>
              <w:t>policy</w:t>
            </w:r>
          </w:p>
        </w:tc>
      </w:tr>
    </w:tbl>
    <w:p>
      <w:pPr>
        <w:keepNext/>
        <w:spacing w:before="0" w:after="0" w:line="240" w:lineRule="auto"/>
        <w:ind w:left="0" w:firstLine="0"/>
        <w:suppressAutoHyphens/>
      </w:pPr>
      <w:r>
        <w:rPr>
          <w:rFonts w:ascii="Calibri" w:hAnsi="Calibri"/>
          <w:b/>
          <w:i w:val="0"/>
          <w:sz w:val="24"/>
          <w:noProof/>
        </w:rPr>
        <w:t>3.2.4 Status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474"/>
        <w:gridCol w:w="2081"/>
        <w:gridCol w:w="1774"/>
        <w:gridCol w:w="1420"/>
        <w:gridCol w:w="2323"/>
      </w:tblGrid>
      <w:tr>
        <w:trPr>
          <w:cantSplit w:val="true"/>
        </w:trPr>
        <w:tc>
          <w:tcPr>
            <w:tcW w:w="1474" w:type="dxa"/>
          </w:tcPr>
          <w:p>
            <w:pPr>
              <w:spacing w:before="0" w:after="0" w:line="240" w:lineRule="auto"/>
              <w:ind w:left="0" w:firstLine="0"/>
              <w:suppressAutoHyphens/>
            </w:pPr>
            <w:r>
              <w:rPr>
                <w:rFonts w:ascii="Calibri" w:hAnsi="Calibri"/>
                <w:b/>
                <w:i w:val="0"/>
                <w:sz w:val="24"/>
                <w:noProof/>
                <w:noBreak/>
              </w:rPr>
              <w:t>Field</w:t>
            </w:r>
          </w:p>
        </w:tc>
        <w:tc>
          <w:tcPr>
            <w:tcW w:w="208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774" w:type="dxa"/>
          </w:tcPr>
          <w:p>
            <w:pPr>
              <w:spacing w:before="0" w:after="0" w:line="240" w:lineRule="auto"/>
              <w:ind w:left="0" w:firstLine="0"/>
              <w:suppressAutoHyphens/>
            </w:pPr>
            <w:r>
              <w:rPr>
                <w:rFonts w:ascii="Calibri" w:hAnsi="Calibri"/>
                <w:b/>
                <w:i w:val="0"/>
                <w:sz w:val="24"/>
                <w:noProof/>
                <w:noBreak/>
              </w:rPr>
              <w:t>Classification</w:t>
            </w:r>
          </w:p>
        </w:tc>
        <w:tc>
          <w:tcPr>
            <w:tcW w:w="1420" w:type="dxa"/>
          </w:tcPr>
          <w:p>
            <w:pPr>
              <w:spacing w:before="0" w:after="0" w:line="240" w:lineRule="auto"/>
              <w:ind w:left="0" w:firstLine="0"/>
              <w:suppressAutoHyphens/>
            </w:pP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Role</w:t>
            </w:r>
          </w:p>
        </w:tc>
        <w:tc>
          <w:tcPr>
            <w:tcW w:w="232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74" w:type="dxa"/>
          </w:tcPr>
          <w:p>
            <w:pPr>
              <w:spacing w:before="0" w:after="0" w:line="240" w:lineRule="auto"/>
              <w:ind w:left="0" w:firstLine="0"/>
              <w:suppressAutoHyphens/>
            </w:pPr>
            <w:r>
              <w:rPr>
                <w:rFonts w:ascii="Calibri" w:hAnsi="Calibri"/>
                <w:b w:val="0"/>
                <w:i w:val="0"/>
                <w:sz w:val="24"/>
                <w:noProof/>
                <w:noBreak/>
              </w:rPr>
              <w:t>status</w:t>
            </w:r>
          </w:p>
        </w:tc>
        <w:tc>
          <w:tcPr>
            <w:tcW w:w="2081"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suspended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pending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activation</w:t>
            </w:r>
            <w:r>
              <w:rPr>
                <w:rFonts w:ascii="Calibri" w:hAnsi="Calibri"/>
                <w:b w:val="0"/>
                <w:i w:val="0"/>
                <w:sz w:val="24"/>
                <w:noProof/>
                <w:noBreak/>
              </w:rPr>
              <w:t>)</w:t>
            </w:r>
          </w:p>
        </w:tc>
        <w:tc>
          <w:tcPr>
            <w:tcW w:w="1774" w:type="dxa"/>
          </w:tcPr>
          <w:p>
            <w:pPr>
              <w:spacing w:before="0" w:after="0" w:line="240" w:lineRule="auto"/>
              <w:ind w:left="0" w:firstLine="0"/>
              <w:suppressAutoHyphens/>
            </w:pPr>
            <w:r>
              <w:rPr>
                <w:rFonts w:ascii="Calibri" w:hAnsi="Calibri"/>
                <w:b w:val="0"/>
                <w:i w:val="0"/>
                <w:sz w:val="24"/>
                <w:noProof/>
                <w:noBreak/>
              </w:rPr>
              <w:t>Non-PHI</w:t>
            </w:r>
          </w:p>
        </w:tc>
        <w:tc>
          <w:tcPr>
            <w:tcW w:w="1420" w:type="dxa"/>
          </w:tcPr>
          <w:p>
            <w:pPr>
              <w:spacing w:before="0" w:after="0" w:line="240" w:lineRule="auto"/>
              <w:ind w:left="0" w:firstLine="0"/>
              <w:suppressAutoHyphens/>
            </w:pPr>
            <w:r>
              <w:rPr>
                <w:rFonts w:ascii="Calibri" w:hAnsi="Calibri"/>
                <w:b/>
                <w:i w:val="0"/>
                <w:sz w:val="24"/>
                <w:noProof/>
                <w:noBreak/>
              </w:rPr>
              <w:t>Secondary</w:t>
            </w:r>
            <w:r>
              <w:rPr>
                <w:rFonts w:ascii="Calibri" w:hAnsi="Calibri"/>
                <w:b/>
                <w:i w:val="0"/>
                <w:sz w:val="24"/>
                <w:noProof/>
              </w:rPr>
              <w:t xml:space="preserve"> </w:t>
            </w: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gate</w:t>
            </w:r>
          </w:p>
        </w:tc>
        <w:tc>
          <w:tcPr>
            <w:tcW w:w="2323" w:type="dxa"/>
          </w:tcPr>
          <w:p>
            <w:pPr>
              <w:spacing w:before="0" w:after="0" w:line="240" w:lineRule="auto"/>
              <w:ind w:left="0" w:firstLine="0"/>
              <w:suppressAutoHyphens/>
            </w:pPr>
            <w:r>
              <w:rPr>
                <w:rFonts w:ascii="Calibri" w:hAnsi="Calibri"/>
                <w:b w:val="0"/>
                <w:i w:val="0"/>
                <w:sz w:val="24"/>
                <w:noProof/>
                <w:noBreak/>
              </w:rPr>
              <w:t>inactive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suspended</w:t>
            </w:r>
            <w:r>
              <w:rPr>
                <w:rFonts w:ascii="Calibri" w:hAnsi="Calibri"/>
                <w:b w:val="0"/>
                <w:i w:val="0"/>
                <w:sz w:val="24"/>
                <w:noProof/>
              </w:rPr>
              <w:t xml:space="preserve"> </w:t>
            </w:r>
            <w:r>
              <w:rPr>
                <w:rFonts w:ascii="Calibri" w:hAnsi="Calibri"/>
                <w:b w:val="0"/>
                <w:i w:val="0"/>
                <w:sz w:val="24"/>
                <w:noProof/>
                <w:noBreak/>
              </w:rPr>
              <w:t>users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evaluated</w:t>
            </w:r>
          </w:p>
        </w:tc>
      </w:tr>
      <w:tr>
        <w:trPr>
          <w:cantSplit w:val="true"/>
        </w:trPr>
        <w:tc>
          <w:tcPr>
            <w:tcW w:w="1474" w:type="dxa"/>
          </w:tcPr>
          <w:p>
            <w:pPr>
              <w:spacing w:before="0" w:after="0" w:line="240" w:lineRule="auto"/>
              <w:ind w:left="0" w:firstLine="0"/>
              <w:suppressAutoHyphens/>
            </w:pPr>
            <w:r>
              <w:rPr>
                <w:rFonts w:ascii="Calibri" w:hAnsi="Calibri"/>
                <w:b w:val="0"/>
                <w:i w:val="0"/>
                <w:sz w:val="24"/>
                <w:noProof/>
                <w:noBreak/>
              </w:rPr>
              <w:t>deactivated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81" w:type="dxa"/>
          </w:tcPr>
          <w:p>
            <w:pPr>
              <w:spacing w:before="0" w:after="0" w:line="240" w:lineRule="auto"/>
              <w:ind w:left="0" w:firstLine="0"/>
              <w:suppressAutoHyphens/>
            </w:pPr>
            <w:r>
              <w:rPr>
                <w:rFonts w:ascii="Calibri" w:hAnsi="Calibri"/>
                <w:b w:val="0"/>
                <w:i w:val="0"/>
                <w:sz w:val="24"/>
                <w:noProof/>
                <w:noBreak/>
              </w:rPr>
              <w:t>TIMESTAMPTZ</w:t>
            </w:r>
          </w:p>
        </w:tc>
        <w:tc>
          <w:tcPr>
            <w:tcW w:w="1774" w:type="dxa"/>
          </w:tcPr>
          <w:p>
            <w:pPr>
              <w:spacing w:before="0" w:after="0" w:line="240" w:lineRule="auto"/>
              <w:ind w:left="0" w:firstLine="0"/>
              <w:suppressAutoHyphens/>
            </w:pPr>
            <w:r>
              <w:rPr>
                <w:rFonts w:ascii="Calibri" w:hAnsi="Calibri"/>
                <w:b w:val="0"/>
                <w:i w:val="0"/>
                <w:sz w:val="24"/>
                <w:noProof/>
                <w:noBreak/>
              </w:rPr>
              <w:t>Non-PHI</w:t>
            </w:r>
          </w:p>
        </w:tc>
        <w:tc>
          <w:tcPr>
            <w:tcW w:w="1420" w:type="dxa"/>
          </w:tcPr>
          <w:p>
            <w:pPr>
              <w:spacing w:before="0" w:after="0" w:line="240" w:lineRule="auto"/>
              <w:ind w:left="0" w:firstLine="0"/>
              <w:suppressAutoHyphens/>
            </w:pPr>
            <w:r>
              <w:rPr>
                <w:rFonts w:ascii="Calibri" w:hAnsi="Calibri"/>
                <w:b w:val="0"/>
                <w:i w:val="0"/>
                <w:sz w:val="24"/>
                <w:noProof/>
                <w:noBreak/>
              </w:rPr>
              <w:t>-</w:t>
            </w:r>
          </w:p>
        </w:tc>
        <w:tc>
          <w:tcPr>
            <w:tcW w:w="232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moves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inactive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deleted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trail</w:t>
            </w:r>
            <w:r>
              <w:rPr>
                <w:rFonts w:ascii="Calibri" w:hAnsi="Calibri"/>
                <w:b w:val="0"/>
                <w:i w:val="0"/>
                <w:sz w:val="24"/>
                <w:noProof/>
              </w:rPr>
              <w:t xml:space="preserve"> </w:t>
            </w:r>
            <w:r>
              <w:rPr>
                <w:rFonts w:ascii="Calibri" w:hAnsi="Calibri"/>
                <w:b w:val="0"/>
                <w:i w:val="0"/>
                <w:sz w:val="24"/>
                <w:noProof/>
                <w:noBreak/>
              </w:rPr>
              <w:t>integrity)</w:t>
            </w:r>
          </w:p>
        </w:tc>
      </w:tr>
      <w:tr>
        <w:trPr>
          <w:cantSplit w:val="true"/>
        </w:trPr>
        <w:tc>
          <w:tcPr>
            <w:tcW w:w="1474"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login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81" w:type="dxa"/>
          </w:tcPr>
          <w:p>
            <w:pPr>
              <w:spacing w:before="0" w:after="0" w:line="240" w:lineRule="auto"/>
              <w:ind w:left="0" w:firstLine="0"/>
              <w:suppressAutoHyphens/>
            </w:pPr>
            <w:r>
              <w:rPr>
                <w:rFonts w:ascii="Calibri" w:hAnsi="Calibri"/>
                <w:b w:val="0"/>
                <w:i w:val="0"/>
                <w:sz w:val="24"/>
                <w:noProof/>
                <w:noBreak/>
              </w:rPr>
              <w:t>TIMESTAMPTZ</w:t>
            </w:r>
          </w:p>
        </w:tc>
        <w:tc>
          <w:tcPr>
            <w:tcW w:w="1774" w:type="dxa"/>
          </w:tcPr>
          <w:p>
            <w:pPr>
              <w:spacing w:before="0" w:after="0" w:line="240" w:lineRule="auto"/>
              <w:ind w:left="0" w:firstLine="0"/>
              <w:suppressAutoHyphens/>
            </w:pPr>
            <w:r>
              <w:rPr>
                <w:rFonts w:ascii="Calibri" w:hAnsi="Calibri"/>
                <w:b w:val="0"/>
                <w:i w:val="0"/>
                <w:sz w:val="24"/>
                <w:noProof/>
                <w:noBreak/>
              </w:rPr>
              <w:t>Non-PHI</w:t>
            </w:r>
          </w:p>
        </w:tc>
        <w:tc>
          <w:tcPr>
            <w:tcW w:w="1420" w:type="dxa"/>
          </w:tcPr>
          <w:p>
            <w:pPr>
              <w:spacing w:before="0" w:after="0" w:line="240" w:lineRule="auto"/>
              <w:ind w:left="0" w:firstLine="0"/>
              <w:suppressAutoHyphens/>
            </w:pPr>
            <w:r>
              <w:rPr>
                <w:rFonts w:ascii="Calibri" w:hAnsi="Calibri"/>
                <w:b w:val="0"/>
                <w:i w:val="0"/>
                <w:sz w:val="24"/>
                <w:noProof/>
                <w:noBreak/>
              </w:rPr>
              <w:t>-</w:t>
            </w:r>
          </w:p>
        </w:tc>
        <w:tc>
          <w:tcPr>
            <w:tcW w:w="2323" w:type="dxa"/>
          </w:tcPr>
          <w:p>
            <w:pPr>
              <w:spacing w:before="0" w:after="0" w:line="240" w:lineRule="auto"/>
              <w:ind w:left="0" w:firstLine="0"/>
              <w:suppressAutoHyphens/>
            </w:pP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detect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auto-deactivate</w:t>
            </w:r>
            <w:r>
              <w:rPr>
                <w:rFonts w:ascii="Calibri" w:hAnsi="Calibri"/>
                <w:b w:val="0"/>
                <w:i w:val="0"/>
                <w:sz w:val="24"/>
                <w:noProof/>
              </w:rPr>
              <w:t xml:space="preserve"> </w:t>
            </w:r>
            <w:r>
              <w:rPr>
                <w:rFonts w:ascii="Calibri" w:hAnsi="Calibri"/>
                <w:b w:val="0"/>
                <w:i w:val="0"/>
                <w:sz w:val="24"/>
                <w:noProof/>
                <w:noBreak/>
              </w:rPr>
              <w:t>dormant</w:t>
            </w:r>
            <w:r>
              <w:rPr>
                <w:rFonts w:ascii="Calibri" w:hAnsi="Calibri"/>
                <w:b w:val="0"/>
                <w:i w:val="0"/>
                <w:sz w:val="24"/>
                <w:noProof/>
              </w:rPr>
              <w:t xml:space="preserve"> </w:t>
            </w:r>
            <w:r>
              <w:rPr>
                <w:rFonts w:ascii="Calibri" w:hAnsi="Calibri"/>
                <w:b w:val="0"/>
                <w:i w:val="0"/>
                <w:sz w:val="24"/>
                <w:noProof/>
                <w:noBreak/>
              </w:rPr>
              <w:t>accounts</w:t>
            </w:r>
            <w:r>
              <w:rPr>
                <w:rFonts w:ascii="Calibri" w:hAnsi="Calibri"/>
                <w:b w:val="0"/>
                <w:i w:val="0"/>
                <w:sz w:val="24"/>
                <w:noProof/>
              </w:rPr>
              <w:t xml:space="preserve"> </w:t>
            </w:r>
            <w:r>
              <w:rPr>
                <w:rFonts w:ascii="Calibri" w:hAnsi="Calibri"/>
                <w:b w:val="0"/>
                <w:i w:val="0"/>
                <w:sz w:val="24"/>
                <w:noProof/>
                <w:noBreak/>
              </w:rPr>
              <w:t>(90-day</w:t>
            </w:r>
            <w:r>
              <w:rPr>
                <w:rFonts w:ascii="Calibri" w:hAnsi="Calibri"/>
                <w:b w:val="0"/>
                <w:i w:val="0"/>
                <w:sz w:val="24"/>
                <w:noProof/>
              </w:rPr>
              <w:t xml:space="preserve"> </w:t>
            </w:r>
            <w:r>
              <w:rPr>
                <w:rFonts w:ascii="Calibri" w:hAnsi="Calibri"/>
                <w:b w:val="0"/>
                <w:i w:val="0"/>
                <w:sz w:val="24"/>
                <w:noProof/>
                <w:noBreak/>
              </w:rPr>
              <w:t>inactivity</w:t>
            </w:r>
            <w:r>
              <w:rPr>
                <w:rFonts w:ascii="Calibri" w:hAnsi="Calibri"/>
                <w:b w:val="0"/>
                <w:i w:val="0"/>
                <w:sz w:val="24"/>
                <w:noProof/>
              </w:rPr>
              <w:t xml:space="preserve"> </w:t>
            </w:r>
            <w:r>
              <w:rPr>
                <w:rFonts w:ascii="Calibri" w:hAnsi="Calibri"/>
                <w:b w:val="0"/>
                <w:i w:val="0"/>
                <w:sz w:val="24"/>
                <w:noProof/>
                <w:noBreak/>
              </w:rPr>
              <w:t>policy)</w:t>
            </w:r>
          </w:p>
        </w:tc>
      </w:tr>
    </w:tbl>
    <w:p>
      <w:pPr>
        <w:keepNext/>
        <w:spacing w:before="0" w:after="0" w:line="240" w:lineRule="auto"/>
        <w:ind w:left="0" w:firstLine="0"/>
        <w:suppressAutoHyphens/>
      </w:pPr>
      <w:r>
        <w:rPr>
          <w:rFonts w:ascii="Calibri" w:hAnsi="Calibri"/>
          <w:b/>
          <w:i w:val="0"/>
          <w:sz w:val="24"/>
          <w:noProof/>
        </w:rPr>
        <w:t>3.2.5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15"/>
        <w:gridCol w:w="2239"/>
        <w:gridCol w:w="2085"/>
        <w:gridCol w:w="1108"/>
        <w:gridCol w:w="2324"/>
      </w:tblGrid>
      <w:tr>
        <w:trPr>
          <w:cantSplit w:val="true"/>
        </w:trPr>
        <w:tc>
          <w:tcPr>
            <w:tcW w:w="1315" w:type="dxa"/>
          </w:tcPr>
          <w:p>
            <w:pPr>
              <w:spacing w:before="0" w:after="0" w:line="240" w:lineRule="auto"/>
              <w:ind w:left="0" w:firstLine="0"/>
              <w:suppressAutoHyphens/>
            </w:pPr>
            <w:r>
              <w:rPr>
                <w:rFonts w:ascii="Calibri" w:hAnsi="Calibri"/>
                <w:b/>
                <w:i w:val="0"/>
                <w:sz w:val="24"/>
                <w:noProof/>
                <w:noBreak/>
              </w:rPr>
              <w:t>Field</w:t>
            </w:r>
          </w:p>
        </w:tc>
        <w:tc>
          <w:tcPr>
            <w:tcW w:w="223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2085" w:type="dxa"/>
          </w:tcPr>
          <w:p>
            <w:pPr>
              <w:spacing w:before="0" w:after="0" w:line="240" w:lineRule="auto"/>
              <w:ind w:left="0" w:firstLine="0"/>
              <w:suppressAutoHyphens/>
            </w:pPr>
            <w:r>
              <w:rPr>
                <w:rFonts w:ascii="Calibri" w:hAnsi="Calibri"/>
                <w:b/>
                <w:i w:val="0"/>
                <w:sz w:val="24"/>
                <w:noProof/>
                <w:noBreak/>
              </w:rPr>
              <w:t>Classification</w:t>
            </w:r>
          </w:p>
        </w:tc>
        <w:tc>
          <w:tcPr>
            <w:tcW w:w="1108" w:type="dxa"/>
          </w:tcPr>
          <w:p>
            <w:pPr>
              <w:spacing w:before="0" w:after="0" w:line="240" w:lineRule="auto"/>
              <w:ind w:left="0" w:firstLine="0"/>
              <w:suppressAutoHyphens/>
            </w:pPr>
            <w:r>
              <w:rPr>
                <w:rFonts w:ascii="Calibri" w:hAnsi="Calibri"/>
                <w:b/>
                <w:i w:val="0"/>
                <w:sz w:val="24"/>
                <w:noProof/>
                <w:noBreak/>
              </w:rPr>
              <w:t>RBAC</w:t>
            </w:r>
            <w:r>
              <w:rPr>
                <w:rFonts w:ascii="Calibri" w:hAnsi="Calibri"/>
                <w:b/>
                <w:i w:val="0"/>
                <w:sz w:val="24"/>
                <w:noProof/>
              </w:rPr>
              <w:t xml:space="preserve"> </w:t>
            </w:r>
            <w:r>
              <w:rPr>
                <w:rFonts w:ascii="Calibri" w:hAnsi="Calibri"/>
                <w:b/>
                <w:i w:val="0"/>
                <w:sz w:val="24"/>
                <w:noProof/>
                <w:noBreak/>
              </w:rPr>
              <w:t>Role</w:t>
            </w:r>
          </w:p>
        </w:tc>
        <w:tc>
          <w:tcPr>
            <w:tcW w:w="232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1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39" w:type="dxa"/>
          </w:tcPr>
          <w:p>
            <w:pPr>
              <w:spacing w:before="0" w:after="0" w:line="240" w:lineRule="auto"/>
              <w:ind w:left="0" w:firstLine="0"/>
              <w:suppressAutoHyphens/>
            </w:pPr>
            <w:r>
              <w:rPr>
                <w:rFonts w:ascii="Calibri" w:hAnsi="Calibri"/>
                <w:b w:val="0"/>
                <w:i w:val="0"/>
                <w:sz w:val="24"/>
                <w:noProof/>
                <w:noBreak/>
              </w:rPr>
              <w:t>TIMESTAMPTZ</w:t>
            </w:r>
          </w:p>
        </w:tc>
        <w:tc>
          <w:tcPr>
            <w:tcW w:w="2085" w:type="dxa"/>
          </w:tcPr>
          <w:p>
            <w:pPr>
              <w:spacing w:before="0" w:after="0" w:line="240" w:lineRule="auto"/>
              <w:ind w:left="0" w:firstLine="0"/>
              <w:suppressAutoHyphens/>
            </w:pPr>
            <w:r>
              <w:rPr>
                <w:rFonts w:ascii="Calibri" w:hAnsi="Calibri"/>
                <w:b w:val="0"/>
                <w:i w:val="0"/>
                <w:sz w:val="24"/>
                <w:noProof/>
                <w:noBreak/>
              </w:rPr>
              <w:t>Non-PHI</w:t>
            </w:r>
          </w:p>
        </w:tc>
        <w:tc>
          <w:tcPr>
            <w:tcW w:w="1108" w:type="dxa"/>
          </w:tcPr>
          <w:p>
            <w:pPr>
              <w:spacing w:before="0" w:after="0" w:line="240" w:lineRule="auto"/>
              <w:ind w:left="0" w:firstLine="0"/>
              <w:suppressAutoHyphens/>
            </w:pPr>
            <w:r>
              <w:rPr>
                <w:rFonts w:ascii="Calibri" w:hAnsi="Calibri"/>
                <w:b w:val="0"/>
                <w:i w:val="0"/>
                <w:sz w:val="24"/>
                <w:noProof/>
                <w:noBreak/>
              </w:rPr>
              <w:t>-</w:t>
            </w:r>
          </w:p>
        </w:tc>
        <w:tc>
          <w:tcPr>
            <w:tcW w:w="2324"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31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39" w:type="dxa"/>
          </w:tcPr>
          <w:p>
            <w:pPr>
              <w:spacing w:before="0" w:after="0" w:line="240" w:lineRule="auto"/>
              <w:ind w:left="0" w:firstLine="0"/>
              <w:suppressAutoHyphens/>
            </w:pPr>
            <w:r>
              <w:rPr>
                <w:rFonts w:ascii="Calibri" w:hAnsi="Calibri"/>
                <w:b w:val="0"/>
                <w:i w:val="0"/>
                <w:sz w:val="24"/>
                <w:noProof/>
                <w:noBreak/>
              </w:rPr>
              <w:t>TIMESTAMPTZ</w:t>
            </w:r>
          </w:p>
        </w:tc>
        <w:tc>
          <w:tcPr>
            <w:tcW w:w="2085" w:type="dxa"/>
          </w:tcPr>
          <w:p>
            <w:pPr>
              <w:spacing w:before="0" w:after="0" w:line="240" w:lineRule="auto"/>
              <w:ind w:left="0" w:firstLine="0"/>
              <w:suppressAutoHyphens/>
            </w:pPr>
            <w:r>
              <w:rPr>
                <w:rFonts w:ascii="Calibri" w:hAnsi="Calibri"/>
                <w:b w:val="0"/>
                <w:i w:val="0"/>
                <w:sz w:val="24"/>
                <w:noProof/>
                <w:noBreak/>
              </w:rPr>
              <w:t>Non-PHI</w:t>
            </w:r>
          </w:p>
        </w:tc>
        <w:tc>
          <w:tcPr>
            <w:tcW w:w="1108" w:type="dxa"/>
          </w:tcPr>
          <w:p>
            <w:pPr>
              <w:spacing w:before="0" w:after="0" w:line="240" w:lineRule="auto"/>
              <w:ind w:left="0" w:firstLine="0"/>
              <w:suppressAutoHyphens/>
            </w:pPr>
            <w:r>
              <w:rPr>
                <w:rFonts w:ascii="Calibri" w:hAnsi="Calibri"/>
                <w:b w:val="0"/>
                <w:i w:val="0"/>
                <w:sz w:val="24"/>
                <w:noProof/>
                <w:noBreak/>
              </w:rPr>
              <w:t>-</w:t>
            </w:r>
          </w:p>
        </w:tc>
        <w:tc>
          <w:tcPr>
            <w:tcW w:w="2324"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31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3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2085" w:type="dxa"/>
          </w:tcPr>
          <w:p>
            <w:pPr>
              <w:spacing w:before="0" w:after="0" w:line="240" w:lineRule="auto"/>
              <w:ind w:left="0" w:firstLine="0"/>
              <w:suppressAutoHyphens/>
            </w:pPr>
            <w:r>
              <w:rPr>
                <w:rFonts w:ascii="Calibri" w:hAnsi="Calibri"/>
                <w:b w:val="0"/>
                <w:i w:val="0"/>
                <w:sz w:val="24"/>
                <w:noProof/>
                <w:noBreak/>
              </w:rPr>
              <w:t>Non-PHI</w:t>
            </w:r>
          </w:p>
        </w:tc>
        <w:tc>
          <w:tcPr>
            <w:tcW w:w="1108" w:type="dxa"/>
          </w:tcPr>
          <w:p>
            <w:pPr>
              <w:spacing w:before="0" w:after="0" w:line="240" w:lineRule="auto"/>
              <w:ind w:left="0" w:firstLine="0"/>
              <w:suppressAutoHyphens/>
            </w:pPr>
            <w:r>
              <w:rPr>
                <w:rFonts w:ascii="Calibri" w:hAnsi="Calibri"/>
                <w:b w:val="0"/>
                <w:i w:val="0"/>
                <w:sz w:val="24"/>
                <w:noProof/>
                <w:noBreak/>
              </w:rPr>
              <w:t>-</w:t>
            </w:r>
          </w:p>
        </w:tc>
        <w:tc>
          <w:tcPr>
            <w:tcW w:w="2324" w:type="dxa"/>
          </w:tcPr>
          <w:p>
            <w:pPr>
              <w:spacing w:before="0" w:after="0" w:line="240" w:lineRule="auto"/>
              <w:ind w:left="0" w:firstLine="0"/>
              <w:suppressAutoHyphens/>
            </w:pPr>
            <w:r>
              <w:rPr>
                <w:rFonts w:ascii="Calibri" w:hAnsi="Calibri"/>
                <w:b w:val="0"/>
                <w:i w:val="0"/>
                <w:sz w:val="24"/>
                <w:noProof/>
                <w:noBreak/>
              </w:rPr>
              <w:t>Admin</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provisioned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account</w:t>
            </w:r>
          </w:p>
        </w:tc>
      </w:tr>
      <w:tr>
        <w:trPr>
          <w:cantSplit w:val="true"/>
        </w:trPr>
        <w:tc>
          <w:tcPr>
            <w:tcW w:w="131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3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2085" w:type="dxa"/>
          </w:tcPr>
          <w:p>
            <w:pPr>
              <w:spacing w:before="0" w:after="0" w:line="240" w:lineRule="auto"/>
              <w:ind w:left="0" w:firstLine="0"/>
              <w:suppressAutoHyphens/>
            </w:pPr>
            <w:r>
              <w:rPr>
                <w:rFonts w:ascii="Calibri" w:hAnsi="Calibri"/>
                <w:b w:val="0"/>
                <w:i w:val="0"/>
                <w:sz w:val="24"/>
                <w:noProof/>
                <w:noBreak/>
              </w:rPr>
              <w:t>Non-PHI</w:t>
            </w:r>
          </w:p>
        </w:tc>
        <w:tc>
          <w:tcPr>
            <w:tcW w:w="1108" w:type="dxa"/>
          </w:tcPr>
          <w:p>
            <w:pPr>
              <w:spacing w:before="0" w:after="0" w:line="240" w:lineRule="auto"/>
              <w:ind w:left="0" w:firstLine="0"/>
              <w:suppressAutoHyphens/>
            </w:pPr>
            <w:r>
              <w:rPr>
                <w:rFonts w:ascii="Calibri" w:hAnsi="Calibri"/>
                <w:b w:val="0"/>
                <w:i w:val="0"/>
                <w:sz w:val="24"/>
                <w:noProof/>
                <w:noBreak/>
              </w:rPr>
              <w:t>-</w:t>
            </w:r>
          </w:p>
        </w:tc>
        <w:tc>
          <w:tcPr>
            <w:tcW w:w="2324"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modifier</w:t>
            </w:r>
          </w:p>
        </w:tc>
      </w:tr>
      <w:tr>
        <w:trPr>
          <w:cantSplit w:val="true"/>
        </w:trPr>
        <w:tc>
          <w:tcPr>
            <w:tcW w:w="1315" w:type="dxa"/>
          </w:tcPr>
          <w:p>
            <w:pPr>
              <w:spacing w:before="0" w:after="0" w:line="240" w:lineRule="auto"/>
              <w:ind w:left="0" w:firstLine="0"/>
              <w:suppressAutoHyphens/>
            </w:pPr>
            <w:r>
              <w:rPr>
                <w:rFonts w:ascii="Calibri" w:hAnsi="Calibri"/>
                <w:b w:val="0"/>
                <w:i w:val="0"/>
                <w:sz w:val="24"/>
                <w:noProof/>
                <w:noBreak/>
              </w:rPr>
              <w:t>version</w:t>
            </w:r>
          </w:p>
        </w:tc>
        <w:tc>
          <w:tcPr>
            <w:tcW w:w="2239" w:type="dxa"/>
          </w:tcPr>
          <w:p>
            <w:pPr>
              <w:spacing w:before="0" w:after="0" w:line="240" w:lineRule="auto"/>
              <w:ind w:left="0" w:firstLine="0"/>
              <w:suppressAutoHyphens/>
            </w:pPr>
            <w:r>
              <w:rPr>
                <w:rFonts w:ascii="Calibri" w:hAnsi="Calibri"/>
                <w:b w:val="0"/>
                <w:i w:val="0"/>
                <w:sz w:val="24"/>
                <w:noProof/>
                <w:noBreak/>
              </w:rPr>
              <w:t>INTEGER</w:t>
            </w:r>
          </w:p>
        </w:tc>
        <w:tc>
          <w:tcPr>
            <w:tcW w:w="2085" w:type="dxa"/>
          </w:tcPr>
          <w:p>
            <w:pPr>
              <w:spacing w:before="0" w:after="0" w:line="240" w:lineRule="auto"/>
              <w:ind w:left="0" w:firstLine="0"/>
              <w:suppressAutoHyphens/>
            </w:pPr>
            <w:r>
              <w:rPr>
                <w:rFonts w:ascii="Calibri" w:hAnsi="Calibri"/>
                <w:b w:val="0"/>
                <w:i w:val="0"/>
                <w:sz w:val="24"/>
                <w:noProof/>
                <w:noBreak/>
              </w:rPr>
              <w:t>Non-PHI</w:t>
            </w:r>
          </w:p>
        </w:tc>
        <w:tc>
          <w:tcPr>
            <w:tcW w:w="1108" w:type="dxa"/>
          </w:tcPr>
          <w:p>
            <w:pPr>
              <w:spacing w:before="0" w:after="0" w:line="240" w:lineRule="auto"/>
              <w:ind w:left="0" w:firstLine="0"/>
              <w:suppressAutoHyphens/>
            </w:pPr>
            <w:r>
              <w:rPr>
                <w:rFonts w:ascii="Calibri" w:hAnsi="Calibri"/>
                <w:b w:val="0"/>
                <w:i w:val="0"/>
                <w:sz w:val="24"/>
                <w:noProof/>
                <w:noBreak/>
              </w:rPr>
              <w:t>-</w:t>
            </w:r>
          </w:p>
        </w:tc>
        <w:tc>
          <w:tcPr>
            <w:tcW w:w="2324"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p>
        </w:tc>
      </w:tr>
    </w:tbl>
    <w:p>
      <w:pPr>
        <w:keepNext/>
        <w:spacing w:before="0" w:after="0" w:line="240" w:lineRule="auto"/>
        <w:ind w:left="0" w:firstLine="0"/>
        <w:suppressAutoHyphens/>
      </w:pPr>
      <w:r>
        <w:rPr>
          <w:rFonts w:ascii="Calibri" w:hAnsi="Calibri"/>
          <w:b/>
          <w:i w:val="0"/>
          <w:sz w:val="24"/>
          <w:noProof/>
        </w:rPr>
        <w:t>3.2.6 RBAC Enforcement Notes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 </w:t>
      </w:r>
      <w:r>
        <w:rPr>
          <w:rFonts w:ascii="Calibri" w:hAnsi="Calibri"/>
          <w:b w:val="0"/>
          <w:i w:val="0"/>
          <w:sz w:val="24"/>
          <w:noProof/>
        </w:rPr>
        <w:t>status</w:t>
      </w:r>
      <w:r>
        <w:rPr>
          <w:rFonts w:ascii="Calibri" w:hAnsi="Calibri"/>
          <w:b w:val="0"/>
          <w:i w:val="0"/>
          <w:sz w:val="24"/>
          <w:noProof/>
        </w:rPr>
        <w:t xml:space="preserve"> + </w:t>
      </w:r>
      <w:r>
        <w:rPr>
          <w:rFonts w:ascii="Calibri" w:hAnsi="Calibri"/>
          <w:b w:val="0"/>
          <w:i w:val="0"/>
          <w:sz w:val="24"/>
          <w:noProof/>
        </w:rPr>
        <w:t>role</w:t>
      </w:r>
      <w:r>
        <w:rPr>
          <w:rFonts w:ascii="Calibri" w:hAnsi="Calibri"/>
          <w:b w:val="0"/>
          <w:i w:val="0"/>
          <w:sz w:val="24"/>
          <w:noProof/>
        </w:rPr>
        <w:t xml:space="preserve"> are evaluated in that order on every request. A user who is </w:t>
      </w:r>
      <w:r>
        <w:rPr>
          <w:rFonts w:ascii="Calibri" w:hAnsi="Calibri"/>
          <w:b w:val="0"/>
          <w:i w:val="0"/>
          <w:sz w:val="24"/>
          <w:noProof/>
        </w:rPr>
        <w:t>active</w:t>
      </w:r>
      <w:r>
        <w:rPr>
          <w:rFonts w:ascii="Calibri" w:hAnsi="Calibri"/>
          <w:b w:val="0"/>
          <w:i w:val="0"/>
          <w:sz w:val="24"/>
          <w:noProof/>
        </w:rPr>
        <w:t xml:space="preserve"> with a valid role but mismatched </w:t>
      </w:r>
      <w:r>
        <w:rPr>
          <w:rFonts w:ascii="Calibri" w:hAnsi="Calibri"/>
          <w:b w:val="0"/>
          <w:i w:val="0"/>
          <w:sz w:val="24"/>
          <w:noProof/>
        </w:rPr>
        <w:t>tenant_id</w:t>
      </w:r>
      <w:r>
        <w:rPr>
          <w:rFonts w:ascii="Calibri" w:hAnsi="Calibri"/>
          <w:b w:val="0"/>
          <w:i w:val="0"/>
          <w:sz w:val="24"/>
          <w:noProof/>
        </w:rPr>
        <w:t xml:space="preserve"> is denied.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role</w:t>
      </w:r>
      <w:r>
        <w:rPr>
          <w:rFonts w:ascii="Calibri" w:hAnsi="Calibri"/>
          <w:b w:val="0"/>
          <w:i w:val="0"/>
          <w:sz w:val="24"/>
          <w:noProof/>
        </w:rPr>
        <w:t xml:space="preserve"> is the only field that controls module-level access. No other User field grants or restricts permissions.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is_external</w:t>
      </w:r>
      <w:r>
        <w:rPr>
          <w:rFonts w:ascii="Calibri" w:hAnsi="Calibri"/>
          <w:b w:val="0"/>
          <w:i w:val="0"/>
          <w:sz w:val="24"/>
          <w:noProof/>
        </w:rPr>
        <w:t xml:space="preserve"> additionally prevents external users (</w:t>
      </w:r>
      <w:r>
        <w:rPr>
          <w:rFonts w:ascii="Calibri" w:hAnsi="Calibri"/>
          <w:b w:val="0"/>
          <w:i w:val="0"/>
          <w:sz w:val="24"/>
          <w:noProof/>
        </w:rPr>
        <w:t>physician</w:t>
      </w:r>
      <w:r>
        <w:rPr>
          <w:rFonts w:ascii="Calibri" w:hAnsi="Calibri"/>
          <w:b w:val="0"/>
          <w:i w:val="0"/>
          <w:sz w:val="24"/>
          <w:noProof/>
        </w:rPr>
        <w:t xml:space="preserve">, </w:t>
      </w:r>
      <w:r>
        <w:rPr>
          <w:rFonts w:ascii="Calibri" w:hAnsi="Calibri"/>
          <w:b w:val="0"/>
          <w:i w:val="0"/>
          <w:sz w:val="24"/>
          <w:noProof/>
        </w:rPr>
        <w:t>participant_family</w:t>
      </w:r>
      <w:r>
        <w:rPr>
          <w:rFonts w:ascii="Calibri" w:hAnsi="Calibri"/>
          <w:b w:val="0"/>
          <w:i w:val="0"/>
          <w:sz w:val="24"/>
          <w:noProof/>
        </w:rPr>
        <w:t>) from accessing internal staff endpoints regardless of role.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User records are </w:t>
      </w:r>
      <w:r>
        <w:rPr>
          <w:rFonts w:ascii="Calibri" w:hAnsi="Calibri"/>
          <w:b/>
          <w:i w:val="0"/>
          <w:sz w:val="24"/>
          <w:noProof/>
        </w:rPr>
        <w:t>never hard-deleted</w:t>
      </w:r>
      <w:r>
        <w:rPr>
          <w:rFonts w:ascii="Calibri" w:hAnsi="Calibri"/>
          <w:b w:val="0"/>
          <w:i w:val="0"/>
          <w:sz w:val="24"/>
          <w:noProof/>
        </w:rPr>
        <w:t xml:space="preserve">. Deactivation is the only supported offboarding action, preserving </w:t>
      </w:r>
      <w:r>
        <w:rPr>
          <w:rFonts w:ascii="Calibri" w:hAnsi="Calibri"/>
          <w:b w:val="0"/>
          <w:i w:val="0"/>
          <w:sz w:val="24"/>
          <w:noProof/>
        </w:rPr>
        <w:t>user_id</w:t>
      </w:r>
      <w:r>
        <w:rPr>
          <w:rFonts w:ascii="Calibri" w:hAnsi="Calibri"/>
          <w:b w:val="0"/>
          <w:i w:val="0"/>
          <w:sz w:val="24"/>
          <w:noProof/>
        </w:rPr>
        <w:t xml:space="preserve"> references in all audit logs and PHI records.</w:t>
      </w:r>
    </w:p>
    <w:p>
      <w:pPr>
        <w:keepNext/>
        <w:spacing w:before="0" w:after="0" w:line="240" w:lineRule="auto"/>
        <w:ind w:left="0" w:firstLine="0"/>
        <w:suppressAutoHyphens/>
      </w:pPr>
      <w:r>
        <w:rPr>
          <w:rFonts w:ascii="Calibri" w:hAnsi="Calibri"/>
          <w:b/>
          <w:i w:val="0"/>
          <w:sz w:val="24"/>
          <w:noProof/>
        </w:rPr>
        <w:t>3.2.7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950"/>
        <w:gridCol w:w="1309"/>
        <w:gridCol w:w="1630"/>
        <w:gridCol w:w="4182"/>
      </w:tblGrid>
      <w:tr>
        <w:trPr>
          <w:cantSplit w:val="true"/>
        </w:trPr>
        <w:tc>
          <w:tcPr>
            <w:tcW w:w="1950" w:type="dxa"/>
          </w:tcPr>
          <w:p>
            <w:pPr>
              <w:spacing w:before="0" w:after="0" w:line="240" w:lineRule="auto"/>
              <w:ind w:left="0" w:firstLine="0"/>
              <w:suppressAutoHyphens/>
            </w:pPr>
            <w:r>
              <w:rPr>
                <w:rFonts w:ascii="Calibri" w:hAnsi="Calibri"/>
                <w:b/>
                <w:i w:val="0"/>
                <w:sz w:val="24"/>
                <w:noProof/>
                <w:noBreak/>
              </w:rPr>
              <w:t>Constraint</w:t>
            </w:r>
          </w:p>
        </w:tc>
        <w:tc>
          <w:tcPr>
            <w:tcW w:w="1309" w:type="dxa"/>
          </w:tcPr>
          <w:p>
            <w:pPr>
              <w:spacing w:before="0" w:after="0" w:line="240" w:lineRule="auto"/>
              <w:ind w:left="0" w:firstLine="0"/>
              <w:suppressAutoHyphens/>
            </w:pPr>
            <w:r>
              <w:rPr>
                <w:rFonts w:ascii="Calibri" w:hAnsi="Calibri"/>
                <w:b/>
                <w:i w:val="0"/>
                <w:sz w:val="24"/>
                <w:noProof/>
                <w:noBreak/>
              </w:rPr>
              <w:t>Fields</w:t>
            </w:r>
          </w:p>
        </w:tc>
        <w:tc>
          <w:tcPr>
            <w:tcW w:w="1630" w:type="dxa"/>
          </w:tcPr>
          <w:p>
            <w:pPr>
              <w:spacing w:before="0" w:after="0" w:line="240" w:lineRule="auto"/>
              <w:ind w:left="0" w:firstLine="0"/>
              <w:suppressAutoHyphens/>
            </w:pPr>
            <w:r>
              <w:rPr>
                <w:rFonts w:ascii="Calibri" w:hAnsi="Calibri"/>
                <w:b/>
                <w:i w:val="0"/>
                <w:sz w:val="24"/>
                <w:noProof/>
                <w:noBreak/>
              </w:rPr>
              <w:t>Scope</w:t>
            </w:r>
          </w:p>
        </w:tc>
        <w:tc>
          <w:tcPr>
            <w:tcW w:w="4182"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950"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309"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630" w:type="dxa"/>
          </w:tcPr>
          <w:p>
            <w:pPr>
              <w:spacing w:before="0" w:after="0" w:line="240" w:lineRule="auto"/>
              <w:ind w:left="0" w:firstLine="0"/>
              <w:suppressAutoHyphens/>
            </w:pPr>
            <w:r>
              <w:rPr>
                <w:rFonts w:ascii="Calibri" w:hAnsi="Calibri"/>
                <w:b w:val="0"/>
                <w:i w:val="0"/>
                <w:sz w:val="24"/>
                <w:noProof/>
                <w:noBreak/>
              </w:rPr>
              <w:t>Global</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tenants)</w:t>
            </w:r>
          </w:p>
        </w:tc>
        <w:tc>
          <w:tcPr>
            <w:tcW w:w="4182" w:type="dxa"/>
          </w:tcPr>
          <w:p>
            <w:pPr>
              <w:spacing w:before="0" w:after="0" w:line="240" w:lineRule="auto"/>
              <w:ind w:left="0" w:firstLine="0"/>
              <w:suppressAutoHyphens/>
            </w:pP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makes</w:t>
            </w:r>
            <w:r>
              <w:rPr>
                <w:rFonts w:ascii="Calibri" w:hAnsi="Calibri"/>
                <w:b w:val="0"/>
                <w:i w:val="0"/>
                <w:sz w:val="24"/>
                <w:noProof/>
              </w:rPr>
              <w:t xml:space="preserve"> </w:t>
            </w:r>
            <w:r>
              <w:rPr>
                <w:rFonts w:ascii="Calibri" w:hAnsi="Calibri"/>
                <w:b w:val="0"/>
                <w:i w:val="0"/>
                <w:sz w:val="24"/>
                <w:noProof/>
                <w:noBreak/>
              </w:rPr>
              <w:t>collision</w:t>
            </w:r>
            <w:r>
              <w:rPr>
                <w:rFonts w:ascii="Calibri" w:hAnsi="Calibri"/>
                <w:b w:val="0"/>
                <w:i w:val="0"/>
                <w:sz w:val="24"/>
                <w:noProof/>
              </w:rPr>
              <w:t xml:space="preserve"> </w:t>
            </w:r>
            <w:r>
              <w:rPr>
                <w:rFonts w:ascii="Calibri" w:hAnsi="Calibri"/>
                <w:b w:val="0"/>
                <w:i w:val="0"/>
                <w:sz w:val="24"/>
                <w:noProof/>
                <w:noBreak/>
              </w:rPr>
              <w:t>negligible</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explicit</w:t>
            </w:r>
          </w:p>
        </w:tc>
      </w:tr>
      <w:tr>
        <w:trPr>
          <w:cantSplit w:val="true"/>
        </w:trPr>
        <w:tc>
          <w:tcPr>
            <w:tcW w:w="1950"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email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tenant</w:t>
            </w:r>
          </w:p>
        </w:tc>
        <w:tc>
          <w:tcPr>
            <w:tcW w:w="1309"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email</w:t>
            </w:r>
          </w:p>
        </w:tc>
        <w:tc>
          <w:tcPr>
            <w:tcW w:w="1630"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4182"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account</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user_id</w:t>
      </w:r>
      <w:r>
        <w:rPr>
          <w:rFonts w:ascii="Calibri" w:hAnsi="Calibri"/>
          <w:b w:val="0"/>
          <w:i w:val="0"/>
          <w:sz w:val="24"/>
          <w:noProof/>
        </w:rPr>
        <w:t xml:space="preserve"> is a system-generated UUID and must be globally unique across all tenants. This is the stable identifier referenced by every audit log entry and every PHI record's </w:t>
      </w:r>
      <w:r>
        <w:rPr>
          <w:rFonts w:ascii="Calibri" w:hAnsi="Calibri"/>
          <w:b w:val="0"/>
          <w:i w:val="0"/>
          <w:sz w:val="24"/>
          <w:noProof/>
        </w:rPr>
        <w:t>created_by</w:t>
      </w:r>
      <w:r>
        <w:rPr>
          <w:rFonts w:ascii="Calibri" w:hAnsi="Calibri"/>
          <w:b w:val="0"/>
          <w:i w:val="0"/>
          <w:sz w:val="24"/>
          <w:noProof/>
        </w:rPr>
        <w:t xml:space="preserve"> / </w:t>
      </w:r>
      <w:r>
        <w:rPr>
          <w:rFonts w:ascii="Calibri" w:hAnsi="Calibri"/>
          <w:b w:val="0"/>
          <w:i w:val="0"/>
          <w:sz w:val="24"/>
          <w:noProof/>
        </w:rPr>
        <w:t>updated_by</w:t>
      </w:r>
      <w:r>
        <w:rPr>
          <w:rFonts w:ascii="Calibri" w:hAnsi="Calibri"/>
          <w:b w:val="0"/>
          <w:i w:val="0"/>
          <w:sz w:val="24"/>
          <w:noProof/>
        </w:rPr>
        <w:t xml:space="preserve"> field.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email</w:t>
      </w:r>
      <w:r>
        <w:rPr>
          <w:rFonts w:ascii="Calibri" w:hAnsi="Calibri"/>
          <w:b w:val="0"/>
          <w:i w:val="0"/>
          <w:sz w:val="24"/>
          <w:noProof/>
        </w:rPr>
        <w:t xml:space="preserve"> must be unique within a tenant. A staff member cannot hold two accounts in the same program. The same email address may exist in different tenants (the same nurse could work at two ADCP operators), so uniqueness is scoped per tenant, not globally.</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PRIMARY KEY (user_id)</w:t>
      </w:r>
      <w:r>
        <w:rPr>
          <w:rFonts w:ascii="Calibri" w:hAnsi="Calibri"/>
          <w:b w:val="0"/>
          <w:i w:val="0"/>
          <w:sz w:val="24"/>
          <w:noProof/>
        </w:rPr>
        <w:t xml:space="preserve"> for global uniqueness; </w:t>
      </w:r>
      <w:r>
        <w:rPr>
          <w:rFonts w:ascii="Calibri" w:hAnsi="Calibri"/>
          <w:b w:val="0"/>
          <w:i w:val="0"/>
          <w:sz w:val="24"/>
          <w:noProof/>
        </w:rPr>
        <w:t>UNIQUE (tenant_id, email)</w:t>
      </w:r>
      <w:r>
        <w:rPr>
          <w:rFonts w:ascii="Calibri" w:hAnsi="Calibri"/>
          <w:b w:val="0"/>
          <w:i w:val="0"/>
          <w:sz w:val="24"/>
          <w:noProof/>
        </w:rPr>
        <w:t xml:space="preserve"> index for per-tenant email uniqueness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pre-insert existence check on </w:t>
      </w:r>
      <w:r>
        <w:rPr>
          <w:rFonts w:ascii="Calibri" w:hAnsi="Calibri"/>
          <w:b w:val="0"/>
          <w:i w:val="0"/>
          <w:sz w:val="24"/>
          <w:noProof/>
        </w:rPr>
        <w:t>(tenant_id, email)</w:t>
      </w:r>
      <w:r>
        <w:rPr>
          <w:rFonts w:ascii="Calibri" w:hAnsi="Calibri"/>
          <w:b w:val="0"/>
          <w:i w:val="0"/>
          <w:sz w:val="24"/>
          <w:noProof/>
        </w:rPr>
        <w:t xml:space="preserve"> returns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USER_DUPLICATE_EMAIL</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exposed to the client: </w:t>
      </w:r>
      <w:r>
        <w:rPr>
          <w:rFonts w:ascii="Calibri" w:hAnsi="Calibri"/>
          <w:b w:val="0"/>
          <w:i w:val="0"/>
          <w:sz w:val="24"/>
          <w:noProof/>
        </w:rPr>
        <w:t>"An account with this email address already exists in this program."</w:t>
      </w:r>
    </w:p>
    <w:p>
      <w:pPr>
        <w:spacing w:before="0" w:after="0" w:line="240" w:lineRule="auto"/>
        <w:ind w:left="0" w:firstLine="0"/>
        <w:suppressAutoHyphens/>
      </w:pPr>
      <w:r>
        <w:rPr>
          <w:rFonts w:ascii="Calibri" w:hAnsi="Calibri"/>
          <w:b/>
          <w:i w:val="0"/>
          <w:sz w:val="24"/>
          <w:noProof/>
        </w:rPr>
        <w:t>Test case target:</w:t>
      </w:r>
      <w:r>
        <w:rPr>
          <w:rFonts w:ascii="Calibri" w:hAnsi="Calibri"/>
          <w:b w:val="0"/>
          <w:i w:val="0"/>
          <w:sz w:val="24"/>
          <w:noProof/>
        </w:rPr>
        <w:t xml:space="preserve"> Integration test must attempt to POST a second user with the same </w:t>
      </w:r>
      <w:r>
        <w:rPr>
          <w:rFonts w:ascii="Calibri" w:hAnsi="Calibri"/>
          <w:b w:val="0"/>
          <w:i w:val="0"/>
          <w:sz w:val="24"/>
          <w:noProof/>
        </w:rPr>
        <w:t>email</w:t>
      </w:r>
      <w:r>
        <w:rPr>
          <w:rFonts w:ascii="Calibri" w:hAnsi="Calibri"/>
          <w:b w:val="0"/>
          <w:i w:val="0"/>
          <w:sz w:val="24"/>
          <w:noProof/>
        </w:rPr>
        <w:t xml:space="preserve"> within the same tenant and assert a </w:t>
      </w:r>
      <w:r>
        <w:rPr>
          <w:rFonts w:ascii="Calibri" w:hAnsi="Calibri"/>
          <w:b w:val="0"/>
          <w:i w:val="0"/>
          <w:sz w:val="24"/>
          <w:noProof/>
        </w:rPr>
        <w:t>409</w:t>
      </w:r>
      <w:r>
        <w:rPr>
          <w:rFonts w:ascii="Calibri" w:hAnsi="Calibri"/>
          <w:b w:val="0"/>
          <w:i w:val="0"/>
          <w:sz w:val="24"/>
          <w:noProof/>
        </w:rPr>
        <w:t xml:space="preserve"> response with error code </w:t>
      </w:r>
      <w:r>
        <w:rPr>
          <w:rFonts w:ascii="Calibri" w:hAnsi="Calibri"/>
          <w:b w:val="0"/>
          <w:i w:val="0"/>
          <w:sz w:val="24"/>
          <w:noProof/>
        </w:rPr>
        <w:t>USER_DUPLICATE_EMAIL</w:t>
      </w:r>
      <w:r>
        <w:rPr>
          <w:rFonts w:ascii="Calibri" w:hAnsi="Calibri"/>
          <w:b w:val="0"/>
          <w:i w:val="0"/>
          <w:sz w:val="24"/>
          <w:noProof/>
        </w:rPr>
        <w:t>. A separate test must confirm the same email is accepted in a different tenant.</w:t>
      </w:r>
    </w:p>
    <w:p>
      <w:pPr>
        <w:spacing w:before="0" w:after="0" w:line="240" w:lineRule="auto"/>
        <w:ind w:left="0" w:firstLine="0"/>
        <w:suppressAutoHyphens/>
      </w:pPr>
      <w:r>
        <w:rPr>
          <w:rFonts w:ascii="Calibri" w:hAnsi="Calibri"/>
          <w:b/>
          <w:i w:val="0"/>
          <w:sz w:val="24"/>
          <w:noProof/>
        </w:rPr>
        <w:t>Pending approval before proceeding to 3.3 Attendance.</w:t>
      </w:r>
    </w:p>
    <w:p>
      <w:pPr>
        <w:keepNext/>
        <w:spacing w:before="0" w:after="0" w:line="240" w:lineRule="auto"/>
        <w:ind w:left="0" w:firstLine="0"/>
        <w:suppressAutoHyphens/>
      </w:pPr>
      <w:r>
        <w:rPr>
          <w:rFonts w:ascii="Calibri" w:hAnsi="Calibri"/>
          <w:b/>
          <w:i w:val="0"/>
          <w:sz w:val="26"/>
          <w:noProof/>
        </w:rPr>
        <w:t>3.3 Attendance</w:t>
      </w:r>
    </w:p>
    <w:p>
      <w:pPr>
        <w:spacing w:before="0" w:after="0" w:line="240" w:lineRule="auto"/>
        <w:ind w:left="0" w:firstLine="0"/>
        <w:suppressAutoHyphens/>
      </w:pPr>
      <w:r>
        <w:rPr>
          <w:rFonts w:ascii="Calibri" w:hAnsi="Calibri"/>
          <w:b w:val="0"/>
          <w:i w:val="0"/>
          <w:sz w:val="24"/>
          <w:noProof/>
        </w:rPr>
        <w:t>The Attendance entity records a single day of service for one participant - their arrival, departure, total time present, and the billable service units consumed. It is the source of truth that downstream billing (Claim) uses to generate Medicaid and Medicare claims. Every confirmed Attendance record with units consumed is a potential claim line.</w:t>
      </w:r>
    </w:p>
    <w:p>
      <w:pPr>
        <w:spacing w:before="0" w:after="0" w:line="240" w:lineRule="auto"/>
        <w:ind w:left="0" w:firstLine="0"/>
        <w:suppressAutoHyphens/>
      </w:pPr>
      <w:r>
        <w:rPr>
          <w:rFonts w:ascii="Calibri" w:hAnsi="Calibri"/>
          <w:b/>
          <w:i w:val="0"/>
          <w:sz w:val="24"/>
          <w:noProof/>
        </w:rPr>
        <w:t>Phase 1 scope:</w:t>
      </w:r>
      <w:r>
        <w:rPr>
          <w:rFonts w:ascii="Calibri" w:hAnsi="Calibri"/>
          <w:b w:val="0"/>
          <w:i w:val="0"/>
          <w:sz w:val="24"/>
          <w:noProof/>
        </w:rPr>
        <w:t xml:space="preserve"> fields required for sign-in/sign-out workflows, unit calculation, billing handoff, and audit trail. Transport, notes, and exception flags are Phase 2.</w:t>
      </w:r>
    </w:p>
    <w:p>
      <w:pPr>
        <w:keepNext/>
        <w:spacing w:before="0" w:after="0" w:line="240" w:lineRule="auto"/>
        <w:ind w:left="0" w:firstLine="0"/>
        <w:suppressAutoHyphens/>
      </w:pPr>
      <w:r>
        <w:rPr>
          <w:rFonts w:ascii="Calibri" w:hAnsi="Calibri"/>
          <w:b/>
          <w:i w:val="0"/>
          <w:sz w:val="24"/>
          <w:noProof/>
        </w:rPr>
        <w:t>3.3.1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745"/>
        <w:gridCol w:w="2011"/>
        <w:gridCol w:w="1410"/>
        <w:gridCol w:w="3905"/>
      </w:tblGrid>
      <w:tr>
        <w:trPr>
          <w:cantSplit w:val="true"/>
        </w:trPr>
        <w:tc>
          <w:tcPr>
            <w:tcW w:w="1745" w:type="dxa"/>
          </w:tcPr>
          <w:p>
            <w:pPr>
              <w:spacing w:before="0" w:after="0" w:line="240" w:lineRule="auto"/>
              <w:ind w:left="0" w:firstLine="0"/>
              <w:suppressAutoHyphens/>
            </w:pPr>
            <w:r>
              <w:rPr>
                <w:rFonts w:ascii="Calibri" w:hAnsi="Calibri"/>
                <w:b/>
                <w:i w:val="0"/>
                <w:sz w:val="24"/>
                <w:noProof/>
                <w:noBreak/>
              </w:rPr>
              <w:t>Field</w:t>
            </w:r>
          </w:p>
        </w:tc>
        <w:tc>
          <w:tcPr>
            <w:tcW w:w="201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41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905"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745"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410" w:type="dxa"/>
          </w:tcPr>
          <w:p>
            <w:pPr>
              <w:spacing w:before="0" w:after="0" w:line="240" w:lineRule="auto"/>
              <w:ind w:left="0" w:firstLine="0"/>
              <w:suppressAutoHyphens/>
            </w:pPr>
            <w:r>
              <w:rPr>
                <w:rFonts w:ascii="Calibri" w:hAnsi="Calibri"/>
                <w:b w:val="0"/>
                <w:i w:val="0"/>
                <w:sz w:val="24"/>
                <w:noProof/>
                <w:noBreak/>
              </w:rPr>
              <w:t>Non-PHI</w:t>
            </w:r>
          </w:p>
        </w:tc>
        <w:tc>
          <w:tcPr>
            <w:tcW w:w="3905" w:type="dxa"/>
          </w:tcPr>
          <w:p>
            <w:pPr>
              <w:spacing w:before="0" w:after="0" w:line="240" w:lineRule="auto"/>
              <w:ind w:left="0" w:firstLine="0"/>
              <w:suppressAutoHyphens/>
            </w:pPr>
            <w:r>
              <w:rPr>
                <w:rFonts w:ascii="Calibri" w:hAnsi="Calibri"/>
                <w:b w:val="0"/>
                <w:i w:val="0"/>
                <w:sz w:val="24"/>
                <w:noProof/>
                <w:noBreak/>
              </w:rPr>
              <w:t>Synthetic</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key</w:t>
            </w:r>
          </w:p>
        </w:tc>
      </w:tr>
      <w:tr>
        <w:trPr>
          <w:cantSplit w:val="true"/>
        </w:trPr>
        <w:tc>
          <w:tcPr>
            <w:tcW w:w="174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410" w:type="dxa"/>
          </w:tcPr>
          <w:p>
            <w:pPr>
              <w:spacing w:before="0" w:after="0" w:line="240" w:lineRule="auto"/>
              <w:ind w:left="0" w:firstLine="0"/>
              <w:suppressAutoHyphens/>
            </w:pPr>
            <w:r>
              <w:rPr>
                <w:rFonts w:ascii="Calibri" w:hAnsi="Calibri"/>
                <w:b w:val="0"/>
                <w:i w:val="0"/>
                <w:sz w:val="24"/>
                <w:noProof/>
                <w:noBreak/>
              </w:rPr>
              <w:t>Non-PHI</w:t>
            </w:r>
          </w:p>
        </w:tc>
        <w:tc>
          <w:tcPr>
            <w:tcW w:w="3905"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745"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4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905" w:type="dxa"/>
          </w:tcPr>
          <w:p>
            <w:pPr>
              <w:spacing w:before="0" w:after="0" w:line="240" w:lineRule="auto"/>
              <w:ind w:left="0" w:firstLine="0"/>
              <w:suppressAutoHyphens/>
            </w:pPr>
            <w:r>
              <w:rPr>
                <w:rFonts w:ascii="Calibri" w:hAnsi="Calibri"/>
                <w:b w:val="0"/>
                <w:i w:val="0"/>
                <w:sz w:val="24"/>
                <w:noProof/>
                <w:noBreak/>
              </w:rPr>
              <w:t>Links</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p>
        </w:tc>
      </w:tr>
    </w:tbl>
    <w:p>
      <w:pPr>
        <w:keepNext/>
        <w:spacing w:before="0" w:after="0" w:line="240" w:lineRule="auto"/>
        <w:ind w:left="0" w:firstLine="0"/>
        <w:suppressAutoHyphens/>
      </w:pPr>
      <w:r>
        <w:rPr>
          <w:rFonts w:ascii="Calibri" w:hAnsi="Calibri"/>
          <w:b/>
          <w:i w:val="0"/>
          <w:sz w:val="24"/>
          <w:noProof/>
        </w:rPr>
        <w:t>3.3.2 Date &amp; Time of Service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110"/>
        <w:gridCol w:w="1932"/>
        <w:gridCol w:w="1295"/>
        <w:gridCol w:w="1978"/>
        <w:gridCol w:w="2757"/>
      </w:tblGrid>
      <w:tr>
        <w:trPr>
          <w:cantSplit w:val="true"/>
        </w:trPr>
        <w:tc>
          <w:tcPr>
            <w:tcW w:w="1110" w:type="dxa"/>
          </w:tcPr>
          <w:p>
            <w:pPr>
              <w:spacing w:before="0" w:after="0" w:line="240" w:lineRule="auto"/>
              <w:ind w:left="0" w:firstLine="0"/>
              <w:suppressAutoHyphens/>
            </w:pPr>
            <w:r>
              <w:rPr>
                <w:rFonts w:ascii="Calibri" w:hAnsi="Calibri"/>
                <w:b/>
                <w:i w:val="0"/>
                <w:sz w:val="24"/>
                <w:noProof/>
                <w:noBreak/>
              </w:rPr>
              <w:t>Field</w:t>
            </w:r>
          </w:p>
        </w:tc>
        <w:tc>
          <w:tcPr>
            <w:tcW w:w="193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9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1978" w:type="dxa"/>
          </w:tcPr>
          <w:p>
            <w:pPr>
              <w:spacing w:before="0" w:after="0" w:line="240" w:lineRule="auto"/>
              <w:ind w:left="0" w:firstLine="0"/>
              <w:suppressAutoHyphens/>
            </w:pPr>
            <w:r>
              <w:rPr>
                <w:rFonts w:ascii="Calibri" w:hAnsi="Calibri"/>
                <w:b/>
                <w:i w:val="0"/>
                <w:sz w:val="24"/>
                <w:noProof/>
                <w:noBreak/>
              </w:rPr>
              <w:t>Billing</w:t>
            </w:r>
            <w:r>
              <w:rPr>
                <w:rFonts w:ascii="Calibri" w:hAnsi="Calibri"/>
                <w:b/>
                <w:i w:val="0"/>
                <w:sz w:val="24"/>
                <w:noProof/>
              </w:rPr>
              <w:t xml:space="preserve"> </w:t>
            </w:r>
            <w:r>
              <w:rPr>
                <w:rFonts w:ascii="Calibri" w:hAnsi="Calibri"/>
                <w:b/>
                <w:i w:val="0"/>
                <w:sz w:val="24"/>
                <w:noProof/>
                <w:noBreak/>
              </w:rPr>
              <w:t>Mapping</w:t>
            </w:r>
          </w:p>
        </w:tc>
        <w:tc>
          <w:tcPr>
            <w:tcW w:w="275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10"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p>
        </w:tc>
        <w:tc>
          <w:tcPr>
            <w:tcW w:w="1932" w:type="dxa"/>
          </w:tcPr>
          <w:p>
            <w:pPr>
              <w:spacing w:before="0" w:after="0" w:line="240" w:lineRule="auto"/>
              <w:ind w:left="0" w:firstLine="0"/>
              <w:suppressAutoHyphens/>
            </w:pPr>
            <w:r>
              <w:rPr>
                <w:rFonts w:ascii="Calibri" w:hAnsi="Calibri"/>
                <w:b w:val="0"/>
                <w:i w:val="0"/>
                <w:sz w:val="24"/>
                <w:noProof/>
                <w:noBreak/>
              </w:rPr>
              <w:t>DATE</w:t>
            </w:r>
          </w:p>
        </w:tc>
        <w:tc>
          <w:tcPr>
            <w:tcW w:w="129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1978" w:type="dxa"/>
          </w:tcPr>
          <w:p>
            <w:pPr>
              <w:spacing w:before="0" w:after="0" w:line="240" w:lineRule="auto"/>
              <w:ind w:left="0" w:firstLine="0"/>
              <w:suppressAutoHyphens/>
            </w:pP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line</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DTP\*472</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837P)</w:t>
            </w:r>
          </w:p>
        </w:tc>
        <w:tc>
          <w:tcPr>
            <w:tcW w:w="275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110" w:type="dxa"/>
          </w:tcPr>
          <w:p>
            <w:pPr>
              <w:spacing w:before="0" w:after="0" w:line="240" w:lineRule="auto"/>
              <w:ind w:left="0" w:firstLine="0"/>
              <w:suppressAutoHyphens/>
            </w:pPr>
            <w:r>
              <w:rPr>
                <w:rFonts w:ascii="Calibri" w:hAnsi="Calibri"/>
                <w:b w:val="0"/>
                <w:i w:val="0"/>
                <w:sz w:val="24"/>
                <w:noProof/>
                <w:noBreak/>
              </w:rPr>
              <w:t>sign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1932" w:type="dxa"/>
          </w:tcPr>
          <w:p>
            <w:pPr>
              <w:spacing w:before="0" w:after="0" w:line="240" w:lineRule="auto"/>
              <w:ind w:left="0" w:firstLine="0"/>
              <w:suppressAutoHyphens/>
            </w:pPr>
            <w:r>
              <w:rPr>
                <w:rFonts w:ascii="Calibri" w:hAnsi="Calibri"/>
                <w:b w:val="0"/>
                <w:i w:val="0"/>
                <w:sz w:val="24"/>
                <w:noProof/>
                <w:noBreak/>
              </w:rPr>
              <w:t>TIMETZ</w:t>
            </w:r>
          </w:p>
        </w:tc>
        <w:tc>
          <w:tcPr>
            <w:tcW w:w="129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1978" w:type="dxa"/>
          </w:tcPr>
          <w:p>
            <w:pPr>
              <w:spacing w:before="0" w:after="0" w:line="240" w:lineRule="auto"/>
              <w:ind w:left="0" w:firstLine="0"/>
              <w:suppressAutoHyphens/>
            </w:pPr>
            <w:r>
              <w:rPr>
                <w:rFonts w:ascii="Calibri" w:hAnsi="Calibri"/>
                <w:b w:val="0"/>
                <w:i w:val="0"/>
                <w:sz w:val="24"/>
                <w:noProof/>
                <w:noBreak/>
              </w:rPr>
              <w:t>-</w:t>
            </w:r>
          </w:p>
        </w:tc>
        <w:tc>
          <w:tcPr>
            <w:tcW w:w="2757" w:type="dxa"/>
          </w:tcPr>
          <w:p>
            <w:pPr>
              <w:spacing w:before="0" w:after="0" w:line="240" w:lineRule="auto"/>
              <w:ind w:left="0" w:firstLine="0"/>
              <w:suppressAutoHyphens/>
            </w:pP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day</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combined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timestamp</w:t>
            </w:r>
          </w:p>
        </w:tc>
      </w:tr>
      <w:tr>
        <w:trPr>
          <w:cantSplit w:val="true"/>
        </w:trPr>
        <w:tc>
          <w:tcPr>
            <w:tcW w:w="1110" w:type="dxa"/>
          </w:tcPr>
          <w:p>
            <w:pPr>
              <w:spacing w:before="0" w:after="0" w:line="240" w:lineRule="auto"/>
              <w:ind w:left="0" w:firstLine="0"/>
              <w:suppressAutoHyphens/>
            </w:pPr>
            <w:r>
              <w:rPr>
                <w:rFonts w:ascii="Calibri" w:hAnsi="Calibri"/>
                <w:b w:val="0"/>
                <w:i w:val="0"/>
                <w:sz w:val="24"/>
                <w:noProof/>
                <w:noBreak/>
              </w:rPr>
              <w:t>sign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out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1932" w:type="dxa"/>
          </w:tcPr>
          <w:p>
            <w:pPr>
              <w:spacing w:before="0" w:after="0" w:line="240" w:lineRule="auto"/>
              <w:ind w:left="0" w:firstLine="0"/>
              <w:suppressAutoHyphens/>
            </w:pPr>
            <w:r>
              <w:rPr>
                <w:rFonts w:ascii="Calibri" w:hAnsi="Calibri"/>
                <w:b w:val="0"/>
                <w:i w:val="0"/>
                <w:sz w:val="24"/>
                <w:noProof/>
                <w:noBreak/>
              </w:rPr>
              <w:t>TIMETZ</w:t>
            </w:r>
          </w:p>
        </w:tc>
        <w:tc>
          <w:tcPr>
            <w:tcW w:w="129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1978" w:type="dxa"/>
          </w:tcPr>
          <w:p>
            <w:pPr>
              <w:spacing w:before="0" w:after="0" w:line="240" w:lineRule="auto"/>
              <w:ind w:left="0" w:firstLine="0"/>
              <w:suppressAutoHyphens/>
            </w:pPr>
            <w:r>
              <w:rPr>
                <w:rFonts w:ascii="Calibri" w:hAnsi="Calibri"/>
                <w:b w:val="0"/>
                <w:i w:val="0"/>
                <w:sz w:val="24"/>
                <w:noProof/>
                <w:noBreak/>
              </w:rPr>
              <w:t>-</w:t>
            </w:r>
          </w:p>
        </w:tc>
        <w:tc>
          <w:tcPr>
            <w:tcW w:w="2757"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departs</w:t>
            </w:r>
          </w:p>
        </w:tc>
      </w:tr>
      <w:tr>
        <w:trPr>
          <w:cantSplit w:val="true"/>
        </w:trPr>
        <w:tc>
          <w:tcPr>
            <w:tcW w:w="1110" w:type="dxa"/>
          </w:tcPr>
          <w:p>
            <w:pPr>
              <w:spacing w:before="0" w:after="0" w:line="240" w:lineRule="auto"/>
              <w:ind w:left="0" w:firstLine="0"/>
              <w:suppressAutoHyphens/>
            </w:pPr>
            <w:r>
              <w:rPr>
                <w:rFonts w:ascii="Calibri" w:hAnsi="Calibri"/>
                <w:b w:val="0"/>
                <w:i w:val="0"/>
                <w:sz w:val="24"/>
                <w:noProof/>
                <w:noBreak/>
              </w:rPr>
              <w:t>total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hours</w:t>
            </w:r>
          </w:p>
        </w:tc>
        <w:tc>
          <w:tcPr>
            <w:tcW w:w="1932" w:type="dxa"/>
          </w:tcPr>
          <w:p>
            <w:pPr>
              <w:spacing w:before="0" w:after="0" w:line="240" w:lineRule="auto"/>
              <w:ind w:left="0" w:firstLine="0"/>
              <w:suppressAutoHyphens/>
            </w:pPr>
            <w:r>
              <w:rPr>
                <w:rFonts w:ascii="Calibri" w:hAnsi="Calibri"/>
                <w:b w:val="0"/>
                <w:i w:val="0"/>
                <w:sz w:val="24"/>
                <w:noProof/>
                <w:noBreak/>
              </w:rPr>
              <w:t>NUMERIC(4,2)</w:t>
            </w:r>
          </w:p>
        </w:tc>
        <w:tc>
          <w:tcPr>
            <w:tcW w:w="129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1978" w:type="dxa"/>
          </w:tcPr>
          <w:p>
            <w:pPr>
              <w:spacing w:before="0" w:after="0" w:line="240" w:lineRule="auto"/>
              <w:ind w:left="0" w:firstLine="0"/>
              <w:suppressAutoHyphens/>
            </w:pP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calculate</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consumed</w:t>
            </w:r>
          </w:p>
        </w:tc>
        <w:tc>
          <w:tcPr>
            <w:tcW w:w="2757" w:type="dxa"/>
          </w:tcPr>
          <w:p>
            <w:pPr>
              <w:spacing w:before="0" w:after="0" w:line="240" w:lineRule="auto"/>
              <w:ind w:left="0" w:firstLine="0"/>
              <w:suppressAutoHyphens/>
            </w:pPr>
            <w:r>
              <w:rPr>
                <w:rFonts w:ascii="Calibri" w:hAnsi="Calibri"/>
                <w:b w:val="0"/>
                <w:i w:val="0"/>
                <w:sz w:val="24"/>
                <w:noProof/>
                <w:noBreak/>
              </w:rPr>
              <w:t>Derived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sign-in</w:t>
            </w:r>
            <w:r>
              <w:rPr>
                <w:rFonts w:ascii="Calibri" w:hAnsi="Calibri"/>
                <w:b w:val="0"/>
                <w:i w:val="0"/>
                <w:sz w:val="24"/>
                <w:noProof/>
              </w:rPr>
              <w:t>/</w:t>
            </w:r>
            <w:r>
              <w:rPr>
                <w:rFonts w:ascii="Calibri" w:hAnsi="Calibri"/>
                <w:b w:val="0"/>
                <w:i w:val="0"/>
                <w:sz w:val="24"/>
                <w:noProof/>
                <w:noBreak/>
              </w:rPr>
              <w:t>sign-out;</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avoid</w:t>
            </w:r>
            <w:r>
              <w:rPr>
                <w:rFonts w:ascii="Calibri" w:hAnsi="Calibri"/>
                <w:b w:val="0"/>
                <w:i w:val="0"/>
                <w:sz w:val="24"/>
                <w:noProof/>
              </w:rPr>
              <w:t xml:space="preserve"> </w:t>
            </w:r>
            <w:r>
              <w:rPr>
                <w:rFonts w:ascii="Calibri" w:hAnsi="Calibri"/>
                <w:b w:val="0"/>
                <w:i w:val="0"/>
                <w:sz w:val="24"/>
                <w:noProof/>
                <w:noBreak/>
              </w:rPr>
              <w:t>recalculation</w:t>
            </w:r>
            <w:r>
              <w:rPr>
                <w:rFonts w:ascii="Calibri" w:hAnsi="Calibri"/>
                <w:b w:val="0"/>
                <w:i w:val="0"/>
                <w:sz w:val="24"/>
                <w:noProof/>
              </w:rPr>
              <w:t xml:space="preserve"> </w:t>
            </w:r>
            <w:r>
              <w:rPr>
                <w:rFonts w:ascii="Calibri" w:hAnsi="Calibri"/>
                <w:b w:val="0"/>
                <w:i w:val="0"/>
                <w:sz w:val="24"/>
                <w:noProof/>
                <w:noBreak/>
              </w:rPr>
              <w:t>drift;</w:t>
            </w:r>
            <w:r>
              <w:rPr>
                <w:rFonts w:ascii="Calibri" w:hAnsi="Calibri"/>
                <w:b w:val="0"/>
                <w:i w:val="0"/>
                <w:sz w:val="24"/>
                <w:noProof/>
              </w:rPr>
              <w:t xml:space="preserve"> </w:t>
            </w:r>
            <w:r>
              <w:rPr>
                <w:rFonts w:ascii="Calibri" w:hAnsi="Calibri"/>
                <w:b w:val="0"/>
                <w:i w:val="0"/>
                <w:sz w:val="24"/>
                <w:noProof/>
                <w:noBreak/>
              </w:rPr>
              <w:t>recalculated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edit</w:t>
            </w:r>
          </w:p>
        </w:tc>
      </w:tr>
    </w:tbl>
    <w:p>
      <w:pPr>
        <w:keepNext/>
        <w:spacing w:before="0" w:after="0" w:line="240" w:lineRule="auto"/>
        <w:ind w:left="0" w:firstLine="0"/>
        <w:suppressAutoHyphens/>
      </w:pPr>
      <w:r>
        <w:rPr>
          <w:rFonts w:ascii="Calibri" w:hAnsi="Calibri"/>
          <w:b/>
          <w:i w:val="0"/>
          <w:sz w:val="24"/>
          <w:noProof/>
        </w:rPr>
        <w:t>3.3.3 Billing Units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423"/>
        <w:gridCol w:w="1838"/>
        <w:gridCol w:w="1138"/>
        <w:gridCol w:w="2048"/>
        <w:gridCol w:w="2623"/>
      </w:tblGrid>
      <w:tr>
        <w:trPr>
          <w:cantSplit w:val="true"/>
        </w:trPr>
        <w:tc>
          <w:tcPr>
            <w:tcW w:w="1423" w:type="dxa"/>
          </w:tcPr>
          <w:p>
            <w:pPr>
              <w:spacing w:before="0" w:after="0" w:line="240" w:lineRule="auto"/>
              <w:ind w:left="0" w:firstLine="0"/>
              <w:suppressAutoHyphens/>
            </w:pPr>
            <w:r>
              <w:rPr>
                <w:rFonts w:ascii="Calibri" w:hAnsi="Calibri"/>
                <w:b/>
                <w:i w:val="0"/>
                <w:sz w:val="24"/>
                <w:noProof/>
                <w:noBreak/>
              </w:rPr>
              <w:t>Field</w:t>
            </w:r>
          </w:p>
        </w:tc>
        <w:tc>
          <w:tcPr>
            <w:tcW w:w="183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3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2048" w:type="dxa"/>
          </w:tcPr>
          <w:p>
            <w:pPr>
              <w:spacing w:before="0" w:after="0" w:line="240" w:lineRule="auto"/>
              <w:ind w:left="0" w:firstLine="0"/>
              <w:suppressAutoHyphens/>
            </w:pPr>
            <w:r>
              <w:rPr>
                <w:rFonts w:ascii="Calibri" w:hAnsi="Calibri"/>
                <w:b/>
                <w:i w:val="0"/>
                <w:sz w:val="24"/>
                <w:noProof/>
                <w:noBreak/>
              </w:rPr>
              <w:t>Billing</w:t>
            </w:r>
            <w:r>
              <w:rPr>
                <w:rFonts w:ascii="Calibri" w:hAnsi="Calibri"/>
                <w:b/>
                <w:i w:val="0"/>
                <w:sz w:val="24"/>
                <w:noProof/>
              </w:rPr>
              <w:t xml:space="preserve"> </w:t>
            </w:r>
            <w:r>
              <w:rPr>
                <w:rFonts w:ascii="Calibri" w:hAnsi="Calibri"/>
                <w:b/>
                <w:i w:val="0"/>
                <w:sz w:val="24"/>
                <w:noProof/>
                <w:noBreak/>
              </w:rPr>
              <w:t>Mapping</w:t>
            </w:r>
          </w:p>
        </w:tc>
        <w:tc>
          <w:tcPr>
            <w:tcW w:w="262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23" w:type="dxa"/>
          </w:tcPr>
          <w:p>
            <w:pPr>
              <w:spacing w:before="0" w:after="0" w:line="240" w:lineRule="auto"/>
              <w:ind w:left="0" w:firstLine="0"/>
              <w:suppressAutoHyphens/>
            </w:pP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1838" w:type="dxa"/>
          </w:tcPr>
          <w:p>
            <w:pPr>
              <w:spacing w:before="0" w:after="0" w:line="240" w:lineRule="auto"/>
              <w:ind w:left="0" w:firstLine="0"/>
              <w:suppressAutoHyphens/>
            </w:pPr>
            <w:r>
              <w:rPr>
                <w:rFonts w:ascii="Calibri" w:hAnsi="Calibri"/>
                <w:b w:val="0"/>
                <w:i w:val="0"/>
                <w:sz w:val="24"/>
                <w:noProof/>
                <w:noBreak/>
              </w:rPr>
              <w:t>VARCHAR(10)</w:t>
            </w:r>
          </w:p>
        </w:tc>
        <w:tc>
          <w:tcPr>
            <w:tcW w:w="1138" w:type="dxa"/>
          </w:tcPr>
          <w:p>
            <w:pPr>
              <w:spacing w:before="0" w:after="0" w:line="240" w:lineRule="auto"/>
              <w:ind w:left="0" w:firstLine="0"/>
              <w:suppressAutoHyphens/>
            </w:pPr>
            <w:r>
              <w:rPr>
                <w:rFonts w:ascii="Calibri" w:hAnsi="Calibri"/>
                <w:b w:val="0"/>
                <w:i w:val="0"/>
                <w:sz w:val="24"/>
                <w:noProof/>
                <w:noBreak/>
              </w:rPr>
              <w:t>Non-PHI</w:t>
            </w:r>
          </w:p>
        </w:tc>
        <w:tc>
          <w:tcPr>
            <w:tcW w:w="2048" w:type="dxa"/>
          </w:tcPr>
          <w:p>
            <w:pPr>
              <w:spacing w:before="0" w:after="0" w:line="240" w:lineRule="auto"/>
              <w:ind w:left="0" w:firstLine="0"/>
              <w:suppressAutoHyphens/>
            </w:pP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Procedure</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line</w:t>
            </w:r>
            <w:r>
              <w:rPr>
                <w:rFonts w:ascii="Calibri" w:hAnsi="Calibri"/>
                <w:b w:val="0"/>
                <w:i w:val="0"/>
                <w:sz w:val="24"/>
                <w:noProof/>
              </w:rPr>
              <w:t xml:space="preserve"> </w:t>
            </w: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SV1\*HC</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837P)</w:t>
            </w:r>
          </w:p>
        </w:tc>
        <w:tc>
          <w:tcPr>
            <w:tcW w:w="2623" w:type="dxa"/>
          </w:tcPr>
          <w:p>
            <w:pPr>
              <w:spacing w:before="0" w:after="0" w:line="240" w:lineRule="auto"/>
              <w:ind w:left="0" w:firstLine="0"/>
              <w:suppressAutoHyphens/>
            </w:pP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T2021</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adult</w:t>
            </w:r>
            <w:r>
              <w:rPr>
                <w:rFonts w:ascii="Calibri" w:hAnsi="Calibri"/>
                <w:b w:val="0"/>
                <w:i w:val="0"/>
                <w:sz w:val="24"/>
                <w:noProof/>
              </w:rPr>
              <w:t xml:space="preserve"> </w:t>
            </w:r>
            <w:r>
              <w:rPr>
                <w:rFonts w:ascii="Calibri" w:hAnsi="Calibri"/>
                <w:b w:val="0"/>
                <w:i w:val="0"/>
                <w:sz w:val="24"/>
                <w:noProof/>
                <w:noBreak/>
              </w:rPr>
              <w:t>day</w:t>
            </w:r>
            <w:r>
              <w:rPr>
                <w:rFonts w:ascii="Calibri" w:hAnsi="Calibri"/>
                <w:b w:val="0"/>
                <w:i w:val="0"/>
                <w:sz w:val="24"/>
                <w:noProof/>
              </w:rPr>
              <w:t xml:space="preserve"> </w:t>
            </w:r>
            <w:r>
              <w:rPr>
                <w:rFonts w:ascii="Calibri" w:hAnsi="Calibri"/>
                <w:b w:val="0"/>
                <w:i w:val="0"/>
                <w:sz w:val="24"/>
                <w:noProof/>
                <w:noBreak/>
              </w:rPr>
              <w:t>health);</w:t>
            </w:r>
            <w:r>
              <w:rPr>
                <w:rFonts w:ascii="Calibri" w:hAnsi="Calibri"/>
                <w:b w:val="0"/>
                <w:i w:val="0"/>
                <w:sz w:val="24"/>
                <w:noProof/>
              </w:rPr>
              <w:t xml:space="preserve"> </w:t>
            </w:r>
            <w:r>
              <w:rPr>
                <w:rFonts w:ascii="Calibri" w:hAnsi="Calibri"/>
                <w:b w:val="0"/>
                <w:i w:val="0"/>
                <w:sz w:val="24"/>
                <w:noProof/>
                <w:noBreak/>
              </w:rPr>
              <w:t>S5100</w:t>
            </w:r>
            <w:r>
              <w:rPr>
                <w:rFonts w:ascii="Calibri" w:hAnsi="Calibri"/>
                <w:b w:val="0"/>
                <w:i w:val="0"/>
                <w:sz w:val="24"/>
                <w:noProof/>
              </w:rPr>
              <w:t xml:space="preserve"> </w:t>
            </w:r>
            <w:r>
              <w:rPr>
                <w:rFonts w:ascii="Calibri" w:hAnsi="Calibri"/>
                <w:b w:val="0"/>
                <w:i w:val="0"/>
                <w:sz w:val="24"/>
                <w:noProof/>
                <w:noBreak/>
              </w:rPr>
              <w:t>(adult</w:t>
            </w:r>
            <w:r>
              <w:rPr>
                <w:rFonts w:ascii="Calibri" w:hAnsi="Calibri"/>
                <w:b w:val="0"/>
                <w:i w:val="0"/>
                <w:sz w:val="24"/>
                <w:noProof/>
              </w:rPr>
              <w:t xml:space="preserve"> </w:t>
            </w:r>
            <w:r>
              <w:rPr>
                <w:rFonts w:ascii="Calibri" w:hAnsi="Calibri"/>
                <w:b w:val="0"/>
                <w:i w:val="0"/>
                <w:sz w:val="24"/>
                <w:noProof/>
                <w:noBreak/>
              </w:rPr>
              <w:t>day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 xml:space="preserve"> </w:t>
            </w:r>
            <w:r>
              <w:rPr>
                <w:rFonts w:ascii="Calibri" w:hAnsi="Calibri"/>
                <w:b w:val="0"/>
                <w:i w:val="0"/>
                <w:sz w:val="24"/>
                <w:noProof/>
                <w:noBreak/>
              </w:rPr>
              <w:t>configuration,</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input</w:t>
            </w:r>
          </w:p>
        </w:tc>
      </w:tr>
      <w:tr>
        <w:trPr>
          <w:cantSplit w:val="true"/>
        </w:trPr>
        <w:tc>
          <w:tcPr>
            <w:tcW w:w="1423" w:type="dxa"/>
          </w:tcPr>
          <w:p>
            <w:pPr>
              <w:spacing w:before="0" w:after="0" w:line="240" w:lineRule="auto"/>
              <w:ind w:left="0" w:firstLine="0"/>
              <w:suppressAutoHyphens/>
            </w:pP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consumed</w:t>
            </w:r>
          </w:p>
        </w:tc>
        <w:tc>
          <w:tcPr>
            <w:tcW w:w="1838" w:type="dxa"/>
          </w:tcPr>
          <w:p>
            <w:pPr>
              <w:spacing w:before="0" w:after="0" w:line="240" w:lineRule="auto"/>
              <w:ind w:left="0" w:firstLine="0"/>
              <w:suppressAutoHyphens/>
            </w:pPr>
            <w:r>
              <w:rPr>
                <w:rFonts w:ascii="Calibri" w:hAnsi="Calibri"/>
                <w:b w:val="0"/>
                <w:i w:val="0"/>
                <w:sz w:val="24"/>
                <w:noProof/>
                <w:noBreak/>
              </w:rPr>
              <w:t>NUMERIC(6,2)</w:t>
            </w:r>
          </w:p>
        </w:tc>
        <w:tc>
          <w:tcPr>
            <w:tcW w:w="113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048" w:type="dxa"/>
          </w:tcPr>
          <w:p>
            <w:pPr>
              <w:spacing w:before="0" w:after="0" w:line="240" w:lineRule="auto"/>
              <w:ind w:left="0" w:firstLine="0"/>
              <w:suppressAutoHyphens/>
            </w:pP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line</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 xml:space="preserve"> </w:t>
            </w: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SV1,</w:t>
            </w:r>
            <w:r>
              <w:rPr>
                <w:rFonts w:ascii="Calibri" w:hAnsi="Calibri"/>
                <w:b w:val="0"/>
                <w:i w:val="0"/>
                <w:sz w:val="24"/>
                <w:noProof/>
              </w:rPr>
              <w:t xml:space="preserve"> </w:t>
            </w:r>
            <w:r>
              <w:rPr>
                <w:rFonts w:ascii="Calibri" w:hAnsi="Calibri"/>
                <w:b w:val="0"/>
                <w:i w:val="0"/>
                <w:sz w:val="24"/>
                <w:noProof/>
                <w:noBreak/>
              </w:rPr>
              <w:t>element</w:t>
            </w:r>
            <w:r>
              <w:rPr>
                <w:rFonts w:ascii="Calibri" w:hAnsi="Calibri"/>
                <w:b w:val="0"/>
                <w:i w:val="0"/>
                <w:sz w:val="24"/>
                <w:noProof/>
              </w:rPr>
              <w:t xml:space="preserve"> </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837P);</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HIPPS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revenue</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837I</w:t>
            </w:r>
          </w:p>
        </w:tc>
        <w:tc>
          <w:tcPr>
            <w:tcW w:w="2623" w:type="dxa"/>
          </w:tcPr>
          <w:p>
            <w:pPr>
              <w:spacing w:before="0" w:after="0" w:line="240" w:lineRule="auto"/>
              <w:ind w:left="0" w:firstLine="0"/>
              <w:suppressAutoHyphens/>
            </w:pPr>
            <w:r>
              <w:rPr>
                <w:rFonts w:ascii="Calibri" w:hAnsi="Calibri"/>
                <w:b w:val="0"/>
                <w:i w:val="0"/>
                <w:sz w:val="24"/>
                <w:noProof/>
                <w:noBreak/>
              </w:rPr>
              <w:t>Units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definition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15-min</w:t>
            </w:r>
            <w:r>
              <w:rPr>
                <w:rFonts w:ascii="Calibri" w:hAnsi="Calibri"/>
                <w:b w:val="0"/>
                <w:i w:val="0"/>
                <w:sz w:val="24"/>
                <w:noProof/>
              </w:rPr>
              <w:t xml:space="preserve"> </w:t>
            </w:r>
            <w:r>
              <w:rPr>
                <w:rFonts w:ascii="Calibri" w:hAnsi="Calibri"/>
                <w:b w:val="0"/>
                <w:i w:val="0"/>
                <w:sz w:val="24"/>
                <w:noProof/>
                <w:noBreak/>
              </w:rPr>
              <w:t>increments</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unit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0</w:t>
            </w:r>
            <w:r>
              <w:rPr>
                <w:rFonts w:ascii="Calibri" w:hAnsi="Calibri"/>
                <w:b w:val="0"/>
                <w:i w:val="0"/>
                <w:sz w:val="24"/>
                <w:noProof/>
              </w:rPr>
              <w:t>.</w:t>
            </w:r>
            <w:r>
              <w:rPr>
                <w:rFonts w:ascii="Calibri" w:hAnsi="Calibri"/>
                <w:b w:val="0"/>
                <w:i w:val="0"/>
                <w:sz w:val="24"/>
                <w:noProof/>
                <w:noBreak/>
              </w:rPr>
              <w:t>25</w:t>
            </w:r>
            <w:r>
              <w:rPr>
                <w:rFonts w:ascii="Calibri" w:hAnsi="Calibri"/>
                <w:b w:val="0"/>
                <w:i w:val="0"/>
                <w:sz w:val="24"/>
                <w:noProof/>
              </w:rPr>
              <w:t xml:space="preserve"> </w:t>
            </w:r>
            <w:r>
              <w:rPr>
                <w:rFonts w:ascii="Calibri" w:hAnsi="Calibri"/>
                <w:b w:val="0"/>
                <w:i w:val="0"/>
                <w:sz w:val="24"/>
                <w:noProof/>
                <w:noBreak/>
              </w:rPr>
              <w:t>hr)</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daily</w:t>
            </w:r>
            <w:r>
              <w:rPr>
                <w:rFonts w:ascii="Calibri" w:hAnsi="Calibri"/>
                <w:b w:val="0"/>
                <w:i w:val="0"/>
                <w:sz w:val="24"/>
                <w:noProof/>
              </w:rPr>
              <w:t xml:space="preserve"> </w:t>
            </w:r>
            <w:r>
              <w:rPr>
                <w:rFonts w:ascii="Calibri" w:hAnsi="Calibri"/>
                <w:b w:val="0"/>
                <w:i w:val="0"/>
                <w:sz w:val="24"/>
                <w:noProof/>
                <w:noBreak/>
              </w:rPr>
              <w:t>rate</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unit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day)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some</w:t>
            </w:r>
            <w:r>
              <w:rPr>
                <w:rFonts w:ascii="Calibri" w:hAnsi="Calibri"/>
                <w:b w:val="0"/>
                <w:i w:val="0"/>
                <w:sz w:val="24"/>
                <w:noProof/>
              </w:rPr>
              <w:t xml:space="preserve"> </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programs;</w:t>
            </w:r>
            <w:r>
              <w:rPr>
                <w:rFonts w:ascii="Calibri" w:hAnsi="Calibri"/>
                <w:b w:val="0"/>
                <w:i w:val="0"/>
                <w:sz w:val="24"/>
                <w:noProof/>
              </w:rPr>
              <w:t xml:space="preserve"> </w:t>
            </w:r>
            <w:r>
              <w:rPr>
                <w:rFonts w:ascii="Calibri" w:hAnsi="Calibri"/>
                <w:b w:val="0"/>
                <w:i w:val="0"/>
                <w:sz w:val="24"/>
                <w:noProof/>
                <w:noBreak/>
              </w:rPr>
              <w:t>calculated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total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hours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program's</w:t>
            </w:r>
            <w:r>
              <w:rPr>
                <w:rFonts w:ascii="Calibri" w:hAnsi="Calibri"/>
                <w:b w:val="0"/>
                <w:i w:val="0"/>
                <w:sz w:val="24"/>
                <w:noProof/>
              </w:rPr>
              <w:t xml:space="preserve"> </w:t>
            </w:r>
            <w:r>
              <w:rPr>
                <w:rFonts w:ascii="Calibri" w:hAnsi="Calibri"/>
                <w:b w:val="0"/>
                <w:i w:val="0"/>
                <w:sz w:val="24"/>
                <w:noProof/>
                <w:noBreak/>
              </w:rPr>
              <w:t>unit</w:t>
            </w:r>
            <w:r>
              <w:rPr>
                <w:rFonts w:ascii="Calibri" w:hAnsi="Calibri"/>
                <w:b w:val="0"/>
                <w:i w:val="0"/>
                <w:sz w:val="24"/>
                <w:noProof/>
              </w:rPr>
              <w:t xml:space="preserve"> </w:t>
            </w:r>
            <w:r>
              <w:rPr>
                <w:rFonts w:ascii="Calibri" w:hAnsi="Calibri"/>
                <w:b w:val="0"/>
                <w:i w:val="0"/>
                <w:sz w:val="24"/>
                <w:noProof/>
                <w:noBreak/>
              </w:rPr>
              <w:t>definition</w:t>
            </w:r>
          </w:p>
        </w:tc>
      </w:tr>
      <w:tr>
        <w:trPr>
          <w:cantSplit w:val="true"/>
        </w:trPr>
        <w:tc>
          <w:tcPr>
            <w:tcW w:w="1423" w:type="dxa"/>
          </w:tcPr>
          <w:p>
            <w:pPr>
              <w:spacing w:before="0" w:after="0" w:line="240" w:lineRule="auto"/>
              <w:ind w:left="0" w:firstLine="0"/>
              <w:suppressAutoHyphens/>
            </w:pP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remaining</w:t>
            </w:r>
          </w:p>
        </w:tc>
        <w:tc>
          <w:tcPr>
            <w:tcW w:w="1838" w:type="dxa"/>
          </w:tcPr>
          <w:p>
            <w:pPr>
              <w:spacing w:before="0" w:after="0" w:line="240" w:lineRule="auto"/>
              <w:ind w:left="0" w:firstLine="0"/>
              <w:suppressAutoHyphens/>
            </w:pPr>
            <w:r>
              <w:rPr>
                <w:rFonts w:ascii="Calibri" w:hAnsi="Calibri"/>
                <w:b w:val="0"/>
                <w:i w:val="0"/>
                <w:sz w:val="24"/>
                <w:noProof/>
                <w:noBreak/>
              </w:rPr>
              <w:t>NUMERIC(6,2)</w:t>
            </w:r>
          </w:p>
        </w:tc>
        <w:tc>
          <w:tcPr>
            <w:tcW w:w="113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048" w:type="dxa"/>
          </w:tcPr>
          <w:p>
            <w:pPr>
              <w:spacing w:before="0" w:after="0" w:line="240" w:lineRule="auto"/>
              <w:ind w:left="0" w:firstLine="0"/>
              <w:suppressAutoHyphens/>
            </w:pP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Drives</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authorization</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submission</w:t>
            </w:r>
          </w:p>
        </w:tc>
        <w:tc>
          <w:tcPr>
            <w:tcW w:w="2623" w:type="dxa"/>
          </w:tcPr>
          <w:p>
            <w:pPr>
              <w:spacing w:before="0" w:after="0" w:line="240" w:lineRule="auto"/>
              <w:ind w:left="0" w:firstLine="0"/>
              <w:suppressAutoHyphens/>
            </w:pPr>
            <w:r>
              <w:rPr>
                <w:rFonts w:ascii="Calibri" w:hAnsi="Calibri"/>
                <w:b w:val="0"/>
                <w:i w:val="0"/>
                <w:sz w:val="24"/>
                <w:noProof/>
                <w:noBreak/>
              </w:rPr>
              <w:t>Pulled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weekly</w:t>
            </w:r>
            <w:r>
              <w:rPr>
                <w:rFonts w:ascii="Calibri" w:hAnsi="Calibri"/>
                <w:b w:val="0"/>
                <w:i w:val="0"/>
                <w:sz w:val="24"/>
                <w:noProof/>
              </w:rPr>
              <w:t xml:space="preserve"> </w:t>
            </w:r>
            <w:r>
              <w:rPr>
                <w:rFonts w:ascii="Calibri" w:hAnsi="Calibri"/>
                <w:b w:val="0"/>
                <w:i w:val="0"/>
                <w:sz w:val="24"/>
                <w:noProof/>
                <w:noBreak/>
              </w:rPr>
              <w:t>authorization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sign-in;</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snapshot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preserve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value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p>
        </w:tc>
      </w:tr>
    </w:tbl>
    <w:p>
      <w:pPr>
        <w:keepNext/>
        <w:spacing w:before="0" w:after="0" w:line="240" w:lineRule="auto"/>
        <w:ind w:left="0" w:firstLine="0"/>
        <w:suppressAutoHyphens/>
      </w:pPr>
      <w:r>
        <w:rPr>
          <w:rFonts w:ascii="Calibri" w:hAnsi="Calibri"/>
          <w:b/>
          <w:i w:val="0"/>
          <w:sz w:val="24"/>
          <w:noProof/>
        </w:rPr>
        <w:t>3.3.4 Staff &amp; Status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308"/>
        <w:gridCol w:w="2618"/>
        <w:gridCol w:w="1234"/>
        <w:gridCol w:w="3910"/>
      </w:tblGrid>
      <w:tr>
        <w:trPr>
          <w:cantSplit w:val="true"/>
        </w:trPr>
        <w:tc>
          <w:tcPr>
            <w:tcW w:w="1308" w:type="dxa"/>
          </w:tcPr>
          <w:p>
            <w:pPr>
              <w:spacing w:before="0" w:after="0" w:line="240" w:lineRule="auto"/>
              <w:ind w:left="0" w:firstLine="0"/>
              <w:suppressAutoHyphens/>
            </w:pPr>
            <w:r>
              <w:rPr>
                <w:rFonts w:ascii="Calibri" w:hAnsi="Calibri"/>
                <w:b/>
                <w:i w:val="0"/>
                <w:sz w:val="24"/>
                <w:noProof/>
                <w:noBreak/>
              </w:rPr>
              <w:t>Field</w:t>
            </w:r>
          </w:p>
        </w:tc>
        <w:tc>
          <w:tcPr>
            <w:tcW w:w="261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3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910"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08" w:type="dxa"/>
          </w:tcPr>
          <w:p>
            <w:pPr>
              <w:spacing w:before="0" w:after="0" w:line="240" w:lineRule="auto"/>
              <w:ind w:left="0" w:firstLine="0"/>
              <w:suppressAutoHyphens/>
            </w:pPr>
            <w:r>
              <w:rPr>
                <w:rFonts w:ascii="Calibri" w:hAnsi="Calibri"/>
                <w:b w:val="0"/>
                <w:i w:val="0"/>
                <w:sz w:val="24"/>
                <w:noProof/>
                <w:noBreak/>
              </w:rPr>
              <w:t>recorded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61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34" w:type="dxa"/>
          </w:tcPr>
          <w:p>
            <w:pPr>
              <w:spacing w:before="0" w:after="0" w:line="240" w:lineRule="auto"/>
              <w:ind w:left="0" w:firstLine="0"/>
              <w:suppressAutoHyphens/>
            </w:pPr>
            <w:r>
              <w:rPr>
                <w:rFonts w:ascii="Calibri" w:hAnsi="Calibri"/>
                <w:b w:val="0"/>
                <w:i w:val="0"/>
                <w:sz w:val="24"/>
                <w:noProof/>
                <w:noBreak/>
              </w:rPr>
              <w:t>Non-PHI</w:t>
            </w:r>
          </w:p>
        </w:tc>
        <w:tc>
          <w:tcPr>
            <w:tcW w:w="3910"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edited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surfaced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1308" w:type="dxa"/>
          </w:tcPr>
          <w:p>
            <w:pPr>
              <w:spacing w:before="0" w:after="0" w:line="240" w:lineRule="auto"/>
              <w:ind w:left="0" w:firstLine="0"/>
              <w:suppressAutoHyphens/>
            </w:pPr>
            <w:r>
              <w:rPr>
                <w:rFonts w:ascii="Calibri" w:hAnsi="Calibri"/>
                <w:b w:val="0"/>
                <w:i w:val="0"/>
                <w:sz w:val="24"/>
                <w:noProof/>
                <w:noBreak/>
              </w:rPr>
              <w:t>status</w:t>
            </w:r>
          </w:p>
        </w:tc>
        <w:tc>
          <w:tcPr>
            <w:tcW w:w="2618"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pending</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billed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voided</w:t>
            </w:r>
            <w:r>
              <w:rPr>
                <w:rFonts w:ascii="Calibri" w:hAnsi="Calibri"/>
                <w:b w:val="0"/>
                <w:i w:val="0"/>
                <w:sz w:val="24"/>
                <w:noProof/>
                <w:noBreak/>
              </w:rPr>
              <w:t>)</w:t>
            </w:r>
          </w:p>
        </w:tc>
        <w:tc>
          <w:tcPr>
            <w:tcW w:w="1234" w:type="dxa"/>
          </w:tcPr>
          <w:p>
            <w:pPr>
              <w:spacing w:before="0" w:after="0" w:line="240" w:lineRule="auto"/>
              <w:ind w:left="0" w:firstLine="0"/>
              <w:suppressAutoHyphens/>
            </w:pPr>
            <w:r>
              <w:rPr>
                <w:rFonts w:ascii="Calibri" w:hAnsi="Calibri"/>
                <w:b w:val="0"/>
                <w:i w:val="0"/>
                <w:sz w:val="24"/>
                <w:noProof/>
                <w:noBreak/>
              </w:rPr>
              <w:t>Non-PHI</w:t>
            </w:r>
          </w:p>
        </w:tc>
        <w:tc>
          <w:tcPr>
            <w:tcW w:w="3910" w:type="dxa"/>
          </w:tcPr>
          <w:p>
            <w:pPr>
              <w:spacing w:before="0" w:after="0" w:line="240" w:lineRule="auto"/>
              <w:ind w:left="0" w:firstLine="0"/>
              <w:suppressAutoHyphens/>
            </w:pP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eligible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billed</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references</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voided</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reason</w:t>
            </w:r>
          </w:p>
        </w:tc>
      </w:tr>
      <w:tr>
        <w:trPr>
          <w:cantSplit w:val="true"/>
        </w:trPr>
        <w:tc>
          <w:tcPr>
            <w:tcW w:w="1308" w:type="dxa"/>
          </w:tcPr>
          <w:p>
            <w:pPr>
              <w:spacing w:before="0" w:after="0" w:line="240" w:lineRule="auto"/>
              <w:ind w:left="0" w:firstLine="0"/>
              <w:suppressAutoHyphens/>
            </w:pPr>
            <w:r>
              <w:rPr>
                <w:rFonts w:ascii="Calibri" w:hAnsi="Calibri"/>
                <w:b w:val="0"/>
                <w:i w:val="0"/>
                <w:sz w:val="24"/>
                <w:noProof/>
                <w:noBreak/>
              </w:rPr>
              <w:t>void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618" w:type="dxa"/>
          </w:tcPr>
          <w:p>
            <w:pPr>
              <w:spacing w:before="0" w:after="0" w:line="240" w:lineRule="auto"/>
              <w:ind w:left="0" w:firstLine="0"/>
              <w:suppressAutoHyphens/>
            </w:pPr>
            <w:r>
              <w:rPr>
                <w:rFonts w:ascii="Calibri" w:hAnsi="Calibri"/>
                <w:b w:val="0"/>
                <w:i w:val="0"/>
                <w:sz w:val="24"/>
                <w:noProof/>
                <w:noBreak/>
              </w:rPr>
              <w:t>VARCHAR(500)</w:t>
            </w:r>
          </w:p>
        </w:tc>
        <w:tc>
          <w:tcPr>
            <w:tcW w:w="1234" w:type="dxa"/>
          </w:tcPr>
          <w:p>
            <w:pPr>
              <w:spacing w:before="0" w:after="0" w:line="240" w:lineRule="auto"/>
              <w:ind w:left="0" w:firstLine="0"/>
              <w:suppressAutoHyphens/>
            </w:pPr>
            <w:r>
              <w:rPr>
                <w:rFonts w:ascii="Calibri" w:hAnsi="Calibri"/>
                <w:b w:val="0"/>
                <w:i w:val="0"/>
                <w:sz w:val="24"/>
                <w:noProof/>
                <w:noBreak/>
              </w:rPr>
              <w:t>Non-PHI</w:t>
            </w:r>
          </w:p>
        </w:tc>
        <w:tc>
          <w:tcPr>
            <w:tcW w:w="3910"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voided</w:t>
            </w:r>
          </w:p>
        </w:tc>
      </w:tr>
    </w:tbl>
    <w:p>
      <w:pPr>
        <w:keepNext/>
        <w:spacing w:before="0" w:after="0" w:line="240" w:lineRule="auto"/>
        <w:ind w:left="0" w:firstLine="0"/>
        <w:suppressAutoHyphens/>
      </w:pPr>
      <w:r>
        <w:rPr>
          <w:rFonts w:ascii="Calibri" w:hAnsi="Calibri"/>
          <w:b/>
          <w:i w:val="0"/>
          <w:sz w:val="24"/>
          <w:noProof/>
        </w:rPr>
        <w:t>3.3.5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284"/>
        <w:gridCol w:w="2189"/>
        <w:gridCol w:w="1300"/>
        <w:gridCol w:w="4299"/>
      </w:tblGrid>
      <w:tr>
        <w:trPr>
          <w:cantSplit w:val="true"/>
        </w:trPr>
        <w:tc>
          <w:tcPr>
            <w:tcW w:w="1284" w:type="dxa"/>
          </w:tcPr>
          <w:p>
            <w:pPr>
              <w:spacing w:before="0" w:after="0" w:line="240" w:lineRule="auto"/>
              <w:ind w:left="0" w:firstLine="0"/>
              <w:suppressAutoHyphens/>
            </w:pPr>
            <w:r>
              <w:rPr>
                <w:rFonts w:ascii="Calibri" w:hAnsi="Calibri"/>
                <w:b/>
                <w:i w:val="0"/>
                <w:sz w:val="24"/>
                <w:noProof/>
                <w:noBreak/>
              </w:rPr>
              <w:t>Field</w:t>
            </w:r>
          </w:p>
        </w:tc>
        <w:tc>
          <w:tcPr>
            <w:tcW w:w="218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0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29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189" w:type="dxa"/>
          </w:tcPr>
          <w:p>
            <w:pPr>
              <w:spacing w:before="0" w:after="0" w:line="240" w:lineRule="auto"/>
              <w:ind w:left="0" w:firstLine="0"/>
              <w:suppressAutoHyphens/>
            </w:pPr>
            <w:r>
              <w:rPr>
                <w:rFonts w:ascii="Calibri" w:hAnsi="Calibri"/>
                <w:b w:val="0"/>
                <w:i w:val="0"/>
                <w:sz w:val="24"/>
                <w:noProof/>
                <w:noBreak/>
              </w:rPr>
              <w:t>TIMESTAMPTZ</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189" w:type="dxa"/>
          </w:tcPr>
          <w:p>
            <w:pPr>
              <w:spacing w:before="0" w:after="0" w:line="240" w:lineRule="auto"/>
              <w:ind w:left="0" w:firstLine="0"/>
              <w:suppressAutoHyphens/>
            </w:pPr>
            <w:r>
              <w:rPr>
                <w:rFonts w:ascii="Calibri" w:hAnsi="Calibri"/>
                <w:b w:val="0"/>
                <w:i w:val="0"/>
                <w:sz w:val="24"/>
                <w:noProof/>
                <w:noBreak/>
              </w:rPr>
              <w:t>TIMESTAMPTZ</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18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18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version</w:t>
            </w:r>
          </w:p>
        </w:tc>
        <w:tc>
          <w:tcPr>
            <w:tcW w:w="2189" w:type="dxa"/>
          </w:tcPr>
          <w:p>
            <w:pPr>
              <w:spacing w:before="0" w:after="0" w:line="240" w:lineRule="auto"/>
              <w:ind w:left="0" w:firstLine="0"/>
              <w:suppressAutoHyphens/>
            </w:pPr>
            <w:r>
              <w:rPr>
                <w:rFonts w:ascii="Calibri" w:hAnsi="Calibri"/>
                <w:b w:val="0"/>
                <w:i w:val="0"/>
                <w:sz w:val="24"/>
                <w:noProof/>
                <w:noBreak/>
              </w:rPr>
              <w:t>INTEGER</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edit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resets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pending</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re-confirmation</w:t>
            </w:r>
          </w:p>
        </w:tc>
      </w:tr>
      <w:tr>
        <w:trPr>
          <w:cantSplit w:val="true"/>
        </w:trPr>
        <w:tc>
          <w:tcPr>
            <w:tcW w:w="1284"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189" w:type="dxa"/>
          </w:tcPr>
          <w:p>
            <w:pPr>
              <w:spacing w:before="0" w:after="0" w:line="240" w:lineRule="auto"/>
              <w:ind w:left="0" w:firstLine="0"/>
              <w:suppressAutoHyphens/>
            </w:pPr>
            <w:r>
              <w:rPr>
                <w:rFonts w:ascii="Calibri" w:hAnsi="Calibri"/>
                <w:b w:val="0"/>
                <w:i w:val="0"/>
                <w:sz w:val="24"/>
                <w:noProof/>
                <w:noBreak/>
              </w:rPr>
              <w:t>BOOLEAN</w:t>
            </w:r>
          </w:p>
        </w:tc>
        <w:tc>
          <w:tcPr>
            <w:tcW w:w="1300" w:type="dxa"/>
          </w:tcPr>
          <w:p>
            <w:pPr>
              <w:spacing w:before="0" w:after="0" w:line="240" w:lineRule="auto"/>
              <w:ind w:left="0" w:firstLine="0"/>
              <w:suppressAutoHyphens/>
            </w:pPr>
            <w:r>
              <w:rPr>
                <w:rFonts w:ascii="Calibri" w:hAnsi="Calibri"/>
                <w:b w:val="0"/>
                <w:i w:val="0"/>
                <w:sz w:val="24"/>
                <w:noProof/>
                <w:noBreak/>
              </w:rPr>
              <w:t>Non-PHI</w:t>
            </w:r>
          </w:p>
        </w:tc>
        <w:tc>
          <w:tcPr>
            <w:tcW w:w="4299"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3.3.6 Medicaid &amp; Medicare Billing Field Map</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564"/>
        <w:gridCol w:w="1665"/>
        <w:gridCol w:w="3072"/>
        <w:gridCol w:w="2771"/>
      </w:tblGrid>
      <w:tr>
        <w:trPr>
          <w:cantSplit w:val="true"/>
        </w:trPr>
        <w:tc>
          <w:tcPr>
            <w:tcW w:w="1564" w:type="dxa"/>
          </w:tcPr>
          <w:p>
            <w:pPr>
              <w:spacing w:before="0" w:after="0" w:line="240" w:lineRule="auto"/>
              <w:ind w:left="0" w:firstLine="0"/>
              <w:suppressAutoHyphens/>
            </w:pPr>
            <w:r>
              <w:rPr>
                <w:rFonts w:ascii="Calibri" w:hAnsi="Calibri"/>
                <w:b/>
                <w:i w:val="0"/>
                <w:sz w:val="24"/>
                <w:noProof/>
                <w:noBreak/>
              </w:rPr>
              <w:t>Claim</w:t>
            </w:r>
            <w:r>
              <w:rPr>
                <w:rFonts w:ascii="Calibri" w:hAnsi="Calibri"/>
                <w:b/>
                <w:i w:val="0"/>
                <w:sz w:val="24"/>
                <w:noProof/>
              </w:rPr>
              <w:t xml:space="preserve"> </w:t>
            </w:r>
            <w:r>
              <w:rPr>
                <w:rFonts w:ascii="Calibri" w:hAnsi="Calibri"/>
                <w:b/>
                <w:i w:val="0"/>
                <w:sz w:val="24"/>
                <w:noProof/>
                <w:noBreak/>
              </w:rPr>
              <w:t>Type</w:t>
            </w:r>
          </w:p>
        </w:tc>
        <w:tc>
          <w:tcPr>
            <w:tcW w:w="1665" w:type="dxa"/>
          </w:tcPr>
          <w:p>
            <w:pPr>
              <w:spacing w:before="0" w:after="0" w:line="240" w:lineRule="auto"/>
              <w:ind w:left="0" w:firstLine="0"/>
              <w:suppressAutoHyphens/>
            </w:pPr>
            <w:r>
              <w:rPr>
                <w:rFonts w:ascii="Calibri" w:hAnsi="Calibri"/>
                <w:b/>
                <w:i w:val="0"/>
                <w:sz w:val="24"/>
                <w:noProof/>
                <w:noBreak/>
              </w:rPr>
              <w:t>Standard</w:t>
            </w:r>
          </w:p>
        </w:tc>
        <w:tc>
          <w:tcPr>
            <w:tcW w:w="3072" w:type="dxa"/>
          </w:tcPr>
          <w:p>
            <w:pPr>
              <w:spacing w:before="0" w:after="0" w:line="240" w:lineRule="auto"/>
              <w:ind w:left="0" w:firstLine="0"/>
              <w:suppressAutoHyphens/>
            </w:pPr>
            <w:r>
              <w:rPr>
                <w:rFonts w:ascii="Calibri" w:hAnsi="Calibri"/>
                <w:b/>
                <w:i w:val="0"/>
                <w:sz w:val="24"/>
                <w:noProof/>
                <w:noBreak/>
              </w:rPr>
              <w:t>Attendance</w:t>
            </w:r>
            <w:r>
              <w:rPr>
                <w:rFonts w:ascii="Calibri" w:hAnsi="Calibri"/>
                <w:b/>
                <w:i w:val="0"/>
                <w:sz w:val="24"/>
                <w:noProof/>
              </w:rPr>
              <w:t xml:space="preserve"> </w:t>
            </w:r>
            <w:r>
              <w:rPr>
                <w:rFonts w:ascii="Calibri" w:hAnsi="Calibri"/>
                <w:b/>
                <w:i w:val="0"/>
                <w:sz w:val="24"/>
                <w:noProof/>
                <w:noBreak/>
              </w:rPr>
              <w:t>Field</w:t>
            </w:r>
          </w:p>
        </w:tc>
        <w:tc>
          <w:tcPr>
            <w:tcW w:w="2771" w:type="dxa"/>
          </w:tcPr>
          <w:p>
            <w:pPr>
              <w:spacing w:before="0" w:after="0" w:line="240" w:lineRule="auto"/>
              <w:ind w:left="0" w:firstLine="0"/>
              <w:suppressAutoHyphens/>
            </w:pPr>
            <w:r>
              <w:rPr>
                <w:rFonts w:ascii="Calibri" w:hAnsi="Calibri"/>
                <w:b/>
                <w:i w:val="0"/>
                <w:sz w:val="24"/>
                <w:noProof/>
                <w:noBreak/>
              </w:rPr>
              <w:t>Maps</w:t>
            </w:r>
            <w:r>
              <w:rPr>
                <w:rFonts w:ascii="Calibri" w:hAnsi="Calibri"/>
                <w:b/>
                <w:i w:val="0"/>
                <w:sz w:val="24"/>
                <w:noProof/>
              </w:rPr>
              <w:t xml:space="preserve"> </w:t>
            </w:r>
            <w:r>
              <w:rPr>
                <w:rFonts w:ascii="Calibri" w:hAnsi="Calibri"/>
                <w:b/>
                <w:i w:val="0"/>
                <w:sz w:val="24"/>
                <w:noProof/>
                <w:noBreak/>
              </w:rPr>
              <w:t>To</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Medicaid</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837P</w:t>
            </w:r>
          </w:p>
        </w:tc>
        <w:tc>
          <w:tcPr>
            <w:tcW w:w="307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medicaid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2010BA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Subscriber</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ID</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Medicaid</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837P</w:t>
            </w:r>
          </w:p>
        </w:tc>
        <w:tc>
          <w:tcPr>
            <w:tcW w:w="3072"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DTP\*472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Medicaid</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837P</w:t>
            </w:r>
          </w:p>
        </w:tc>
        <w:tc>
          <w:tcPr>
            <w:tcW w:w="3072" w:type="dxa"/>
          </w:tcPr>
          <w:p>
            <w:pPr>
              <w:spacing w:before="0" w:after="0" w:line="240" w:lineRule="auto"/>
              <w:ind w:left="0" w:firstLine="0"/>
              <w:suppressAutoHyphens/>
            </w:pP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SV1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Procedure</w:t>
            </w:r>
            <w:r>
              <w:rPr>
                <w:rFonts w:ascii="Calibri" w:hAnsi="Calibri"/>
                <w:b w:val="0"/>
                <w:i w:val="0"/>
                <w:sz w:val="24"/>
                <w:noProof/>
              </w:rPr>
              <w:t xml:space="preserve"> </w:t>
            </w:r>
            <w:r>
              <w:rPr>
                <w:rFonts w:ascii="Calibri" w:hAnsi="Calibri"/>
                <w:b w:val="0"/>
                <w:i w:val="0"/>
                <w:sz w:val="24"/>
                <w:noProof/>
                <w:noBreak/>
              </w:rPr>
              <w:t>Code</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Medicaid</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837P</w:t>
            </w:r>
          </w:p>
        </w:tc>
        <w:tc>
          <w:tcPr>
            <w:tcW w:w="3072" w:type="dxa"/>
          </w:tcPr>
          <w:p>
            <w:pPr>
              <w:spacing w:before="0" w:after="0" w:line="240" w:lineRule="auto"/>
              <w:ind w:left="0" w:firstLine="0"/>
              <w:suppressAutoHyphens/>
            </w:pP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consumed</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SV1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Medicare</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837I</w:t>
            </w:r>
          </w:p>
        </w:tc>
        <w:tc>
          <w:tcPr>
            <w:tcW w:w="307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medicare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2010BA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Subscriber</w:t>
            </w:r>
            <w:r>
              <w:rPr>
                <w:rFonts w:ascii="Calibri" w:hAnsi="Calibri"/>
                <w:b w:val="0"/>
                <w:i w:val="0"/>
                <w:sz w:val="24"/>
                <w:noProof/>
              </w:rPr>
              <w:t xml:space="preserve"> </w:t>
            </w:r>
            <w:r>
              <w:rPr>
                <w:rFonts w:ascii="Calibri" w:hAnsi="Calibri"/>
                <w:b w:val="0"/>
                <w:i w:val="0"/>
                <w:sz w:val="24"/>
                <w:noProof/>
                <w:noBreak/>
              </w:rPr>
              <w:t>MBI</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Medicare</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837I</w:t>
            </w:r>
          </w:p>
        </w:tc>
        <w:tc>
          <w:tcPr>
            <w:tcW w:w="3072"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DTP\*472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Date</w:t>
            </w:r>
          </w:p>
        </w:tc>
      </w:tr>
      <w:tr>
        <w:trPr>
          <w:cantSplit w:val="true"/>
        </w:trPr>
        <w:tc>
          <w:tcPr>
            <w:tcW w:w="1564" w:type="dxa"/>
          </w:tcPr>
          <w:p>
            <w:pPr>
              <w:spacing w:before="0" w:after="0" w:line="240" w:lineRule="auto"/>
              <w:ind w:left="0" w:firstLine="0"/>
              <w:suppressAutoHyphens/>
            </w:pPr>
            <w:r>
              <w:rPr>
                <w:rFonts w:ascii="Calibri" w:hAnsi="Calibri"/>
                <w:b w:val="0"/>
                <w:i w:val="0"/>
                <w:sz w:val="24"/>
                <w:noProof/>
                <w:noBreak/>
              </w:rPr>
              <w:t>Medicare</w:t>
            </w:r>
          </w:p>
        </w:tc>
        <w:tc>
          <w:tcPr>
            <w:tcW w:w="1665" w:type="dxa"/>
          </w:tcPr>
          <w:p>
            <w:pPr>
              <w:spacing w:before="0" w:after="0" w:line="240" w:lineRule="auto"/>
              <w:ind w:left="0" w:firstLine="0"/>
              <w:suppressAutoHyphens/>
            </w:pP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r>
              <w:rPr>
                <w:rFonts w:ascii="Calibri" w:hAnsi="Calibri"/>
                <w:b w:val="0"/>
                <w:i w:val="0"/>
                <w:sz w:val="24"/>
                <w:noProof/>
              </w:rPr>
              <w:t xml:space="preserve"> </w:t>
            </w:r>
            <w:r>
              <w:rPr>
                <w:rFonts w:ascii="Calibri" w:hAnsi="Calibri"/>
                <w:b w:val="0"/>
                <w:i w:val="0"/>
                <w:sz w:val="24"/>
                <w:noProof/>
                <w:noBreak/>
              </w:rPr>
              <w:t>837I</w:t>
            </w:r>
          </w:p>
        </w:tc>
        <w:tc>
          <w:tcPr>
            <w:tcW w:w="3072" w:type="dxa"/>
          </w:tcPr>
          <w:p>
            <w:pPr>
              <w:spacing w:before="0" w:after="0" w:line="240" w:lineRule="auto"/>
              <w:ind w:left="0" w:firstLine="0"/>
              <w:suppressAutoHyphens/>
            </w:pP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consumed</w:t>
            </w:r>
          </w:p>
        </w:tc>
        <w:tc>
          <w:tcPr>
            <w:tcW w:w="2771" w:type="dxa"/>
          </w:tcPr>
          <w:p>
            <w:pPr>
              <w:spacing w:before="0" w:after="0" w:line="240" w:lineRule="auto"/>
              <w:ind w:left="0" w:firstLine="0"/>
              <w:suppressAutoHyphens/>
            </w:pPr>
            <w:r>
              <w:rPr>
                <w:rFonts w:ascii="Calibri" w:hAnsi="Calibri"/>
                <w:b w:val="0"/>
                <w:i w:val="0"/>
                <w:sz w:val="24"/>
                <w:noProof/>
                <w:noBreak/>
              </w:rPr>
              <w:t>Loop</w:t>
            </w:r>
            <w:r>
              <w:rPr>
                <w:rFonts w:ascii="Calibri" w:hAnsi="Calibri"/>
                <w:b w:val="0"/>
                <w:i w:val="0"/>
                <w:sz w:val="24"/>
                <w:noProof/>
              </w:rPr>
              <w:t xml:space="preserve"> </w:t>
            </w:r>
            <w:r>
              <w:rPr>
                <w:rFonts w:ascii="Calibri" w:hAnsi="Calibri"/>
                <w:b w:val="0"/>
                <w:i w:val="0"/>
                <w:sz w:val="24"/>
                <w:noProof/>
                <w:noBreak/>
              </w:rPr>
              <w:t>2300</w:t>
            </w:r>
            <w:r>
              <w:rPr>
                <w:rFonts w:ascii="Calibri" w:hAnsi="Calibri"/>
                <w:b w:val="0"/>
                <w:i w:val="0"/>
                <w:sz w:val="24"/>
                <w:noProof/>
              </w:rPr>
              <w:t>/</w:t>
            </w:r>
            <w:r>
              <w:rPr>
                <w:rFonts w:ascii="Calibri" w:hAnsi="Calibri"/>
                <w:b w:val="0"/>
                <w:i w:val="0"/>
                <w:sz w:val="24"/>
                <w:noProof/>
                <w:noBreak/>
              </w:rPr>
              <w:t>2400</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Revenue</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Units</w:t>
            </w:r>
          </w:p>
        </w:tc>
      </w:tr>
    </w:tbl>
    <w:p>
      <w:pPr>
        <w:spacing w:before="0" w:after="0" w:line="240" w:lineRule="auto"/>
        <w:ind w:left="0" w:firstLine="0"/>
        <w:suppressAutoHyphens/>
      </w:pPr>
      <w:r>
        <w:rPr>
          <w:rFonts w:ascii="Calibri" w:hAnsi="Calibri"/>
          <w:b w:val="0"/>
          <w:i w:val="0"/>
          <w:sz w:val="24"/>
          <w:noProof/>
        </w:rPr>
        <w:t>A Claim record (3.4) is the formal billing artifact. Attendance is the source; Claim is the submission. One Claim may reference one or more Attendance records as line items.</w:t>
      </w:r>
    </w:p>
    <w:p>
      <w:pPr>
        <w:keepNext/>
        <w:spacing w:before="0" w:after="0" w:line="240" w:lineRule="auto"/>
        <w:ind w:left="0" w:firstLine="0"/>
        <w:suppressAutoHyphens/>
      </w:pPr>
      <w:r>
        <w:rPr>
          <w:rFonts w:ascii="Calibri" w:hAnsi="Calibri"/>
          <w:b/>
          <w:i w:val="0"/>
          <w:sz w:val="24"/>
          <w:noProof/>
        </w:rPr>
        <w:t>3.3.7 Unique Constraint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2235"/>
        <w:gridCol w:w="2504"/>
        <w:gridCol w:w="1153"/>
        <w:gridCol w:w="3180"/>
      </w:tblGrid>
      <w:tr>
        <w:trPr>
          <w:cantSplit w:val="true"/>
        </w:trPr>
        <w:tc>
          <w:tcPr>
            <w:tcW w:w="2235" w:type="dxa"/>
          </w:tcPr>
          <w:p>
            <w:pPr>
              <w:spacing w:before="0" w:after="0" w:line="240" w:lineRule="auto"/>
              <w:ind w:left="0" w:firstLine="0"/>
              <w:suppressAutoHyphens/>
            </w:pPr>
            <w:r>
              <w:rPr>
                <w:rFonts w:ascii="Calibri" w:hAnsi="Calibri"/>
                <w:b/>
                <w:i w:val="0"/>
                <w:sz w:val="24"/>
                <w:noProof/>
                <w:noBreak/>
              </w:rPr>
              <w:t>Constraint</w:t>
            </w:r>
          </w:p>
        </w:tc>
        <w:tc>
          <w:tcPr>
            <w:tcW w:w="2504" w:type="dxa"/>
          </w:tcPr>
          <w:p>
            <w:pPr>
              <w:spacing w:before="0" w:after="0" w:line="240" w:lineRule="auto"/>
              <w:ind w:left="0" w:firstLine="0"/>
              <w:suppressAutoHyphens/>
            </w:pPr>
            <w:r>
              <w:rPr>
                <w:rFonts w:ascii="Calibri" w:hAnsi="Calibri"/>
                <w:b/>
                <w:i w:val="0"/>
                <w:sz w:val="24"/>
                <w:noProof/>
                <w:noBreak/>
              </w:rPr>
              <w:t>Fields</w:t>
            </w:r>
          </w:p>
        </w:tc>
        <w:tc>
          <w:tcPr>
            <w:tcW w:w="1153" w:type="dxa"/>
          </w:tcPr>
          <w:p>
            <w:pPr>
              <w:spacing w:before="0" w:after="0" w:line="240" w:lineRule="auto"/>
              <w:ind w:left="0" w:firstLine="0"/>
              <w:suppressAutoHyphens/>
            </w:pPr>
            <w:r>
              <w:rPr>
                <w:rFonts w:ascii="Calibri" w:hAnsi="Calibri"/>
                <w:b/>
                <w:i w:val="0"/>
                <w:sz w:val="24"/>
                <w:noProof/>
                <w:noBreak/>
              </w:rPr>
              <w:t>Scope</w:t>
            </w:r>
          </w:p>
        </w:tc>
        <w:tc>
          <w:tcPr>
            <w:tcW w:w="3180"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2235"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attendance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504"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p>
        </w:tc>
        <w:tc>
          <w:tcPr>
            <w:tcW w:w="1153"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180"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bl>
    <w:p>
      <w:pPr>
        <w:spacing w:before="0" w:after="0" w:line="240" w:lineRule="auto"/>
        <w:ind w:left="0" w:firstLine="0"/>
        <w:suppressAutoHyphens/>
      </w:pPr>
      <w:r>
        <w:rPr>
          <w:rFonts w:ascii="Calibri" w:hAnsi="Calibri"/>
          <w:b/>
          <w:i w:val="0"/>
          <w:sz w:val="24"/>
          <w:noProof/>
        </w:rPr>
        <w:t>Rule:</w:t>
      </w:r>
      <w:r>
        <w:rPr>
          <w:rFonts w:ascii="Calibri" w:hAnsi="Calibri"/>
          <w:b w:val="0"/>
          <w:i w:val="0"/>
          <w:sz w:val="24"/>
          <w:noProof/>
        </w:rPr>
        <w:t xml:space="preserve"> A participant may have at most one Attendance record per date of service within a tenant. A duplicate attempt - regardless of sign-in time or recorded-by user - must be rejected at the application layer before reaching the database, and the database enforces the same constraint as a backstop.</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UNIQUE (tenant_id, participant_id, date_of_service)</w:t>
      </w:r>
      <w:r>
        <w:rPr>
          <w:rFonts w:ascii="Calibri" w:hAnsi="Calibri"/>
          <w:b w:val="0"/>
          <w:i w:val="0"/>
          <w:sz w:val="24"/>
          <w:noProof/>
        </w:rPr>
        <w:t xml:space="preserve"> index on the </w:t>
      </w:r>
      <w:r>
        <w:rPr>
          <w:rFonts w:ascii="Calibri" w:hAnsi="Calibri"/>
          <w:b w:val="0"/>
          <w:i w:val="0"/>
          <w:sz w:val="24"/>
          <w:noProof/>
        </w:rPr>
        <w:t>attendance</w:t>
      </w:r>
      <w:r>
        <w:rPr>
          <w:rFonts w:ascii="Calibri" w:hAnsi="Calibri"/>
          <w:b w:val="0"/>
          <w:i w:val="0"/>
          <w:sz w:val="24"/>
          <w:noProof/>
        </w:rPr>
        <w:t xml:space="preserve"> 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pre-insert existence check returns a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ATTENDANCE_DUPLICATE_DATE</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exposed to the client: </w:t>
      </w:r>
      <w:r>
        <w:rPr>
          <w:rFonts w:ascii="Calibri" w:hAnsi="Calibri"/>
          <w:b w:val="0"/>
          <w:i w:val="0"/>
          <w:sz w:val="24"/>
          <w:noProof/>
        </w:rPr>
        <w:t>"An attendance record for this participant already exists for the selected date of service."</w:t>
      </w:r>
    </w:p>
    <w:p>
      <w:pPr>
        <w:spacing w:before="0" w:after="0" w:line="240" w:lineRule="auto"/>
        <w:ind w:left="0" w:firstLine="0"/>
        <w:suppressAutoHyphens/>
      </w:pPr>
      <w:r>
        <w:rPr>
          <w:rFonts w:ascii="Calibri" w:hAnsi="Calibri"/>
          <w:b/>
          <w:i w:val="0"/>
          <w:sz w:val="24"/>
          <w:noProof/>
        </w:rPr>
        <w:t>Billing integrity rationale:</w:t>
      </w:r>
      <w:r>
        <w:rPr>
          <w:rFonts w:ascii="Calibri" w:hAnsi="Calibri"/>
          <w:b w:val="0"/>
          <w:i w:val="0"/>
          <w:sz w:val="24"/>
          <w:noProof/>
        </w:rPr>
        <w:t xml:space="preserve"> Duplicate attendance records would produce duplicate claim lines for the same date of service, triggering payer rejection, overpayment liability, and potential fraud flags under CMS audit rules.</w:t>
      </w:r>
    </w:p>
    <w:p>
      <w:pPr>
        <w:spacing w:before="0" w:after="0" w:line="240" w:lineRule="auto"/>
        <w:ind w:left="0" w:firstLine="0"/>
        <w:suppressAutoHyphens/>
      </w:pPr>
      <w:r>
        <w:rPr>
          <w:rFonts w:ascii="Calibri" w:hAnsi="Calibri"/>
          <w:b/>
          <w:i w:val="0"/>
          <w:sz w:val="24"/>
          <w:noProof/>
        </w:rPr>
        <w:t>Test case target:</w:t>
      </w:r>
      <w:r>
        <w:rPr>
          <w:rFonts w:ascii="Calibri" w:hAnsi="Calibri"/>
          <w:b w:val="0"/>
          <w:i w:val="0"/>
          <w:sz w:val="24"/>
          <w:noProof/>
        </w:rPr>
        <w:t xml:space="preserve"> This constraint must be covered by an integration test that attempts to POST a second attendance record for the same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date_of_service</w:t>
      </w:r>
      <w:r>
        <w:rPr>
          <w:rFonts w:ascii="Calibri" w:hAnsi="Calibri"/>
          <w:b w:val="0"/>
          <w:i w:val="0"/>
          <w:sz w:val="24"/>
          <w:noProof/>
        </w:rPr>
        <w:t xml:space="preserve"> within the same tenant and asserts a </w:t>
      </w:r>
      <w:r>
        <w:rPr>
          <w:rFonts w:ascii="Calibri" w:hAnsi="Calibri"/>
          <w:b w:val="0"/>
          <w:i w:val="0"/>
          <w:sz w:val="24"/>
          <w:noProof/>
        </w:rPr>
        <w:t>409</w:t>
      </w:r>
      <w:r>
        <w:rPr>
          <w:rFonts w:ascii="Calibri" w:hAnsi="Calibri"/>
          <w:b w:val="0"/>
          <w:i w:val="0"/>
          <w:sz w:val="24"/>
          <w:noProof/>
        </w:rPr>
        <w:t xml:space="preserve"> response with error code </w:t>
      </w:r>
      <w:r>
        <w:rPr>
          <w:rFonts w:ascii="Calibri" w:hAnsi="Calibri"/>
          <w:b w:val="0"/>
          <w:i w:val="0"/>
          <w:sz w:val="24"/>
          <w:noProof/>
        </w:rPr>
        <w:t>ATTENDANCE_DUPLICATE_DATE</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Pending approval before proceeding to 3.4 Claim.</w:t>
      </w:r>
    </w:p>
    <w:p>
      <w:pPr>
        <w:keepNext/>
        <w:spacing w:before="0" w:after="0" w:line="240" w:lineRule="auto"/>
        <w:ind w:left="0" w:firstLine="0"/>
        <w:suppressAutoHyphens/>
      </w:pPr>
      <w:r>
        <w:rPr>
          <w:rFonts w:ascii="Calibri" w:hAnsi="Calibri"/>
          <w:b/>
          <w:i w:val="0"/>
          <w:sz w:val="26"/>
          <w:noProof/>
        </w:rPr>
        <w:t>3.4 Claim</w:t>
      </w:r>
    </w:p>
    <w:p>
      <w:pPr>
        <w:spacing w:before="0" w:after="0" w:line="240" w:lineRule="auto"/>
        <w:ind w:left="0" w:firstLine="0"/>
        <w:suppressAutoHyphens/>
      </w:pPr>
      <w:r>
        <w:rPr>
          <w:rFonts w:ascii="Calibri" w:hAnsi="Calibri"/>
          <w:b w:val="0"/>
          <w:i w:val="0"/>
          <w:sz w:val="24"/>
          <w:noProof/>
        </w:rPr>
        <w:t>The Claim entity is the formal billing artifact submitted to a payer (Medicaid or Medicare) on behalf of a participant. It is generated from one or more confirmed Attendance records and carries the financial and regulatory data required for EDI X12 837 submission. A Claim is never created manually - it is always derived from Attendance.</w:t>
      </w:r>
    </w:p>
    <w:p>
      <w:pPr>
        <w:spacing w:before="0" w:after="0" w:line="240" w:lineRule="auto"/>
        <w:ind w:left="0" w:firstLine="0"/>
        <w:suppressAutoHyphens/>
      </w:pPr>
      <w:r>
        <w:rPr>
          <w:rFonts w:ascii="Calibri" w:hAnsi="Calibri"/>
          <w:b/>
          <w:i w:val="0"/>
          <w:sz w:val="24"/>
          <w:noProof/>
        </w:rPr>
        <w:t>Phase 1 scope:</w:t>
      </w:r>
      <w:r>
        <w:rPr>
          <w:rFonts w:ascii="Calibri" w:hAnsi="Calibri"/>
          <w:b w:val="0"/>
          <w:i w:val="0"/>
          <w:sz w:val="24"/>
          <w:noProof/>
        </w:rPr>
        <w:t xml:space="preserve"> single primary payer (Medicaid or Medicare) per claim. Secondary payer coordination of benefits (COB) and managed care organization (MCO) fields are deferred to Phase 2.</w:t>
      </w:r>
    </w:p>
    <w:p>
      <w:pPr>
        <w:keepNext/>
        <w:spacing w:before="0" w:after="0" w:line="240" w:lineRule="auto"/>
        <w:ind w:left="0" w:firstLine="0"/>
        <w:suppressAutoHyphens/>
      </w:pPr>
      <w:r>
        <w:rPr>
          <w:rFonts w:ascii="Calibri" w:hAnsi="Calibri"/>
          <w:b/>
          <w:i w:val="0"/>
          <w:sz w:val="24"/>
          <w:noProof/>
        </w:rPr>
        <w:t>3.4.1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09"/>
        <w:gridCol w:w="1789"/>
        <w:gridCol w:w="1294"/>
        <w:gridCol w:w="4379"/>
      </w:tblGrid>
      <w:tr>
        <w:trPr>
          <w:cantSplit w:val="true"/>
        </w:trPr>
        <w:tc>
          <w:tcPr>
            <w:tcW w:w="1609" w:type="dxa"/>
          </w:tcPr>
          <w:p>
            <w:pPr>
              <w:spacing w:before="0" w:after="0" w:line="240" w:lineRule="auto"/>
              <w:ind w:left="0" w:firstLine="0"/>
              <w:suppressAutoHyphens/>
            </w:pPr>
            <w:r>
              <w:rPr>
                <w:rFonts w:ascii="Calibri" w:hAnsi="Calibri"/>
                <w:b/>
                <w:i w:val="0"/>
                <w:sz w:val="24"/>
                <w:noProof/>
                <w:noBreak/>
              </w:rPr>
              <w:t>Field</w:t>
            </w:r>
          </w:p>
        </w:tc>
        <w:tc>
          <w:tcPr>
            <w:tcW w:w="178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9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7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09"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8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94" w:type="dxa"/>
          </w:tcPr>
          <w:p>
            <w:pPr>
              <w:spacing w:before="0" w:after="0" w:line="240" w:lineRule="auto"/>
              <w:ind w:left="0" w:firstLine="0"/>
              <w:suppressAutoHyphens/>
            </w:pPr>
            <w:r>
              <w:rPr>
                <w:rFonts w:ascii="Calibri" w:hAnsi="Calibri"/>
                <w:b w:val="0"/>
                <w:i w:val="0"/>
                <w:sz w:val="24"/>
                <w:noProof/>
                <w:noBreak/>
              </w:rPr>
              <w:t>Non-PHI</w:t>
            </w:r>
          </w:p>
        </w:tc>
        <w:tc>
          <w:tcPr>
            <w:tcW w:w="4379"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609"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8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94" w:type="dxa"/>
          </w:tcPr>
          <w:p>
            <w:pPr>
              <w:spacing w:before="0" w:after="0" w:line="240" w:lineRule="auto"/>
              <w:ind w:left="0" w:firstLine="0"/>
              <w:suppressAutoHyphens/>
            </w:pPr>
            <w:r>
              <w:rPr>
                <w:rFonts w:ascii="Calibri" w:hAnsi="Calibri"/>
                <w:b w:val="0"/>
                <w:i w:val="0"/>
                <w:sz w:val="24"/>
                <w:noProof/>
                <w:noBreak/>
              </w:rPr>
              <w:t>Non-PHI</w:t>
            </w:r>
          </w:p>
        </w:tc>
        <w:tc>
          <w:tcPr>
            <w:tcW w:w="4379"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p>
        </w:tc>
      </w:tr>
      <w:tr>
        <w:trPr>
          <w:cantSplit w:val="true"/>
        </w:trPr>
        <w:tc>
          <w:tcPr>
            <w:tcW w:w="1609"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8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29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79" w:type="dxa"/>
          </w:tcPr>
          <w:p>
            <w:pPr>
              <w:spacing w:before="0" w:after="0" w:line="240" w:lineRule="auto"/>
              <w:ind w:left="0" w:firstLine="0"/>
              <w:suppressAutoHyphens/>
            </w:pPr>
            <w:r>
              <w:rPr>
                <w:rFonts w:ascii="Calibri" w:hAnsi="Calibri"/>
                <w:b w:val="0"/>
                <w:i w:val="0"/>
                <w:sz w:val="24"/>
                <w:noProof/>
                <w:noBreak/>
              </w:rPr>
              <w:t>Resolves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MBI</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submission</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directly</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avoid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duplication</w:t>
            </w:r>
          </w:p>
        </w:tc>
      </w:tr>
      <w:tr>
        <w:trPr>
          <w:cantSplit w:val="true"/>
        </w:trPr>
        <w:tc>
          <w:tcPr>
            <w:tcW w:w="1609" w:type="dxa"/>
          </w:tcPr>
          <w:p>
            <w:pPr>
              <w:spacing w:before="0" w:after="0" w:line="240" w:lineRule="auto"/>
              <w:ind w:left="0" w:firstLine="0"/>
              <w:suppressAutoHyphens/>
            </w:pPr>
            <w:r>
              <w:rPr>
                <w:rFonts w:ascii="Calibri" w:hAnsi="Calibri"/>
                <w:b w:val="0"/>
                <w:i w:val="0"/>
                <w:sz w:val="24"/>
                <w:noProof/>
                <w:noBreak/>
              </w:rPr>
              <w:t>attendance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ids</w:t>
            </w:r>
          </w:p>
        </w:tc>
        <w:tc>
          <w:tcPr>
            <w:tcW w:w="1789" w:type="dxa"/>
          </w:tcPr>
          <w:p>
            <w:pPr>
              <w:spacing w:before="0" w:after="0" w:line="240" w:lineRule="auto"/>
              <w:ind w:left="0" w:firstLine="0"/>
              <w:suppressAutoHyphens/>
            </w:pPr>
            <w:r>
              <w:rPr>
                <w:rFonts w:ascii="Calibri" w:hAnsi="Calibri"/>
                <w:b w:val="0"/>
                <w:i w:val="0"/>
                <w:sz w:val="24"/>
                <w:noProof/>
                <w:noBreak/>
              </w:rPr>
              <w:t>UUID[]</w:t>
            </w:r>
          </w:p>
        </w:tc>
        <w:tc>
          <w:tcPr>
            <w:tcW w:w="129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79" w:type="dxa"/>
          </w:tcPr>
          <w:p>
            <w:pPr>
              <w:spacing w:before="0" w:after="0" w:line="240" w:lineRule="auto"/>
              <w:ind w:left="0" w:firstLine="0"/>
              <w:suppressAutoHyphens/>
            </w:pPr>
            <w:r>
              <w:rPr>
                <w:rFonts w:ascii="Calibri" w:hAnsi="Calibri"/>
                <w:b w:val="0"/>
                <w:i w:val="0"/>
                <w:sz w:val="24"/>
                <w:noProof/>
                <w:noBreak/>
              </w:rPr>
              <w:t>Array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IDs</w:t>
            </w:r>
            <w:r>
              <w:rPr>
                <w:rFonts w:ascii="Calibri" w:hAnsi="Calibri"/>
                <w:b w:val="0"/>
                <w:i w:val="0"/>
                <w:sz w:val="24"/>
                <w:noProof/>
              </w:rPr>
              <w:t xml:space="preserve"> </w:t>
            </w:r>
            <w:r>
              <w:rPr>
                <w:rFonts w:ascii="Calibri" w:hAnsi="Calibri"/>
                <w:b w:val="0"/>
                <w:i w:val="0"/>
                <w:sz w:val="24"/>
                <w:noProof/>
                <w:noBreak/>
              </w:rPr>
              <w:t>covered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have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creation</w:t>
            </w:r>
          </w:p>
        </w:tc>
      </w:tr>
    </w:tbl>
    <w:p>
      <w:pPr>
        <w:keepNext/>
        <w:spacing w:before="0" w:after="0" w:line="240" w:lineRule="auto"/>
        <w:ind w:left="0" w:firstLine="0"/>
        <w:suppressAutoHyphens/>
      </w:pPr>
      <w:r>
        <w:rPr>
          <w:rFonts w:ascii="Calibri" w:hAnsi="Calibri"/>
          <w:b/>
          <w:i w:val="0"/>
          <w:sz w:val="24"/>
          <w:noProof/>
        </w:rPr>
        <w:t>3.4.2 Payer &amp; Service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81"/>
        <w:gridCol w:w="2144"/>
        <w:gridCol w:w="1328"/>
        <w:gridCol w:w="4017"/>
      </w:tblGrid>
      <w:tr>
        <w:trPr>
          <w:cantSplit w:val="true"/>
        </w:trPr>
        <w:tc>
          <w:tcPr>
            <w:tcW w:w="1581" w:type="dxa"/>
          </w:tcPr>
          <w:p>
            <w:pPr>
              <w:spacing w:before="0" w:after="0" w:line="240" w:lineRule="auto"/>
              <w:ind w:left="0" w:firstLine="0"/>
              <w:suppressAutoHyphens/>
            </w:pPr>
            <w:r>
              <w:rPr>
                <w:rFonts w:ascii="Calibri" w:hAnsi="Calibri"/>
                <w:b/>
                <w:i w:val="0"/>
                <w:sz w:val="24"/>
                <w:noProof/>
                <w:noBreak/>
              </w:rPr>
              <w:t>Field</w:t>
            </w:r>
          </w:p>
        </w:tc>
        <w:tc>
          <w:tcPr>
            <w:tcW w:w="2144"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2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01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81" w:type="dxa"/>
          </w:tcPr>
          <w:p>
            <w:pPr>
              <w:spacing w:before="0" w:after="0" w:line="240" w:lineRule="auto"/>
              <w:ind w:left="0" w:firstLine="0"/>
              <w:suppressAutoHyphens/>
            </w:pPr>
            <w:r>
              <w:rPr>
                <w:rFonts w:ascii="Calibri" w:hAnsi="Calibri"/>
                <w:b w:val="0"/>
                <w:i w:val="0"/>
                <w:sz w:val="24"/>
                <w:noProof/>
                <w:noBreak/>
              </w:rPr>
              <w:t>payer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144"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medicaid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medicare</w:t>
            </w:r>
            <w:r>
              <w:rPr>
                <w:rFonts w:ascii="Calibri" w:hAnsi="Calibri"/>
                <w:b w:val="0"/>
                <w:i w:val="0"/>
                <w:sz w:val="24"/>
                <w:noProof/>
                <w:noBreak/>
              </w:rPr>
              <w:t>)</w:t>
            </w:r>
          </w:p>
        </w:tc>
        <w:tc>
          <w:tcPr>
            <w:tcW w:w="1328" w:type="dxa"/>
          </w:tcPr>
          <w:p>
            <w:pPr>
              <w:spacing w:before="0" w:after="0" w:line="240" w:lineRule="auto"/>
              <w:ind w:left="0" w:firstLine="0"/>
              <w:suppressAutoHyphens/>
            </w:pPr>
            <w:r>
              <w:rPr>
                <w:rFonts w:ascii="Calibri" w:hAnsi="Calibri"/>
                <w:b w:val="0"/>
                <w:i w:val="0"/>
                <w:sz w:val="24"/>
                <w:noProof/>
                <w:noBreak/>
              </w:rPr>
              <w:t>Non-PHI</w:t>
            </w:r>
          </w:p>
        </w:tc>
        <w:tc>
          <w:tcPr>
            <w:tcW w:w="4017" w:type="dxa"/>
          </w:tcPr>
          <w:p>
            <w:pPr>
              <w:spacing w:before="0" w:after="0" w:line="240" w:lineRule="auto"/>
              <w:ind w:left="0" w:firstLine="0"/>
              <w:suppressAutoHyphens/>
            </w:pPr>
            <w:r>
              <w:rPr>
                <w:rFonts w:ascii="Calibri" w:hAnsi="Calibri"/>
                <w:b w:val="0"/>
                <w:i w:val="0"/>
                <w:sz w:val="24"/>
                <w:noProof/>
                <w:noBreak/>
              </w:rPr>
              <w:t>Determines</w:t>
            </w:r>
            <w:r>
              <w:rPr>
                <w:rFonts w:ascii="Calibri" w:hAnsi="Calibri"/>
                <w:b w:val="0"/>
                <w:i w:val="0"/>
                <w:sz w:val="24"/>
                <w:noProof/>
              </w:rPr>
              <w:t xml:space="preserve"> </w:t>
            </w: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format</w:t>
            </w:r>
            <w:r>
              <w:rPr>
                <w:rFonts w:ascii="Calibri" w:hAnsi="Calibri"/>
                <w:b w:val="0"/>
                <w:i w:val="0"/>
                <w:sz w:val="24"/>
                <w:noProof/>
              </w:rPr>
              <w:t xml:space="preserve"> </w:t>
            </w:r>
            <w:r>
              <w:rPr>
                <w:rFonts w:ascii="Calibri" w:hAnsi="Calibri"/>
                <w:b w:val="0"/>
                <w:i w:val="0"/>
                <w:sz w:val="24"/>
                <w:noProof/>
                <w:noBreak/>
              </w:rPr>
              <w:t>(837P</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837I</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adds</w:t>
            </w:r>
            <w:r>
              <w:rPr>
                <w:rFonts w:ascii="Calibri" w:hAnsi="Calibri"/>
                <w:b w:val="0"/>
                <w:i w:val="0"/>
                <w:sz w:val="24"/>
                <w:noProof/>
              </w:rPr>
              <w:t xml:space="preserve"> </w:t>
            </w:r>
            <w:r>
              <w:rPr>
                <w:rFonts w:ascii="Calibri" w:hAnsi="Calibri"/>
                <w:b w:val="0"/>
                <w:i w:val="0"/>
                <w:sz w:val="24"/>
                <w:noProof/>
                <w:noBreak/>
              </w:rPr>
              <w:t>secondary</w:t>
            </w:r>
          </w:p>
        </w:tc>
      </w:tr>
      <w:tr>
        <w:trPr>
          <w:cantSplit w:val="true"/>
        </w:trPr>
        <w:tc>
          <w:tcPr>
            <w:tcW w:w="1581"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2144" w:type="dxa"/>
          </w:tcPr>
          <w:p>
            <w:pPr>
              <w:spacing w:before="0" w:after="0" w:line="240" w:lineRule="auto"/>
              <w:ind w:left="0" w:firstLine="0"/>
              <w:suppressAutoHyphens/>
            </w:pPr>
            <w:r>
              <w:rPr>
                <w:rFonts w:ascii="Calibri" w:hAnsi="Calibri"/>
                <w:b w:val="0"/>
                <w:i w:val="0"/>
                <w:sz w:val="24"/>
                <w:noProof/>
                <w:noBreak/>
              </w:rPr>
              <w:t>VARCHAR(50)</w:t>
            </w:r>
          </w:p>
        </w:tc>
        <w:tc>
          <w:tcPr>
            <w:tcW w:w="132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17" w:type="dxa"/>
          </w:tcPr>
          <w:p>
            <w:pPr>
              <w:spacing w:before="0" w:after="0" w:line="240" w:lineRule="auto"/>
              <w:ind w:left="0" w:firstLine="0"/>
              <w:suppressAutoHyphens/>
            </w:pPr>
            <w:r>
              <w:rPr>
                <w:rFonts w:ascii="Calibri" w:hAnsi="Calibri"/>
                <w:b w:val="0"/>
                <w:i w:val="0"/>
                <w:sz w:val="24"/>
                <w:noProof/>
                <w:noBreak/>
              </w:rPr>
              <w:t>Globally</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format</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sequence);</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account</w:t>
            </w:r>
            <w:r>
              <w:rPr>
                <w:rFonts w:ascii="Calibri" w:hAnsi="Calibri"/>
                <w:b w:val="0"/>
                <w:i w:val="0"/>
                <w:sz w:val="24"/>
                <w:noProof/>
              </w:rPr>
              <w:t xml:space="preserve"> </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581" w:type="dxa"/>
          </w:tcPr>
          <w:p>
            <w:pPr>
              <w:spacing w:before="0" w:after="0" w:line="240" w:lineRule="auto"/>
              <w:ind w:left="0" w:firstLine="0"/>
              <w:suppressAutoHyphens/>
            </w:pPr>
            <w:r>
              <w:rPr>
                <w:rFonts w:ascii="Calibri" w:hAnsi="Calibri"/>
                <w:b w:val="0"/>
                <w:i w:val="0"/>
                <w:sz w:val="24"/>
                <w:noProof/>
                <w:noBreak/>
              </w:rPr>
              <w:t>procedure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2144" w:type="dxa"/>
          </w:tcPr>
          <w:p>
            <w:pPr>
              <w:spacing w:before="0" w:after="0" w:line="240" w:lineRule="auto"/>
              <w:ind w:left="0" w:firstLine="0"/>
              <w:suppressAutoHyphens/>
            </w:pPr>
            <w:r>
              <w:rPr>
                <w:rFonts w:ascii="Calibri" w:hAnsi="Calibri"/>
                <w:b w:val="0"/>
                <w:i w:val="0"/>
                <w:sz w:val="24"/>
                <w:noProof/>
                <w:noBreak/>
              </w:rPr>
              <w:t>VARCHAR(10)</w:t>
            </w:r>
          </w:p>
        </w:tc>
        <w:tc>
          <w:tcPr>
            <w:tcW w:w="132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017" w:type="dxa"/>
          </w:tcPr>
          <w:p>
            <w:pPr>
              <w:spacing w:before="0" w:after="0" w:line="240" w:lineRule="auto"/>
              <w:ind w:left="0" w:firstLine="0"/>
              <w:suppressAutoHyphens/>
            </w:pP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T2021</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S5100</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records</w:t>
            </w:r>
          </w:p>
        </w:tc>
      </w:tr>
      <w:tr>
        <w:trPr>
          <w:cantSplit w:val="true"/>
        </w:trPr>
        <w:tc>
          <w:tcPr>
            <w:tcW w:w="1581"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p>
        </w:tc>
        <w:tc>
          <w:tcPr>
            <w:tcW w:w="2144" w:type="dxa"/>
          </w:tcPr>
          <w:p>
            <w:pPr>
              <w:spacing w:before="0" w:after="0" w:line="240" w:lineRule="auto"/>
              <w:ind w:left="0" w:firstLine="0"/>
              <w:suppressAutoHyphens/>
            </w:pPr>
            <w:r>
              <w:rPr>
                <w:rFonts w:ascii="Calibri" w:hAnsi="Calibri"/>
                <w:b w:val="0"/>
                <w:i w:val="0"/>
                <w:sz w:val="24"/>
                <w:noProof/>
                <w:noBreak/>
              </w:rPr>
              <w:t>DATE</w:t>
            </w:r>
          </w:p>
        </w:tc>
        <w:tc>
          <w:tcPr>
            <w:tcW w:w="132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17" w:type="dxa"/>
          </w:tcPr>
          <w:p>
            <w:pPr>
              <w:spacing w:before="0" w:after="0" w:line="240" w:lineRule="auto"/>
              <w:ind w:left="0" w:firstLine="0"/>
              <w:suppressAutoHyphens/>
            </w:pPr>
            <w:r>
              <w:rPr>
                <w:rFonts w:ascii="Calibri" w:hAnsi="Calibri"/>
                <w:b w:val="0"/>
                <w:i w:val="0"/>
                <w:sz w:val="24"/>
                <w:noProof/>
                <w:noBreak/>
              </w:rPr>
              <w:t>Earliest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581"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end</w:t>
            </w:r>
          </w:p>
        </w:tc>
        <w:tc>
          <w:tcPr>
            <w:tcW w:w="2144" w:type="dxa"/>
          </w:tcPr>
          <w:p>
            <w:pPr>
              <w:spacing w:before="0" w:after="0" w:line="240" w:lineRule="auto"/>
              <w:ind w:left="0" w:firstLine="0"/>
              <w:suppressAutoHyphens/>
            </w:pPr>
            <w:r>
              <w:rPr>
                <w:rFonts w:ascii="Calibri" w:hAnsi="Calibri"/>
                <w:b w:val="0"/>
                <w:i w:val="0"/>
                <w:sz w:val="24"/>
                <w:noProof/>
                <w:noBreak/>
              </w:rPr>
              <w:t>DATE</w:t>
            </w:r>
          </w:p>
        </w:tc>
        <w:tc>
          <w:tcPr>
            <w:tcW w:w="132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17" w:type="dxa"/>
          </w:tcPr>
          <w:p>
            <w:pPr>
              <w:spacing w:before="0" w:after="0" w:line="240" w:lineRule="auto"/>
              <w:ind w:left="0" w:firstLine="0"/>
              <w:suppressAutoHyphens/>
            </w:pPr>
            <w:r>
              <w:rPr>
                <w:rFonts w:ascii="Calibri" w:hAnsi="Calibri"/>
                <w:b w:val="0"/>
                <w:i w:val="0"/>
                <w:sz w:val="24"/>
                <w:noProof/>
                <w:noBreak/>
              </w:rPr>
              <w:t>Latest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single-day</w:t>
            </w:r>
            <w:r>
              <w:rPr>
                <w:rFonts w:ascii="Calibri" w:hAnsi="Calibri"/>
                <w:b w:val="0"/>
                <w:i w:val="0"/>
                <w:sz w:val="24"/>
                <w:noProof/>
              </w:rPr>
              <w:t xml:space="preserve"> </w:t>
            </w:r>
            <w:r>
              <w:rPr>
                <w:rFonts w:ascii="Calibri" w:hAnsi="Calibri"/>
                <w:b w:val="0"/>
                <w:i w:val="0"/>
                <w:sz w:val="24"/>
                <w:noProof/>
                <w:noBreak/>
              </w:rPr>
              <w:t>claim</w:t>
            </w:r>
          </w:p>
        </w:tc>
      </w:tr>
    </w:tbl>
    <w:p>
      <w:pPr>
        <w:keepNext/>
        <w:spacing w:before="0" w:after="0" w:line="240" w:lineRule="auto"/>
        <w:ind w:left="0" w:firstLine="0"/>
        <w:suppressAutoHyphens/>
      </w:pPr>
      <w:r>
        <w:rPr>
          <w:rFonts w:ascii="Calibri" w:hAnsi="Calibri"/>
          <w:b/>
          <w:i w:val="0"/>
          <w:sz w:val="24"/>
          <w:noProof/>
        </w:rPr>
        <w:t>3.4.3 Billing Amounts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244"/>
        <w:gridCol w:w="2227"/>
        <w:gridCol w:w="1244"/>
        <w:gridCol w:w="4357"/>
      </w:tblGrid>
      <w:tr>
        <w:trPr>
          <w:cantSplit w:val="true"/>
        </w:trPr>
        <w:tc>
          <w:tcPr>
            <w:tcW w:w="1244" w:type="dxa"/>
          </w:tcPr>
          <w:p>
            <w:pPr>
              <w:spacing w:before="0" w:after="0" w:line="240" w:lineRule="auto"/>
              <w:ind w:left="0" w:firstLine="0"/>
              <w:suppressAutoHyphens/>
            </w:pPr>
            <w:r>
              <w:rPr>
                <w:rFonts w:ascii="Calibri" w:hAnsi="Calibri"/>
                <w:b/>
                <w:i w:val="0"/>
                <w:sz w:val="24"/>
                <w:noProof/>
                <w:noBreak/>
              </w:rPr>
              <w:t>Field</w:t>
            </w:r>
          </w:p>
        </w:tc>
        <w:tc>
          <w:tcPr>
            <w:tcW w:w="222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4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5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44" w:type="dxa"/>
          </w:tcPr>
          <w:p>
            <w:pPr>
              <w:spacing w:before="0" w:after="0" w:line="240" w:lineRule="auto"/>
              <w:ind w:left="0" w:firstLine="0"/>
              <w:suppressAutoHyphens/>
            </w:pP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billed</w:t>
            </w:r>
          </w:p>
        </w:tc>
        <w:tc>
          <w:tcPr>
            <w:tcW w:w="2227" w:type="dxa"/>
          </w:tcPr>
          <w:p>
            <w:pPr>
              <w:spacing w:before="0" w:after="0" w:line="240" w:lineRule="auto"/>
              <w:ind w:left="0" w:firstLine="0"/>
              <w:suppressAutoHyphens/>
            </w:pPr>
            <w:r>
              <w:rPr>
                <w:rFonts w:ascii="Calibri" w:hAnsi="Calibri"/>
                <w:b w:val="0"/>
                <w:i w:val="0"/>
                <w:sz w:val="24"/>
                <w:noProof/>
                <w:noBreak/>
              </w:rPr>
              <w:t>NUMERIC(6,2)</w:t>
            </w:r>
          </w:p>
        </w:tc>
        <w:tc>
          <w:tcPr>
            <w:tcW w:w="124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57" w:type="dxa"/>
          </w:tcPr>
          <w:p>
            <w:pPr>
              <w:spacing w:before="0" w:after="0" w:line="240" w:lineRule="auto"/>
              <w:ind w:left="0" w:firstLine="0"/>
              <w:suppressAutoHyphens/>
            </w:pPr>
            <w:r>
              <w:rPr>
                <w:rFonts w:ascii="Calibri" w:hAnsi="Calibri"/>
                <w:b w:val="0"/>
                <w:i w:val="0"/>
                <w:sz w:val="24"/>
                <w:noProof/>
                <w:noBreak/>
              </w:rPr>
              <w:t>Sum</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consumed</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rPr>
              <w:t xml:space="preserve"> </w:t>
            </w:r>
            <w:r>
              <w:rPr>
                <w:rFonts w:ascii="Calibri" w:hAnsi="Calibri"/>
                <w:b w:val="0"/>
                <w:i w:val="0"/>
                <w:sz w:val="24"/>
                <w:noProof/>
                <w:noBreak/>
              </w:rPr>
              <w:t>records</w:t>
            </w:r>
          </w:p>
        </w:tc>
      </w:tr>
      <w:tr>
        <w:trPr>
          <w:cantSplit w:val="true"/>
        </w:trPr>
        <w:tc>
          <w:tcPr>
            <w:tcW w:w="1244" w:type="dxa"/>
          </w:tcPr>
          <w:p>
            <w:pPr>
              <w:spacing w:before="0" w:after="0" w:line="240" w:lineRule="auto"/>
              <w:ind w:left="0" w:firstLine="0"/>
              <w:suppressAutoHyphens/>
            </w:pPr>
            <w:r>
              <w:rPr>
                <w:rFonts w:ascii="Calibri" w:hAnsi="Calibri"/>
                <w:b w:val="0"/>
                <w:i w:val="0"/>
                <w:sz w:val="24"/>
                <w:noProof/>
                <w:noBreak/>
              </w:rPr>
              <w:t>amount</w:t>
            </w:r>
          </w:p>
        </w:tc>
        <w:tc>
          <w:tcPr>
            <w:tcW w:w="2227" w:type="dxa"/>
          </w:tcPr>
          <w:p>
            <w:pPr>
              <w:spacing w:before="0" w:after="0" w:line="240" w:lineRule="auto"/>
              <w:ind w:left="0" w:firstLine="0"/>
              <w:suppressAutoHyphens/>
            </w:pPr>
            <w:r>
              <w:rPr>
                <w:rFonts w:ascii="Calibri" w:hAnsi="Calibri"/>
                <w:b w:val="0"/>
                <w:i w:val="0"/>
                <w:sz w:val="24"/>
                <w:noProof/>
                <w:noBreak/>
              </w:rPr>
              <w:t>NUMERIC(10,2)</w:t>
            </w:r>
          </w:p>
        </w:tc>
        <w:tc>
          <w:tcPr>
            <w:tcW w:w="124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57" w:type="dxa"/>
          </w:tcPr>
          <w:p>
            <w:pPr>
              <w:spacing w:before="0" w:after="0" w:line="240" w:lineRule="auto"/>
              <w:ind w:left="0" w:firstLine="0"/>
              <w:suppressAutoHyphens/>
            </w:pPr>
            <w:r>
              <w:rPr>
                <w:rFonts w:ascii="Calibri" w:hAnsi="Calibri"/>
                <w:b w:val="0"/>
                <w:i w:val="0"/>
                <w:sz w:val="24"/>
                <w:noProof/>
                <w:noBreak/>
              </w:rPr>
              <w:t>Billed</w:t>
            </w:r>
            <w:r>
              <w:rPr>
                <w:rFonts w:ascii="Calibri" w:hAnsi="Calibri"/>
                <w:b w:val="0"/>
                <w:i w:val="0"/>
                <w:sz w:val="24"/>
                <w:noProof/>
              </w:rPr>
              <w:t xml:space="preserve"> </w:t>
            </w:r>
            <w:r>
              <w:rPr>
                <w:rFonts w:ascii="Calibri" w:hAnsi="Calibri"/>
                <w:b w:val="0"/>
                <w:i w:val="0"/>
                <w:sz w:val="24"/>
                <w:noProof/>
                <w:noBreak/>
              </w:rPr>
              <w:t>amount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USD;</w:t>
            </w:r>
            <w:r>
              <w:rPr>
                <w:rFonts w:ascii="Calibri" w:hAnsi="Calibri"/>
                <w:b w:val="0"/>
                <w:i w:val="0"/>
                <w:sz w:val="24"/>
                <w:noProof/>
              </w:rPr>
              <w:t xml:space="preserve"> </w:t>
            </w:r>
            <w:r>
              <w:rPr>
                <w:rFonts w:ascii="Calibri" w:hAnsi="Calibri"/>
                <w:b w:val="0"/>
                <w:i w:val="0"/>
                <w:sz w:val="24"/>
                <w:noProof/>
                <w:noBreak/>
              </w:rPr>
              <w:t>calculated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billed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rate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rate</w:t>
            </w:r>
            <w:r>
              <w:rPr>
                <w:rFonts w:ascii="Calibri" w:hAnsi="Calibri"/>
                <w:b w:val="0"/>
                <w:i w:val="0"/>
                <w:sz w:val="24"/>
                <w:noProof/>
              </w:rPr>
              <w:t xml:space="preserve"> </w:t>
            </w:r>
            <w:r>
              <w:rPr>
                <w:rFonts w:ascii="Calibri" w:hAnsi="Calibri"/>
                <w:b w:val="0"/>
                <w:i w:val="0"/>
                <w:sz w:val="24"/>
                <w:noProof/>
                <w:noBreak/>
              </w:rPr>
              <w:t>comes</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 xml:space="preserve"> </w:t>
            </w:r>
            <w:r>
              <w:rPr>
                <w:rFonts w:ascii="Calibri" w:hAnsi="Calibri"/>
                <w:b w:val="0"/>
                <w:i w:val="0"/>
                <w:sz w:val="24"/>
                <w:noProof/>
                <w:noBreak/>
              </w:rPr>
              <w:t>fee</w:t>
            </w:r>
            <w:r>
              <w:rPr>
                <w:rFonts w:ascii="Calibri" w:hAnsi="Calibri"/>
                <w:b w:val="0"/>
                <w:i w:val="0"/>
                <w:sz w:val="24"/>
                <w:noProof/>
              </w:rPr>
              <w:t xml:space="preserve"> </w:t>
            </w:r>
            <w:r>
              <w:rPr>
                <w:rFonts w:ascii="Calibri" w:hAnsi="Calibri"/>
                <w:b w:val="0"/>
                <w:i w:val="0"/>
                <w:sz w:val="24"/>
                <w:noProof/>
                <w:noBreak/>
              </w:rPr>
              <w:t>schedule</w:t>
            </w:r>
            <w:r>
              <w:rPr>
                <w:rFonts w:ascii="Calibri" w:hAnsi="Calibri"/>
                <w:b w:val="0"/>
                <w:i w:val="0"/>
                <w:sz w:val="24"/>
                <w:noProof/>
              </w:rPr>
              <w:t xml:space="preserve"> </w:t>
            </w:r>
            <w:r>
              <w:rPr>
                <w:rFonts w:ascii="Calibri" w:hAnsi="Calibri"/>
                <w:b w:val="0"/>
                <w:i w:val="0"/>
                <w:sz w:val="24"/>
                <w:noProof/>
                <w:noBreak/>
              </w:rPr>
              <w:t>configuration</w:t>
            </w:r>
          </w:p>
        </w:tc>
      </w:tr>
    </w:tbl>
    <w:p>
      <w:pPr>
        <w:keepNext/>
        <w:spacing w:before="0" w:after="0" w:line="240" w:lineRule="auto"/>
        <w:ind w:left="0" w:firstLine="0"/>
        <w:suppressAutoHyphens/>
      </w:pPr>
      <w:r>
        <w:rPr>
          <w:rFonts w:ascii="Calibri" w:hAnsi="Calibri"/>
          <w:b/>
          <w:i w:val="0"/>
          <w:sz w:val="24"/>
          <w:noProof/>
        </w:rPr>
        <w:t>3.4.4 Claim Status &amp; Dates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47"/>
        <w:gridCol w:w="2874"/>
        <w:gridCol w:w="1363"/>
        <w:gridCol w:w="3187"/>
      </w:tblGrid>
      <w:tr>
        <w:trPr>
          <w:cantSplit w:val="true"/>
        </w:trPr>
        <w:tc>
          <w:tcPr>
            <w:tcW w:w="1647" w:type="dxa"/>
          </w:tcPr>
          <w:p>
            <w:pPr>
              <w:spacing w:before="0" w:after="0" w:line="240" w:lineRule="auto"/>
              <w:ind w:left="0" w:firstLine="0"/>
              <w:suppressAutoHyphens/>
            </w:pPr>
            <w:r>
              <w:rPr>
                <w:rFonts w:ascii="Calibri" w:hAnsi="Calibri"/>
                <w:b/>
                <w:i w:val="0"/>
                <w:sz w:val="24"/>
                <w:noProof/>
                <w:noBreak/>
              </w:rPr>
              <w:t>Field</w:t>
            </w:r>
          </w:p>
        </w:tc>
        <w:tc>
          <w:tcPr>
            <w:tcW w:w="2874"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63"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18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47"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status</w:t>
            </w:r>
          </w:p>
        </w:tc>
        <w:tc>
          <w:tcPr>
            <w:tcW w:w="2874"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draft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accepted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paid</w:t>
            </w:r>
            <w:r>
              <w:rPr>
                <w:rFonts w:ascii="Calibri" w:hAnsi="Calibri"/>
                <w:b w:val="0"/>
                <w:i w:val="0"/>
                <w:sz w:val="24"/>
                <w:noProof/>
                <w:noBreak/>
              </w:rPr>
              <w:t>)</w:t>
            </w:r>
          </w:p>
        </w:tc>
        <w:tc>
          <w:tcPr>
            <w:tcW w:w="1363"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7"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accepted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accepted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paid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remittance</w:t>
            </w:r>
          </w:p>
        </w:tc>
      </w:tr>
      <w:tr>
        <w:trPr>
          <w:cantSplit w:val="true"/>
        </w:trPr>
        <w:tc>
          <w:tcPr>
            <w:tcW w:w="1647" w:type="dxa"/>
          </w:tcPr>
          <w:p>
            <w:pPr>
              <w:spacing w:before="0" w:after="0" w:line="240" w:lineRule="auto"/>
              <w:ind w:left="0" w:firstLine="0"/>
              <w:suppressAutoHyphens/>
            </w:pPr>
            <w:r>
              <w:rPr>
                <w:rFonts w:ascii="Calibri" w:hAnsi="Calibri"/>
                <w:b w:val="0"/>
                <w:i w:val="0"/>
                <w:sz w:val="24"/>
                <w:noProof/>
                <w:noBreak/>
              </w:rPr>
              <w:t>submission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874" w:type="dxa"/>
          </w:tcPr>
          <w:p>
            <w:pPr>
              <w:spacing w:before="0" w:after="0" w:line="240" w:lineRule="auto"/>
              <w:ind w:left="0" w:firstLine="0"/>
              <w:suppressAutoHyphens/>
            </w:pPr>
            <w:r>
              <w:rPr>
                <w:rFonts w:ascii="Calibri" w:hAnsi="Calibri"/>
                <w:b w:val="0"/>
                <w:i w:val="0"/>
                <w:sz w:val="24"/>
                <w:noProof/>
                <w:noBreak/>
              </w:rPr>
              <w:t>TIMESTAMPTZ</w:t>
            </w:r>
          </w:p>
        </w:tc>
        <w:tc>
          <w:tcPr>
            <w:tcW w:w="1363"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187"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clearinghouse;</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47" w:type="dxa"/>
          </w:tcPr>
          <w:p>
            <w:pPr>
              <w:spacing w:before="0" w:after="0" w:line="240" w:lineRule="auto"/>
              <w:ind w:left="0" w:firstLine="0"/>
              <w:suppressAutoHyphens/>
            </w:pPr>
            <w:r>
              <w:rPr>
                <w:rFonts w:ascii="Calibri" w:hAnsi="Calibri"/>
                <w:b w:val="0"/>
                <w:i w:val="0"/>
                <w:sz w:val="24"/>
                <w:noProof/>
                <w:noBreak/>
              </w:rPr>
              <w:t>remittance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874" w:type="dxa"/>
          </w:tcPr>
          <w:p>
            <w:pPr>
              <w:spacing w:before="0" w:after="0" w:line="240" w:lineRule="auto"/>
              <w:ind w:left="0" w:firstLine="0"/>
              <w:suppressAutoHyphens/>
            </w:pPr>
            <w:r>
              <w:rPr>
                <w:rFonts w:ascii="Calibri" w:hAnsi="Calibri"/>
                <w:b w:val="0"/>
                <w:i w:val="0"/>
                <w:sz w:val="24"/>
                <w:noProof/>
                <w:noBreak/>
              </w:rPr>
              <w:t>TIMESTAMPTZ</w:t>
            </w:r>
          </w:p>
        </w:tc>
        <w:tc>
          <w:tcPr>
            <w:tcW w:w="1363"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187"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835</w:t>
            </w:r>
            <w:r>
              <w:rPr>
                <w:rFonts w:ascii="Calibri" w:hAnsi="Calibri"/>
                <w:b w:val="0"/>
                <w:i w:val="0"/>
                <w:sz w:val="24"/>
                <w:noProof/>
              </w:rPr>
              <w:t xml:space="preserve"> </w:t>
            </w:r>
            <w:r>
              <w:rPr>
                <w:rFonts w:ascii="Calibri" w:hAnsi="Calibri"/>
                <w:b w:val="0"/>
                <w:i w:val="0"/>
                <w:sz w:val="24"/>
                <w:noProof/>
                <w:noBreak/>
              </w:rPr>
              <w:t>remittance</w:t>
            </w:r>
            <w:r>
              <w:rPr>
                <w:rFonts w:ascii="Calibri" w:hAnsi="Calibri"/>
                <w:b w:val="0"/>
                <w:i w:val="0"/>
                <w:sz w:val="24"/>
                <w:noProof/>
              </w:rPr>
              <w:t xml:space="preserve"> </w:t>
            </w:r>
            <w:r>
              <w:rPr>
                <w:rFonts w:ascii="Calibri" w:hAnsi="Calibri"/>
                <w:b w:val="0"/>
                <w:i w:val="0"/>
                <w:sz w:val="24"/>
                <w:noProof/>
                <w:noBreak/>
              </w:rPr>
              <w:t>advice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received;</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47" w:type="dxa"/>
          </w:tcPr>
          <w:p>
            <w:pPr>
              <w:spacing w:before="0" w:after="0" w:line="240" w:lineRule="auto"/>
              <w:ind w:left="0" w:firstLine="0"/>
              <w:suppressAutoHyphens/>
            </w:pPr>
            <w:r>
              <w:rPr>
                <w:rFonts w:ascii="Calibri" w:hAnsi="Calibri"/>
                <w:b w:val="0"/>
                <w:i w:val="0"/>
                <w:sz w:val="24"/>
                <w:noProof/>
                <w:noBreak/>
              </w:rPr>
              <w:t>rejection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874" w:type="dxa"/>
          </w:tcPr>
          <w:p>
            <w:pPr>
              <w:spacing w:before="0" w:after="0" w:line="240" w:lineRule="auto"/>
              <w:ind w:left="0" w:firstLine="0"/>
              <w:suppressAutoHyphens/>
            </w:pPr>
            <w:r>
              <w:rPr>
                <w:rFonts w:ascii="Calibri" w:hAnsi="Calibri"/>
                <w:b w:val="0"/>
                <w:i w:val="0"/>
                <w:sz w:val="24"/>
                <w:noProof/>
                <w:noBreak/>
              </w:rPr>
              <w:t>VARCHAR(1000)</w:t>
            </w:r>
          </w:p>
        </w:tc>
        <w:tc>
          <w:tcPr>
            <w:tcW w:w="1363"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187"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277CA</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835</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adjustment</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rejection</w:t>
            </w:r>
          </w:p>
        </w:tc>
      </w:tr>
    </w:tbl>
    <w:p>
      <w:pPr>
        <w:keepNext/>
        <w:spacing w:before="0" w:after="0" w:line="240" w:lineRule="auto"/>
        <w:ind w:left="0" w:firstLine="0"/>
        <w:suppressAutoHyphens/>
      </w:pPr>
      <w:r>
        <w:rPr>
          <w:rFonts w:ascii="Calibri" w:hAnsi="Calibri"/>
          <w:b/>
          <w:i w:val="0"/>
          <w:sz w:val="24"/>
          <w:noProof/>
        </w:rPr>
        <w:t>3.4.5 Staff &amp;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17"/>
        <w:gridCol w:w="2243"/>
        <w:gridCol w:w="1330"/>
        <w:gridCol w:w="4181"/>
      </w:tblGrid>
      <w:tr>
        <w:trPr>
          <w:cantSplit w:val="true"/>
        </w:trPr>
        <w:tc>
          <w:tcPr>
            <w:tcW w:w="1317" w:type="dxa"/>
          </w:tcPr>
          <w:p>
            <w:pPr>
              <w:spacing w:before="0" w:after="0" w:line="240" w:lineRule="auto"/>
              <w:ind w:left="0" w:firstLine="0"/>
              <w:suppressAutoHyphens/>
            </w:pPr>
            <w:r>
              <w:rPr>
                <w:rFonts w:ascii="Calibri" w:hAnsi="Calibri"/>
                <w:b/>
                <w:i w:val="0"/>
                <w:sz w:val="24"/>
                <w:noProof/>
                <w:noBreak/>
              </w:rPr>
              <w:t>Field</w:t>
            </w:r>
          </w:p>
        </w:tc>
        <w:tc>
          <w:tcPr>
            <w:tcW w:w="2243"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3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18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43"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initiated</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role</w:t>
            </w: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43" w:type="dxa"/>
          </w:tcPr>
          <w:p>
            <w:pPr>
              <w:spacing w:before="0" w:after="0" w:line="240" w:lineRule="auto"/>
              <w:ind w:left="0" w:firstLine="0"/>
              <w:suppressAutoHyphens/>
            </w:pPr>
            <w:r>
              <w:rPr>
                <w:rFonts w:ascii="Calibri" w:hAnsi="Calibri"/>
                <w:b w:val="0"/>
                <w:i w:val="0"/>
                <w:sz w:val="24"/>
                <w:noProof/>
                <w:noBreak/>
              </w:rPr>
              <w:t>TIMESTAMPTZ</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43" w:type="dxa"/>
          </w:tcPr>
          <w:p>
            <w:pPr>
              <w:spacing w:before="0" w:after="0" w:line="240" w:lineRule="auto"/>
              <w:ind w:left="0" w:firstLine="0"/>
              <w:suppressAutoHyphens/>
            </w:pPr>
            <w:r>
              <w:rPr>
                <w:rFonts w:ascii="Calibri" w:hAnsi="Calibri"/>
                <w:b w:val="0"/>
                <w:i w:val="0"/>
                <w:sz w:val="24"/>
                <w:noProof/>
                <w:noBreak/>
              </w:rPr>
              <w:t>TIMESTAMPTZ</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43"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version</w:t>
            </w:r>
          </w:p>
        </w:tc>
        <w:tc>
          <w:tcPr>
            <w:tcW w:w="2243" w:type="dxa"/>
          </w:tcPr>
          <w:p>
            <w:pPr>
              <w:spacing w:before="0" w:after="0" w:line="240" w:lineRule="auto"/>
              <w:ind w:left="0" w:firstLine="0"/>
              <w:suppressAutoHyphens/>
            </w:pPr>
            <w:r>
              <w:rPr>
                <w:rFonts w:ascii="Calibri" w:hAnsi="Calibri"/>
                <w:b w:val="0"/>
                <w:i w:val="0"/>
                <w:sz w:val="24"/>
                <w:noProof/>
                <w:noBreak/>
              </w:rPr>
              <w:t>INTEGER</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paid</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cannot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voided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resubmitted</w:t>
            </w:r>
          </w:p>
        </w:tc>
      </w:tr>
      <w:tr>
        <w:trPr>
          <w:cantSplit w:val="true"/>
        </w:trPr>
        <w:tc>
          <w:tcPr>
            <w:tcW w:w="1317"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243" w:type="dxa"/>
          </w:tcPr>
          <w:p>
            <w:pPr>
              <w:spacing w:before="0" w:after="0" w:line="240" w:lineRule="auto"/>
              <w:ind w:left="0" w:firstLine="0"/>
              <w:suppressAutoHyphens/>
            </w:pPr>
            <w:r>
              <w:rPr>
                <w:rFonts w:ascii="Calibri" w:hAnsi="Calibri"/>
                <w:b w:val="0"/>
                <w:i w:val="0"/>
                <w:sz w:val="24"/>
                <w:noProof/>
                <w:noBreak/>
              </w:rPr>
              <w:t>BOOLEAN</w:t>
            </w:r>
          </w:p>
        </w:tc>
        <w:tc>
          <w:tcPr>
            <w:tcW w:w="1330" w:type="dxa"/>
          </w:tcPr>
          <w:p>
            <w:pPr>
              <w:spacing w:before="0" w:after="0" w:line="240" w:lineRule="auto"/>
              <w:ind w:left="0" w:firstLine="0"/>
              <w:suppressAutoHyphens/>
            </w:pPr>
            <w:r>
              <w:rPr>
                <w:rFonts w:ascii="Calibri" w:hAnsi="Calibri"/>
                <w:b w:val="0"/>
                <w:i w:val="0"/>
                <w:sz w:val="24"/>
                <w:noProof/>
                <w:noBreak/>
              </w:rPr>
              <w:t>Non-PHI</w:t>
            </w:r>
          </w:p>
        </w:tc>
        <w:tc>
          <w:tcPr>
            <w:tcW w:w="4181"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3.4.6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945"/>
        <w:gridCol w:w="2428"/>
        <w:gridCol w:w="1323"/>
        <w:gridCol w:w="3375"/>
      </w:tblGrid>
      <w:tr>
        <w:trPr>
          <w:cantSplit w:val="true"/>
        </w:trPr>
        <w:tc>
          <w:tcPr>
            <w:tcW w:w="1945" w:type="dxa"/>
          </w:tcPr>
          <w:p>
            <w:pPr>
              <w:spacing w:before="0" w:after="0" w:line="240" w:lineRule="auto"/>
              <w:ind w:left="0" w:firstLine="0"/>
              <w:suppressAutoHyphens/>
            </w:pPr>
            <w:r>
              <w:rPr>
                <w:rFonts w:ascii="Calibri" w:hAnsi="Calibri"/>
                <w:b/>
                <w:i w:val="0"/>
                <w:sz w:val="24"/>
                <w:noProof/>
                <w:noBreak/>
              </w:rPr>
              <w:t>Constraint</w:t>
            </w:r>
          </w:p>
        </w:tc>
        <w:tc>
          <w:tcPr>
            <w:tcW w:w="2428" w:type="dxa"/>
          </w:tcPr>
          <w:p>
            <w:pPr>
              <w:spacing w:before="0" w:after="0" w:line="240" w:lineRule="auto"/>
              <w:ind w:left="0" w:firstLine="0"/>
              <w:suppressAutoHyphens/>
            </w:pPr>
            <w:r>
              <w:rPr>
                <w:rFonts w:ascii="Calibri" w:hAnsi="Calibri"/>
                <w:b/>
                <w:i w:val="0"/>
                <w:sz w:val="24"/>
                <w:noProof/>
                <w:noBreak/>
              </w:rPr>
              <w:t>Fields</w:t>
            </w:r>
          </w:p>
        </w:tc>
        <w:tc>
          <w:tcPr>
            <w:tcW w:w="1323" w:type="dxa"/>
          </w:tcPr>
          <w:p>
            <w:pPr>
              <w:spacing w:before="0" w:after="0" w:line="240" w:lineRule="auto"/>
              <w:ind w:left="0" w:firstLine="0"/>
              <w:suppressAutoHyphens/>
            </w:pPr>
            <w:r>
              <w:rPr>
                <w:rFonts w:ascii="Calibri" w:hAnsi="Calibri"/>
                <w:b/>
                <w:i w:val="0"/>
                <w:sz w:val="24"/>
                <w:noProof/>
                <w:noBreak/>
              </w:rPr>
              <w:t>Scope</w:t>
            </w:r>
          </w:p>
        </w:tc>
        <w:tc>
          <w:tcPr>
            <w:tcW w:w="3375"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945"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2428"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1323" w:type="dxa"/>
          </w:tcPr>
          <w:p>
            <w:pPr>
              <w:spacing w:before="0" w:after="0" w:line="240" w:lineRule="auto"/>
              <w:ind w:left="0" w:firstLine="0"/>
              <w:suppressAutoHyphens/>
            </w:pPr>
            <w:r>
              <w:rPr>
                <w:rFonts w:ascii="Calibri" w:hAnsi="Calibri"/>
                <w:b w:val="0"/>
                <w:i w:val="0"/>
                <w:sz w:val="24"/>
                <w:noProof/>
                <w:noBreak/>
              </w:rPr>
              <w:t>Global</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tenants)</w:t>
            </w:r>
          </w:p>
        </w:tc>
        <w:tc>
          <w:tcPr>
            <w:tcW w:w="3375"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logic</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retry</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next</w:t>
            </w:r>
            <w:r>
              <w:rPr>
                <w:rFonts w:ascii="Calibri" w:hAnsi="Calibri"/>
                <w:b w:val="0"/>
                <w:i w:val="0"/>
                <w:sz w:val="24"/>
                <w:noProof/>
              </w:rPr>
              <w:t xml:space="preserve"> </w:t>
            </w:r>
            <w:r>
              <w:rPr>
                <w:rFonts w:ascii="Calibri" w:hAnsi="Calibri"/>
                <w:b w:val="0"/>
                <w:i w:val="0"/>
                <w:sz w:val="24"/>
                <w:noProof/>
                <w:noBreak/>
              </w:rPr>
              <w:t>sequence</w:t>
            </w:r>
            <w:r>
              <w:rPr>
                <w:rFonts w:ascii="Calibri" w:hAnsi="Calibri"/>
                <w:b w:val="0"/>
                <w:i w:val="0"/>
                <w:sz w:val="24"/>
                <w:noProof/>
              </w:rPr>
              <w:t xml:space="preserve"> </w:t>
            </w:r>
            <w:r>
              <w:rPr>
                <w:rFonts w:ascii="Calibri" w:hAnsi="Calibri"/>
                <w:b w:val="0"/>
                <w:i w:val="0"/>
                <w:sz w:val="24"/>
                <w:noProof/>
                <w:noBreak/>
              </w:rPr>
              <w:t>value</w:t>
            </w:r>
          </w:p>
        </w:tc>
      </w:tr>
      <w:tr>
        <w:trPr>
          <w:cantSplit w:val="true"/>
        </w:trPr>
        <w:tc>
          <w:tcPr>
            <w:tcW w:w="1945"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dos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procedure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payer</w:t>
            </w:r>
          </w:p>
        </w:tc>
        <w:tc>
          <w:tcPr>
            <w:tcW w:w="2428"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procedure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1323"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375"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prevents</w:t>
            </w:r>
            <w:r>
              <w:rPr>
                <w:rFonts w:ascii="Calibri" w:hAnsi="Calibri"/>
                <w:b w:val="0"/>
                <w:i w:val="0"/>
                <w:sz w:val="24"/>
                <w:noProof/>
              </w:rPr>
              <w:t xml:space="preserve"> </w:t>
            </w:r>
            <w:r>
              <w:rPr>
                <w:rFonts w:ascii="Calibri" w:hAnsi="Calibri"/>
                <w:b w:val="0"/>
                <w:i w:val="0"/>
                <w:sz w:val="24"/>
                <w:noProof/>
                <w:noBreak/>
              </w:rPr>
              <w:t>double-billing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payer</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claim_reference_number</w:t>
      </w:r>
      <w:r>
        <w:rPr>
          <w:rFonts w:ascii="Calibri" w:hAnsi="Calibri"/>
          <w:b w:val="0"/>
          <w:i w:val="0"/>
          <w:sz w:val="24"/>
          <w:noProof/>
        </w:rPr>
        <w:t xml:space="preserve"> must be globally unique across all tenants. If the generation algorithm produces a collision (rare), the system retries with an incremented sequence - it does not surface the collision as a user error.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combination of </w:t>
      </w:r>
      <w:r>
        <w:rPr>
          <w:rFonts w:ascii="Calibri" w:hAnsi="Calibri"/>
          <w:b w:val="0"/>
          <w:i w:val="0"/>
          <w:sz w:val="24"/>
          <w:noProof/>
        </w:rPr>
        <w:t>participant_id + date_of_service_start + procedure_code + payer_type</w:t>
      </w:r>
      <w:r>
        <w:rPr>
          <w:rFonts w:ascii="Calibri" w:hAnsi="Calibri"/>
          <w:b w:val="0"/>
          <w:i w:val="0"/>
          <w:sz w:val="24"/>
          <w:noProof/>
        </w:rPr>
        <w:t xml:space="preserve"> within a tenant must be unique. A second claim for the same participant, start date, procedure, and payer is always a duplicate billing attempt, regardless of units or amount.</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UNIQUE (claim_reference_number)</w:t>
      </w:r>
      <w:r>
        <w:rPr>
          <w:rFonts w:ascii="Calibri" w:hAnsi="Calibri"/>
          <w:b w:val="0"/>
          <w:i w:val="0"/>
          <w:sz w:val="24"/>
          <w:noProof/>
        </w:rPr>
        <w:t xml:space="preserve"> global index; </w:t>
      </w:r>
      <w:r>
        <w:rPr>
          <w:rFonts w:ascii="Calibri" w:hAnsi="Calibri"/>
          <w:b w:val="0"/>
          <w:i w:val="0"/>
          <w:sz w:val="24"/>
          <w:noProof/>
        </w:rPr>
        <w:t>UNIQUE (tenant_id, participant_id, date_of_service_start, procedure_code, payer_type)</w:t>
      </w:r>
      <w:r>
        <w:rPr>
          <w:rFonts w:ascii="Calibri" w:hAnsi="Calibri"/>
          <w:b w:val="0"/>
          <w:i w:val="0"/>
          <w:sz w:val="24"/>
          <w:noProof/>
        </w:rPr>
        <w:t xml:space="preserve"> composite index</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pre-insert check on the composite key returns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CLAIM_DUPLICATE</w:t>
      </w:r>
      <w:r>
        <w:rPr>
          <w:rFonts w:ascii="Calibri" w:hAnsi="Calibri"/>
          <w:b w:val="0"/>
          <w:i w:val="0"/>
          <w:sz w:val="24"/>
          <w:noProof/>
        </w:rPr>
        <w:t xml:space="preserve"> before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exposed to the client: </w:t>
      </w:r>
      <w:r>
        <w:rPr>
          <w:rFonts w:ascii="Calibri" w:hAnsi="Calibri"/>
          <w:b w:val="0"/>
          <w:i w:val="0"/>
          <w:sz w:val="24"/>
          <w:noProof/>
        </w:rPr>
        <w:t>"A claim for this participant, date of service, procedure, and payer already exists."</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Integration test must attempt to POST a second claim with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date_of_service_start</w:t>
      </w:r>
      <w:r>
        <w:rPr>
          <w:rFonts w:ascii="Calibri" w:hAnsi="Calibri"/>
          <w:b w:val="0"/>
          <w:i w:val="0"/>
          <w:sz w:val="24"/>
          <w:noProof/>
        </w:rPr>
        <w:t xml:space="preserve">, </w:t>
      </w:r>
      <w:r>
        <w:rPr>
          <w:rFonts w:ascii="Calibri" w:hAnsi="Calibri"/>
          <w:b w:val="0"/>
          <w:i w:val="0"/>
          <w:sz w:val="24"/>
          <w:noProof/>
        </w:rPr>
        <w:t>procedure_code</w:t>
      </w:r>
      <w:r>
        <w:rPr>
          <w:rFonts w:ascii="Calibri" w:hAnsi="Calibri"/>
          <w:b w:val="0"/>
          <w:i w:val="0"/>
          <w:sz w:val="24"/>
          <w:noProof/>
        </w:rPr>
        <w:t xml:space="preserve">, and </w:t>
      </w:r>
      <w:r>
        <w:rPr>
          <w:rFonts w:ascii="Calibri" w:hAnsi="Calibri"/>
          <w:b w:val="0"/>
          <w:i w:val="0"/>
          <w:sz w:val="24"/>
          <w:noProof/>
        </w:rPr>
        <w:t>payer_type</w:t>
      </w:r>
      <w:r>
        <w:rPr>
          <w:rFonts w:ascii="Calibri" w:hAnsi="Calibri"/>
          <w:b w:val="0"/>
          <w:i w:val="0"/>
          <w:sz w:val="24"/>
          <w:noProof/>
        </w:rPr>
        <w:t xml:space="preserve"> within the same tenant and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CLAIM_DUPLICATE</w:t>
      </w:r>
      <w:r>
        <w:rPr>
          <w:rFonts w:ascii="Calibri" w:hAnsi="Calibri"/>
          <w:b w:val="0"/>
          <w:i w:val="0"/>
          <w:sz w:val="24"/>
          <w:noProof/>
        </w:rPr>
        <w: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Integration test must verify that a </w:t>
      </w:r>
      <w:r>
        <w:rPr>
          <w:rFonts w:ascii="Calibri" w:hAnsi="Calibri"/>
          <w:b w:val="0"/>
          <w:i w:val="0"/>
          <w:sz w:val="24"/>
          <w:noProof/>
        </w:rPr>
        <w:t>submitted</w:t>
      </w:r>
      <w:r>
        <w:rPr>
          <w:rFonts w:ascii="Calibri" w:hAnsi="Calibri"/>
          <w:b w:val="0"/>
          <w:i w:val="0"/>
          <w:sz w:val="24"/>
          <w:noProof/>
        </w:rPr>
        <w:t xml:space="preserve"> or </w:t>
      </w:r>
      <w:r>
        <w:rPr>
          <w:rFonts w:ascii="Calibri" w:hAnsi="Calibri"/>
          <w:b w:val="0"/>
          <w:i w:val="0"/>
          <w:sz w:val="24"/>
          <w:noProof/>
        </w:rPr>
        <w:t>paid</w:t>
      </w:r>
      <w:r>
        <w:rPr>
          <w:rFonts w:ascii="Calibri" w:hAnsi="Calibri"/>
          <w:b w:val="0"/>
          <w:i w:val="0"/>
          <w:sz w:val="24"/>
          <w:noProof/>
        </w:rPr>
        <w:t xml:space="preserve"> claim cannot be updated in place - only its </w:t>
      </w:r>
      <w:r>
        <w:rPr>
          <w:rFonts w:ascii="Calibri" w:hAnsi="Calibri"/>
          <w:b w:val="0"/>
          <w:i w:val="0"/>
          <w:sz w:val="24"/>
          <w:noProof/>
        </w:rPr>
        <w:t>claim_status</w:t>
      </w:r>
      <w:r>
        <w:rPr>
          <w:rFonts w:ascii="Calibri" w:hAnsi="Calibri"/>
          <w:b w:val="0"/>
          <w:i w:val="0"/>
          <w:sz w:val="24"/>
          <w:noProof/>
        </w:rPr>
        <w:t xml:space="preserve"> may transition following the allowed state machine.</w:t>
      </w:r>
    </w:p>
    <w:p>
      <w:pPr>
        <w:keepNext/>
        <w:spacing w:before="0" w:after="0" w:line="240" w:lineRule="auto"/>
        <w:ind w:left="0" w:firstLine="0"/>
        <w:suppressAutoHyphens/>
      </w:pPr>
      <w:r>
        <w:rPr>
          <w:rFonts w:ascii="Calibri" w:hAnsi="Calibri"/>
          <w:b/>
          <w:i w:val="0"/>
          <w:sz w:val="24"/>
          <w:noProof/>
        </w:rPr>
        <w:t>3.4.7 Phase 2 Deferred Fields</w:t>
      </w:r>
    </w:p>
    <w:p>
      <w:pPr>
        <w:spacing w:before="0" w:after="0" w:line="240" w:lineRule="auto"/>
        <w:ind w:left="0" w:firstLine="0"/>
        <w:suppressAutoHyphens/>
      </w:pPr>
      <w:r>
        <w:rPr>
          <w:rFonts w:ascii="Calibri" w:hAnsi="Calibri"/>
          <w:b w:val="0"/>
          <w:i w:val="0"/>
          <w:sz w:val="24"/>
          <w:noProof/>
        </w:rPr>
        <w:t>The following fields are intentionally excluded from Phase 1 to keep the mock backend minimal. They will be added in Phase 2 when secondary billing and MCO workflows are implemented.</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3072"/>
        <w:gridCol w:w="5999"/>
      </w:tblGrid>
      <w:tr>
        <w:trPr>
          <w:cantSplit w:val="true"/>
        </w:trPr>
        <w:tc>
          <w:tcPr>
            <w:tcW w:w="3072" w:type="dxa"/>
          </w:tcPr>
          <w:p>
            <w:pPr>
              <w:spacing w:before="0" w:after="0" w:line="240" w:lineRule="auto"/>
              <w:ind w:left="0" w:firstLine="0"/>
              <w:suppressAutoHyphens/>
            </w:pPr>
            <w:r>
              <w:rPr>
                <w:rFonts w:ascii="Calibri" w:hAnsi="Calibri"/>
                <w:b/>
                <w:i w:val="0"/>
                <w:sz w:val="24"/>
                <w:noProof/>
                <w:noBreak/>
              </w:rPr>
              <w:t>Deferred</w:t>
            </w:r>
            <w:r>
              <w:rPr>
                <w:rFonts w:ascii="Calibri" w:hAnsi="Calibri"/>
                <w:b/>
                <w:i w:val="0"/>
                <w:sz w:val="24"/>
                <w:noProof/>
              </w:rPr>
              <w:t xml:space="preserve"> </w:t>
            </w:r>
            <w:r>
              <w:rPr>
                <w:rFonts w:ascii="Calibri" w:hAnsi="Calibri"/>
                <w:b/>
                <w:i w:val="0"/>
                <w:sz w:val="24"/>
                <w:noProof/>
                <w:noBreak/>
              </w:rPr>
              <w:t>Field</w:t>
            </w:r>
          </w:p>
        </w:tc>
        <w:tc>
          <w:tcPr>
            <w:tcW w:w="5999" w:type="dxa"/>
          </w:tcPr>
          <w:p>
            <w:pPr>
              <w:spacing w:before="0" w:after="0" w:line="240" w:lineRule="auto"/>
              <w:ind w:left="0" w:firstLine="0"/>
              <w:suppressAutoHyphens/>
            </w:pPr>
            <w:r>
              <w:rPr>
                <w:rFonts w:ascii="Calibri" w:hAnsi="Calibri"/>
                <w:b/>
                <w:i w:val="0"/>
                <w:sz w:val="24"/>
                <w:noProof/>
                <w:noBreak/>
              </w:rPr>
              <w:t>Purpose</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5999" w:type="dxa"/>
          </w:tcPr>
          <w:p>
            <w:pPr>
              <w:spacing w:before="0" w:after="0" w:line="240" w:lineRule="auto"/>
              <w:ind w:left="0" w:firstLine="0"/>
              <w:suppressAutoHyphens/>
            </w:pPr>
            <w:r>
              <w:rPr>
                <w:rFonts w:ascii="Calibri" w:hAnsi="Calibri"/>
                <w:b w:val="0"/>
                <w:i w:val="0"/>
                <w:sz w:val="24"/>
                <w:noProof/>
                <w:noBreak/>
              </w:rPr>
              <w:t>Coordination</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benefits</w:t>
            </w:r>
            <w:r>
              <w:rPr>
                <w:rFonts w:ascii="Calibri" w:hAnsi="Calibri"/>
                <w:b w:val="0"/>
                <w:i w:val="0"/>
                <w:sz w:val="24"/>
                <w:noProof/>
              </w:rPr>
              <w:t xml:space="preserve"> </w:t>
            </w:r>
            <w:r>
              <w:rPr>
                <w:rFonts w:ascii="Calibri" w:hAnsi="Calibri"/>
                <w:b w:val="0"/>
                <w:i w:val="0"/>
                <w:sz w:val="24"/>
                <w:noProof/>
                <w:noBreak/>
              </w:rPr>
              <w:t>(COB)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secondary</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reference</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5999" w:type="dxa"/>
          </w:tcPr>
          <w:p>
            <w:pPr>
              <w:spacing w:before="0" w:after="0" w:line="240" w:lineRule="auto"/>
              <w:ind w:left="0" w:firstLine="0"/>
              <w:suppressAutoHyphens/>
            </w:pP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secondary</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submission</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amount</w:t>
            </w:r>
          </w:p>
        </w:tc>
        <w:tc>
          <w:tcPr>
            <w:tcW w:w="5999" w:type="dxa"/>
          </w:tcPr>
          <w:p>
            <w:pPr>
              <w:spacing w:before="0" w:after="0" w:line="240" w:lineRule="auto"/>
              <w:ind w:left="0" w:firstLine="0"/>
              <w:suppressAutoHyphens/>
            </w:pPr>
            <w:r>
              <w:rPr>
                <w:rFonts w:ascii="Calibri" w:hAnsi="Calibri"/>
                <w:b w:val="0"/>
                <w:i w:val="0"/>
                <w:sz w:val="24"/>
                <w:noProof/>
                <w:noBreak/>
              </w:rPr>
              <w:t>Amount</w:t>
            </w:r>
            <w:r>
              <w:rPr>
                <w:rFonts w:ascii="Calibri" w:hAnsi="Calibri"/>
                <w:b w:val="0"/>
                <w:i w:val="0"/>
                <w:sz w:val="24"/>
                <w:noProof/>
              </w:rPr>
              <w:t xml:space="preserve"> </w:t>
            </w:r>
            <w:r>
              <w:rPr>
                <w:rFonts w:ascii="Calibri" w:hAnsi="Calibri"/>
                <w:b w:val="0"/>
                <w:i w:val="0"/>
                <w:sz w:val="24"/>
                <w:noProof/>
                <w:noBreak/>
              </w:rPr>
              <w:t>billed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secondary</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remittance</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mco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5999" w:type="dxa"/>
          </w:tcPr>
          <w:p>
            <w:pPr>
              <w:spacing w:before="0" w:after="0" w:line="240" w:lineRule="auto"/>
              <w:ind w:left="0" w:firstLine="0"/>
              <w:suppressAutoHyphens/>
            </w:pPr>
            <w:r>
              <w:rPr>
                <w:rFonts w:ascii="Calibri" w:hAnsi="Calibri"/>
                <w:b w:val="0"/>
                <w:i w:val="0"/>
                <w:sz w:val="24"/>
                <w:noProof/>
                <w:noBreak/>
              </w:rPr>
              <w:t>Managed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organization</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managed</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plans</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prior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authorization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5999" w:type="dxa"/>
          </w:tcPr>
          <w:p>
            <w:pPr>
              <w:spacing w:before="0" w:after="0" w:line="240" w:lineRule="auto"/>
              <w:ind w:left="0" w:firstLine="0"/>
              <w:suppressAutoHyphens/>
            </w:pPr>
            <w:r>
              <w:rPr>
                <w:rFonts w:ascii="Calibri" w:hAnsi="Calibri"/>
                <w:b w:val="0"/>
                <w:i w:val="0"/>
                <w:sz w:val="24"/>
                <w:noProof/>
                <w:noBreak/>
              </w:rPr>
              <w:t>PA</w:t>
            </w:r>
            <w:r>
              <w:rPr>
                <w:rFonts w:ascii="Calibri" w:hAnsi="Calibri"/>
                <w:b w:val="0"/>
                <w:i w:val="0"/>
                <w:sz w:val="24"/>
                <w:noProof/>
              </w:rPr>
              <w:t xml:space="preserve"> </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some</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 xml:space="preserve"> </w:t>
            </w:r>
            <w:r>
              <w:rPr>
                <w:rFonts w:ascii="Calibri" w:hAnsi="Calibri"/>
                <w:b w:val="0"/>
                <w:i w:val="0"/>
                <w:sz w:val="24"/>
                <w:noProof/>
                <w:noBreak/>
              </w:rPr>
              <w:t>MCOs</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claim</w:t>
            </w:r>
            <w:r>
              <w:rPr>
                <w:rFonts w:ascii="Calibri" w:hAnsi="Calibri"/>
                <w:b w:val="0"/>
                <w:i w:val="0"/>
                <w:sz w:val="24"/>
                <w:noProof/>
              </w:rPr>
              <w:t xml:space="preserve"> </w:t>
            </w:r>
            <w:r>
              <w:rPr>
                <w:rFonts w:ascii="Calibri" w:hAnsi="Calibri"/>
                <w:b w:val="0"/>
                <w:i w:val="0"/>
                <w:sz w:val="24"/>
                <w:noProof/>
                <w:noBreak/>
              </w:rPr>
              <w:t>submission</w:t>
            </w:r>
          </w:p>
        </w:tc>
      </w:tr>
      <w:tr>
        <w:trPr>
          <w:cantSplit w:val="true"/>
        </w:trPr>
        <w:tc>
          <w:tcPr>
            <w:tcW w:w="3072" w:type="dxa"/>
          </w:tcPr>
          <w:p>
            <w:pPr>
              <w:spacing w:before="0" w:after="0" w:line="240" w:lineRule="auto"/>
              <w:ind w:left="0" w:firstLine="0"/>
              <w:suppressAutoHyphens/>
            </w:pPr>
            <w:r>
              <w:rPr>
                <w:rFonts w:ascii="Calibri" w:hAnsi="Calibri"/>
                <w:b w:val="0"/>
                <w:i w:val="0"/>
                <w:sz w:val="24"/>
                <w:noProof/>
                <w:noBreak/>
              </w:rPr>
              <w:t>adjustment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p>
        </w:tc>
        <w:tc>
          <w:tcPr>
            <w:tcW w:w="5999" w:type="dxa"/>
          </w:tcPr>
          <w:p>
            <w:pPr>
              <w:spacing w:before="0" w:after="0" w:line="240" w:lineRule="auto"/>
              <w:ind w:left="0" w:firstLine="0"/>
              <w:suppressAutoHyphens/>
            </w:pPr>
            <w:r>
              <w:rPr>
                <w:rFonts w:ascii="Calibri" w:hAnsi="Calibri"/>
                <w:b w:val="0"/>
                <w:i w:val="0"/>
                <w:sz w:val="24"/>
                <w:noProof/>
                <w:noBreak/>
              </w:rPr>
              <w:t>Structured</w:t>
            </w:r>
            <w:r>
              <w:rPr>
                <w:rFonts w:ascii="Calibri" w:hAnsi="Calibri"/>
                <w:b w:val="0"/>
                <w:i w:val="0"/>
                <w:sz w:val="24"/>
                <w:noProof/>
              </w:rPr>
              <w:t xml:space="preserve"> </w:t>
            </w:r>
            <w:r>
              <w:rPr>
                <w:rFonts w:ascii="Calibri" w:hAnsi="Calibri"/>
                <w:b w:val="0"/>
                <w:i w:val="0"/>
                <w:sz w:val="24"/>
                <w:noProof/>
                <w:noBreak/>
              </w:rPr>
              <w:t>payer</w:t>
            </w:r>
            <w:r>
              <w:rPr>
                <w:rFonts w:ascii="Calibri" w:hAnsi="Calibri"/>
                <w:b w:val="0"/>
                <w:i w:val="0"/>
                <w:sz w:val="24"/>
                <w:noProof/>
              </w:rPr>
              <w:t xml:space="preserve"> </w:t>
            </w:r>
            <w:r>
              <w:rPr>
                <w:rFonts w:ascii="Calibri" w:hAnsi="Calibri"/>
                <w:b w:val="0"/>
                <w:i w:val="0"/>
                <w:sz w:val="24"/>
                <w:noProof/>
                <w:noBreak/>
              </w:rPr>
              <w:t>adjustment</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835</w:t>
            </w:r>
            <w:r>
              <w:rPr>
                <w:rFonts w:ascii="Calibri" w:hAnsi="Calibri"/>
                <w:b w:val="0"/>
                <w:i w:val="0"/>
                <w:sz w:val="24"/>
                <w:noProof/>
              </w:rPr>
              <w:t xml:space="preserve"> </w:t>
            </w:r>
            <w:r>
              <w:rPr>
                <w:rFonts w:ascii="Calibri" w:hAnsi="Calibri"/>
                <w:b w:val="0"/>
                <w:i w:val="0"/>
                <w:sz w:val="24"/>
                <w:noProof/>
                <w:noBreak/>
              </w:rPr>
              <w:t>remittance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stores</w:t>
            </w:r>
            <w:r>
              <w:rPr>
                <w:rFonts w:ascii="Calibri" w:hAnsi="Calibri"/>
                <w:b w:val="0"/>
                <w:i w:val="0"/>
                <w:sz w:val="24"/>
                <w:noProof/>
              </w:rPr>
              <w:t xml:space="preserve"> </w:t>
            </w:r>
            <w:r>
              <w:rPr>
                <w:rFonts w:ascii="Calibri" w:hAnsi="Calibri"/>
                <w:b w:val="0"/>
                <w:i w:val="0"/>
                <w:sz w:val="24"/>
                <w:noProof/>
                <w:noBreak/>
              </w:rPr>
              <w:t>raw</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rejection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noBreak/>
              </w:rPr>
              <w:t>)</w:t>
            </w:r>
          </w:p>
        </w:tc>
      </w:tr>
    </w:tbl>
    <w:p>
      <w:pPr>
        <w:spacing w:before="0" w:after="0" w:line="240" w:lineRule="auto"/>
        <w:ind w:left="0" w:firstLine="0"/>
        <w:suppressAutoHyphens/>
      </w:pPr>
      <w:r>
        <w:rPr>
          <w:rFonts w:ascii="Calibri" w:hAnsi="Calibri"/>
          <w:b/>
          <w:i w:val="0"/>
          <w:sz w:val="24"/>
          <w:noProof/>
        </w:rPr>
        <w:t>Pending approval before proceeding to 3.5 MARRecord.</w:t>
      </w:r>
    </w:p>
    <w:p>
      <w:pPr>
        <w:keepNext/>
        <w:spacing w:before="0" w:after="0" w:line="240" w:lineRule="auto"/>
        <w:ind w:left="0" w:firstLine="0"/>
        <w:suppressAutoHyphens/>
      </w:pPr>
      <w:r>
        <w:rPr>
          <w:rFonts w:ascii="Calibri" w:hAnsi="Calibri"/>
          <w:b/>
          <w:i w:val="0"/>
          <w:sz w:val="26"/>
          <w:noProof/>
        </w:rPr>
        <w:t>3.5 MARRecord</w:t>
      </w:r>
    </w:p>
    <w:p>
      <w:pPr>
        <w:spacing w:before="0" w:after="0" w:line="240" w:lineRule="auto"/>
        <w:ind w:left="0" w:firstLine="0"/>
        <w:suppressAutoHyphens/>
      </w:pPr>
      <w:r>
        <w:rPr>
          <w:rFonts w:ascii="Calibri" w:hAnsi="Calibri"/>
          <w:b w:val="0"/>
          <w:i w:val="0"/>
          <w:sz w:val="24"/>
          <w:noProof/>
        </w:rPr>
        <w:t>The MARRecord entity captures each individual instance of a medication being administered to a participant - the electronic medication administration record (eMAR). Each record corresponds to one scheduled medication event. MARRecord is one of the highest-risk entities in the platform: it contains clinical PHI, may carry 42 CFR Part 2 protections when a controlled substance is involved, and its write operations are restricted to a single staff role.</w:t>
      </w:r>
    </w:p>
    <w:p>
      <w:pPr>
        <w:spacing w:before="0" w:after="0" w:line="240" w:lineRule="auto"/>
        <w:ind w:left="0" w:firstLine="0"/>
        <w:suppressAutoHyphens/>
      </w:pPr>
      <w:r>
        <w:rPr>
          <w:rFonts w:ascii="Calibri" w:hAnsi="Calibri"/>
          <w:b/>
          <w:i w:val="0"/>
          <w:sz w:val="24"/>
          <w:noProof/>
        </w:rPr>
        <w:t>Phase 1 scope:</w:t>
      </w:r>
      <w:r>
        <w:rPr>
          <w:rFonts w:ascii="Calibri" w:hAnsi="Calibri"/>
          <w:b w:val="0"/>
          <w:i w:val="0"/>
          <w:sz w:val="24"/>
          <w:noProof/>
        </w:rPr>
        <w:t xml:space="preserve"> single administration event per record. Recurring schedule templates, PRN (as-needed) medication workflows, and pharmacy dispense linkage are Phase 2.</w:t>
      </w:r>
    </w:p>
    <w:p>
      <w:pPr>
        <w:keepNext/>
        <w:spacing w:before="0" w:after="0" w:line="240" w:lineRule="auto"/>
        <w:ind w:left="0" w:firstLine="0"/>
        <w:suppressAutoHyphens/>
      </w:pPr>
      <w:r>
        <w:rPr>
          <w:rFonts w:ascii="Calibri" w:hAnsi="Calibri"/>
          <w:b/>
          <w:i w:val="0"/>
          <w:sz w:val="24"/>
          <w:noProof/>
        </w:rPr>
        <w:t>3.5.1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541"/>
        <w:gridCol w:w="1807"/>
        <w:gridCol w:w="1304"/>
        <w:gridCol w:w="4420"/>
      </w:tblGrid>
      <w:tr>
        <w:trPr>
          <w:cantSplit w:val="true"/>
        </w:trPr>
        <w:tc>
          <w:tcPr>
            <w:tcW w:w="1541" w:type="dxa"/>
          </w:tcPr>
          <w:p>
            <w:pPr>
              <w:spacing w:before="0" w:after="0" w:line="240" w:lineRule="auto"/>
              <w:ind w:left="0" w:firstLine="0"/>
              <w:suppressAutoHyphens/>
            </w:pPr>
            <w:r>
              <w:rPr>
                <w:rFonts w:ascii="Calibri" w:hAnsi="Calibri"/>
                <w:b/>
                <w:i w:val="0"/>
                <w:sz w:val="24"/>
                <w:noProof/>
                <w:noBreak/>
              </w:rPr>
              <w:t>Field</w:t>
            </w:r>
          </w:p>
        </w:tc>
        <w:tc>
          <w:tcPr>
            <w:tcW w:w="180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0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420"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41"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0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304" w:type="dxa"/>
          </w:tcPr>
          <w:p>
            <w:pPr>
              <w:spacing w:before="0" w:after="0" w:line="240" w:lineRule="auto"/>
              <w:ind w:left="0" w:firstLine="0"/>
              <w:suppressAutoHyphens/>
            </w:pPr>
            <w:r>
              <w:rPr>
                <w:rFonts w:ascii="Calibri" w:hAnsi="Calibri"/>
                <w:b w:val="0"/>
                <w:i w:val="0"/>
                <w:sz w:val="24"/>
                <w:noProof/>
                <w:noBreak/>
              </w:rPr>
              <w:t>Non-PHI</w:t>
            </w:r>
          </w:p>
        </w:tc>
        <w:tc>
          <w:tcPr>
            <w:tcW w:w="4420"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541"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0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304" w:type="dxa"/>
          </w:tcPr>
          <w:p>
            <w:pPr>
              <w:spacing w:before="0" w:after="0" w:line="240" w:lineRule="auto"/>
              <w:ind w:left="0" w:firstLine="0"/>
              <w:suppressAutoHyphens/>
            </w:pPr>
            <w:r>
              <w:rPr>
                <w:rFonts w:ascii="Calibri" w:hAnsi="Calibri"/>
                <w:b w:val="0"/>
                <w:i w:val="0"/>
                <w:sz w:val="24"/>
                <w:noProof/>
                <w:noBreak/>
              </w:rPr>
              <w:t>Non-PHI</w:t>
            </w:r>
          </w:p>
        </w:tc>
        <w:tc>
          <w:tcPr>
            <w:tcW w:w="4420"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541"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0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30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420" w:type="dxa"/>
          </w:tcPr>
          <w:p>
            <w:pPr>
              <w:spacing w:before="0" w:after="0" w:line="240" w:lineRule="auto"/>
              <w:ind w:left="0" w:firstLine="0"/>
              <w:suppressAutoHyphens/>
            </w:pP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combined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determine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w:t>
            </w:r>
            <w:r>
              <w:rPr>
                <w:rFonts w:ascii="Calibri" w:hAnsi="Calibri"/>
                <w:b w:val="0"/>
                <w:i w:val="0"/>
                <w:sz w:val="24"/>
                <w:noProof/>
                <w:noBreak/>
              </w:rPr>
              <w:t>6)</w:t>
            </w:r>
          </w:p>
        </w:tc>
      </w:tr>
    </w:tbl>
    <w:p>
      <w:pPr>
        <w:keepNext/>
        <w:spacing w:before="0" w:after="0" w:line="240" w:lineRule="auto"/>
        <w:ind w:left="0" w:firstLine="0"/>
        <w:suppressAutoHyphens/>
      </w:pPr>
      <w:r>
        <w:rPr>
          <w:rFonts w:ascii="Calibri" w:hAnsi="Calibri"/>
          <w:b/>
          <w:i w:val="0"/>
          <w:sz w:val="24"/>
          <w:noProof/>
        </w:rPr>
        <w:t>3.5.2 Medication Details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49"/>
        <w:gridCol w:w="2556"/>
        <w:gridCol w:w="1207"/>
        <w:gridCol w:w="3659"/>
      </w:tblGrid>
      <w:tr>
        <w:trPr>
          <w:cantSplit w:val="true"/>
        </w:trPr>
        <w:tc>
          <w:tcPr>
            <w:tcW w:w="1649" w:type="dxa"/>
          </w:tcPr>
          <w:p>
            <w:pPr>
              <w:spacing w:before="0" w:after="0" w:line="240" w:lineRule="auto"/>
              <w:ind w:left="0" w:firstLine="0"/>
              <w:suppressAutoHyphens/>
            </w:pPr>
            <w:r>
              <w:rPr>
                <w:rFonts w:ascii="Calibri" w:hAnsi="Calibri"/>
                <w:b/>
                <w:i w:val="0"/>
                <w:sz w:val="24"/>
                <w:noProof/>
                <w:noBreak/>
              </w:rPr>
              <w:t>Field</w:t>
            </w:r>
          </w:p>
        </w:tc>
        <w:tc>
          <w:tcPr>
            <w:tcW w:w="2556"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07"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65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49" w:type="dxa"/>
          </w:tcPr>
          <w:p>
            <w:pPr>
              <w:spacing w:before="0" w:after="0" w:line="240" w:lineRule="auto"/>
              <w:ind w:left="0" w:firstLine="0"/>
              <w:suppressAutoHyphens/>
            </w:pP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556" w:type="dxa"/>
          </w:tcPr>
          <w:p>
            <w:pPr>
              <w:spacing w:before="0" w:after="0" w:line="240" w:lineRule="auto"/>
              <w:ind w:left="0" w:firstLine="0"/>
              <w:suppressAutoHyphens/>
            </w:pPr>
            <w:r>
              <w:rPr>
                <w:rFonts w:ascii="Calibri" w:hAnsi="Calibri"/>
                <w:b w:val="0"/>
                <w:i w:val="0"/>
                <w:sz w:val="24"/>
                <w:noProof/>
                <w:noBreak/>
              </w:rPr>
              <w:t>VARCHAR(200)</w:t>
            </w:r>
          </w:p>
        </w:tc>
        <w:tc>
          <w:tcPr>
            <w:tcW w:w="1207"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659" w:type="dxa"/>
          </w:tcPr>
          <w:p>
            <w:pPr>
              <w:spacing w:before="0" w:after="0" w:line="240" w:lineRule="auto"/>
              <w:ind w:left="0" w:firstLine="0"/>
              <w:suppressAutoHyphens/>
            </w:pP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strength,</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Metformin</w:t>
            </w:r>
            <w:r>
              <w:rPr>
                <w:rFonts w:ascii="Calibri" w:hAnsi="Calibri"/>
                <w:b w:val="0"/>
                <w:i w:val="0"/>
                <w:sz w:val="24"/>
                <w:noProof/>
              </w:rPr>
              <w:t xml:space="preserve"> </w:t>
            </w:r>
            <w:r>
              <w:rPr>
                <w:rFonts w:ascii="Calibri" w:hAnsi="Calibri"/>
                <w:b w:val="0"/>
                <w:i w:val="0"/>
                <w:sz w:val="24"/>
                <w:noProof/>
                <w:noBreak/>
              </w:rPr>
              <w:t>500mg</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49" w:type="dxa"/>
          </w:tcPr>
          <w:p>
            <w:pPr>
              <w:spacing w:before="0" w:after="0" w:line="240" w:lineRule="auto"/>
              <w:ind w:left="0" w:firstLine="0"/>
              <w:suppressAutoHyphens/>
            </w:pPr>
            <w:r>
              <w:rPr>
                <w:rFonts w:ascii="Calibri" w:hAnsi="Calibri"/>
                <w:b w:val="0"/>
                <w:i w:val="0"/>
                <w:sz w:val="24"/>
                <w:noProof/>
                <w:noBreak/>
              </w:rPr>
              <w:t>dose</w:t>
            </w:r>
          </w:p>
        </w:tc>
        <w:tc>
          <w:tcPr>
            <w:tcW w:w="2556" w:type="dxa"/>
          </w:tcPr>
          <w:p>
            <w:pPr>
              <w:spacing w:before="0" w:after="0" w:line="240" w:lineRule="auto"/>
              <w:ind w:left="0" w:firstLine="0"/>
              <w:suppressAutoHyphens/>
            </w:pPr>
            <w:r>
              <w:rPr>
                <w:rFonts w:ascii="Calibri" w:hAnsi="Calibri"/>
                <w:b w:val="0"/>
                <w:i w:val="0"/>
                <w:sz w:val="24"/>
                <w:noProof/>
                <w:noBreak/>
              </w:rPr>
              <w:t>VARCHAR(100)</w:t>
            </w:r>
          </w:p>
        </w:tc>
        <w:tc>
          <w:tcPr>
            <w:tcW w:w="1207"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659" w:type="dxa"/>
          </w:tcPr>
          <w:p>
            <w:pPr>
              <w:spacing w:before="0" w:after="0" w:line="240" w:lineRule="auto"/>
              <w:ind w:left="0" w:firstLine="0"/>
              <w:suppressAutoHyphens/>
            </w:pPr>
            <w:r>
              <w:rPr>
                <w:rFonts w:ascii="Calibri" w:hAnsi="Calibri"/>
                <w:b w:val="0"/>
                <w:i w:val="0"/>
                <w:sz w:val="24"/>
                <w:noProof/>
                <w:noBreak/>
              </w:rPr>
              <w:t>Human-readable</w:t>
            </w:r>
            <w:r>
              <w:rPr>
                <w:rFonts w:ascii="Calibri" w:hAnsi="Calibri"/>
                <w:b w:val="0"/>
                <w:i w:val="0"/>
                <w:sz w:val="24"/>
                <w:noProof/>
              </w:rPr>
              <w:t xml:space="preserve"> </w:t>
            </w:r>
            <w:r>
              <w:rPr>
                <w:rFonts w:ascii="Calibri" w:hAnsi="Calibri"/>
                <w:b w:val="0"/>
                <w:i w:val="0"/>
                <w:sz w:val="24"/>
                <w:noProof/>
                <w:noBreak/>
              </w:rPr>
              <w:t>dose</w:t>
            </w:r>
            <w:r>
              <w:rPr>
                <w:rFonts w:ascii="Calibri" w:hAnsi="Calibri"/>
                <w:b w:val="0"/>
                <w:i w:val="0"/>
                <w:sz w:val="24"/>
                <w:noProof/>
              </w:rPr>
              <w:t xml:space="preserve"> </w:t>
            </w:r>
            <w:r>
              <w:rPr>
                <w:rFonts w:ascii="Calibri" w:hAnsi="Calibri"/>
                <w:b w:val="0"/>
                <w:i w:val="0"/>
                <w:sz w:val="24"/>
                <w:noProof/>
                <w:noBreak/>
              </w:rPr>
              <w:t>expression,</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tablet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5mL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649" w:type="dxa"/>
          </w:tcPr>
          <w:p>
            <w:pPr>
              <w:spacing w:before="0" w:after="0" w:line="240" w:lineRule="auto"/>
              <w:ind w:left="0" w:firstLine="0"/>
              <w:suppressAutoHyphens/>
            </w:pPr>
            <w:r>
              <w:rPr>
                <w:rFonts w:ascii="Calibri" w:hAnsi="Calibri"/>
                <w:b w:val="0"/>
                <w:i w:val="0"/>
                <w:sz w:val="24"/>
                <w:noProof/>
                <w:noBreak/>
              </w:rPr>
              <w:t>route</w:t>
            </w:r>
          </w:p>
        </w:tc>
        <w:tc>
          <w:tcPr>
            <w:tcW w:w="2556"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oral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injection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topical</w:t>
            </w:r>
            <w:r>
              <w:rPr>
                <w:rFonts w:ascii="Calibri" w:hAnsi="Calibri"/>
                <w:b w:val="0"/>
                <w:i w:val="0"/>
                <w:sz w:val="24"/>
                <w:noProof/>
                <w:noBreak/>
              </w:rPr>
              <w:t>)</w:t>
            </w:r>
          </w:p>
        </w:tc>
        <w:tc>
          <w:tcPr>
            <w:tcW w:w="1207"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659" w:type="dxa"/>
          </w:tcPr>
          <w:p>
            <w:pPr>
              <w:spacing w:before="0" w:after="0" w:line="240" w:lineRule="auto"/>
              <w:ind w:left="0" w:firstLine="0"/>
              <w:suppressAutoHyphens/>
            </w:pPr>
            <w:r>
              <w:rPr>
                <w:rFonts w:ascii="Calibri" w:hAnsi="Calibri"/>
                <w:b w:val="0"/>
                <w:i w:val="0"/>
                <w:sz w:val="24"/>
                <w:noProof/>
                <w:noBreak/>
              </w:rPr>
              <w:t>Route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administration</w:t>
            </w:r>
          </w:p>
        </w:tc>
      </w:tr>
    </w:tbl>
    <w:p>
      <w:pPr>
        <w:keepNext/>
        <w:spacing w:before="0" w:after="0" w:line="240" w:lineRule="auto"/>
        <w:ind w:left="0" w:firstLine="0"/>
        <w:suppressAutoHyphens/>
      </w:pPr>
      <w:r>
        <w:rPr>
          <w:rFonts w:ascii="Calibri" w:hAnsi="Calibri"/>
          <w:b/>
          <w:i w:val="0"/>
          <w:sz w:val="24"/>
          <w:noProof/>
        </w:rPr>
        <w:t>3.5.3 Administration Event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765"/>
        <w:gridCol w:w="2565"/>
        <w:gridCol w:w="1285"/>
        <w:gridCol w:w="3455"/>
      </w:tblGrid>
      <w:tr>
        <w:trPr>
          <w:cantSplit w:val="true"/>
        </w:trPr>
        <w:tc>
          <w:tcPr>
            <w:tcW w:w="1765" w:type="dxa"/>
          </w:tcPr>
          <w:p>
            <w:pPr>
              <w:spacing w:before="0" w:after="0" w:line="240" w:lineRule="auto"/>
              <w:ind w:left="0" w:firstLine="0"/>
              <w:suppressAutoHyphens/>
            </w:pPr>
            <w:r>
              <w:rPr>
                <w:rFonts w:ascii="Calibri" w:hAnsi="Calibri"/>
                <w:b/>
                <w:i w:val="0"/>
                <w:sz w:val="24"/>
                <w:noProof/>
                <w:noBreak/>
              </w:rPr>
              <w:t>Field</w:t>
            </w:r>
          </w:p>
        </w:tc>
        <w:tc>
          <w:tcPr>
            <w:tcW w:w="2565"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8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455"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765" w:type="dxa"/>
          </w:tcPr>
          <w:p>
            <w:pPr>
              <w:spacing w:before="0" w:after="0" w:line="240" w:lineRule="auto"/>
              <w:ind w:left="0" w:firstLine="0"/>
              <w:suppressAutoHyphens/>
            </w:pP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2565" w:type="dxa"/>
          </w:tcPr>
          <w:p>
            <w:pPr>
              <w:spacing w:before="0" w:after="0" w:line="240" w:lineRule="auto"/>
              <w:ind w:left="0" w:firstLine="0"/>
              <w:suppressAutoHyphens/>
            </w:pPr>
            <w:r>
              <w:rPr>
                <w:rFonts w:ascii="Calibri" w:hAnsi="Calibri"/>
                <w:b w:val="0"/>
                <w:i w:val="0"/>
                <w:sz w:val="24"/>
                <w:noProof/>
                <w:noBreak/>
              </w:rPr>
              <w:t>TIMESTAMPTZ</w:t>
            </w:r>
          </w:p>
        </w:tc>
        <w:tc>
          <w:tcPr>
            <w:tcW w:w="128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455" w:type="dxa"/>
          </w:tcPr>
          <w:p>
            <w:pPr>
              <w:spacing w:before="0" w:after="0" w:line="240" w:lineRule="auto"/>
              <w:ind w:left="0" w:firstLine="0"/>
              <w:suppressAutoHyphens/>
            </w:pP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administered;</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w:t>
            </w:r>
          </w:p>
        </w:tc>
      </w:tr>
      <w:tr>
        <w:trPr>
          <w:cantSplit w:val="true"/>
        </w:trPr>
        <w:tc>
          <w:tcPr>
            <w:tcW w:w="1765" w:type="dxa"/>
          </w:tcPr>
          <w:p>
            <w:pPr>
              <w:spacing w:before="0" w:after="0" w:line="240" w:lineRule="auto"/>
              <w:ind w:left="0" w:firstLine="0"/>
              <w:suppressAutoHyphens/>
            </w:pPr>
            <w:r>
              <w:rPr>
                <w:rFonts w:ascii="Calibri" w:hAnsi="Calibri"/>
                <w:b w:val="0"/>
                <w:i w:val="0"/>
                <w:sz w:val="24"/>
                <w:noProof/>
                <w:noBreak/>
              </w:rPr>
              <w:t>administered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2565" w:type="dxa"/>
          </w:tcPr>
          <w:p>
            <w:pPr>
              <w:spacing w:before="0" w:after="0" w:line="240" w:lineRule="auto"/>
              <w:ind w:left="0" w:firstLine="0"/>
              <w:suppressAutoHyphens/>
            </w:pPr>
            <w:r>
              <w:rPr>
                <w:rFonts w:ascii="Calibri" w:hAnsi="Calibri"/>
                <w:b w:val="0"/>
                <w:i w:val="0"/>
                <w:sz w:val="24"/>
                <w:noProof/>
                <w:noBreak/>
              </w:rPr>
              <w:t>TIMESTAMPTZ</w:t>
            </w:r>
          </w:p>
        </w:tc>
        <w:tc>
          <w:tcPr>
            <w:tcW w:w="128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455" w:type="dxa"/>
          </w:tcPr>
          <w:p>
            <w:pPr>
              <w:spacing w:before="0" w:after="0" w:line="240" w:lineRule="auto"/>
              <w:ind w:left="0" w:firstLine="0"/>
              <w:suppressAutoHyphens/>
            </w:pPr>
            <w:r>
              <w:rPr>
                <w:rFonts w:ascii="Calibri" w:hAnsi="Calibri"/>
                <w:b w:val="0"/>
                <w:i w:val="0"/>
                <w:sz w:val="24"/>
                <w:noProof/>
                <w:noBreak/>
              </w:rPr>
              <w:t>Actual</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administration;</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refused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held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missed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765" w:type="dxa"/>
          </w:tcPr>
          <w:p>
            <w:pPr>
              <w:spacing w:before="0" w:after="0" w:line="240" w:lineRule="auto"/>
              <w:ind w:left="0" w:firstLine="0"/>
              <w:suppressAutoHyphens/>
            </w:pPr>
            <w:r>
              <w:rPr>
                <w:rFonts w:ascii="Calibri" w:hAnsi="Calibri"/>
                <w:b w:val="0"/>
                <w:i w:val="0"/>
                <w:sz w:val="24"/>
                <w:noProof/>
                <w:noBreak/>
              </w:rPr>
              <w:t>administered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565"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85" w:type="dxa"/>
          </w:tcPr>
          <w:p>
            <w:pPr>
              <w:spacing w:before="0" w:after="0" w:line="240" w:lineRule="auto"/>
              <w:ind w:left="0" w:firstLine="0"/>
              <w:suppressAutoHyphens/>
            </w:pPr>
            <w:r>
              <w:rPr>
                <w:rFonts w:ascii="Calibri" w:hAnsi="Calibri"/>
                <w:b w:val="0"/>
                <w:i w:val="0"/>
                <w:sz w:val="24"/>
                <w:noProof/>
                <w:noBreak/>
              </w:rPr>
              <w:t>Non-PHI</w:t>
            </w:r>
          </w:p>
        </w:tc>
        <w:tc>
          <w:tcPr>
            <w:tcW w:w="3455"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Forbidden</w:t>
            </w:r>
          </w:p>
        </w:tc>
      </w:tr>
      <w:tr>
        <w:trPr>
          <w:cantSplit w:val="true"/>
        </w:trPr>
        <w:tc>
          <w:tcPr>
            <w:tcW w:w="1765" w:type="dxa"/>
          </w:tcPr>
          <w:p>
            <w:pPr>
              <w:spacing w:before="0" w:after="0" w:line="240" w:lineRule="auto"/>
              <w:ind w:left="0" w:firstLine="0"/>
              <w:suppressAutoHyphens/>
            </w:pPr>
            <w:r>
              <w:rPr>
                <w:rFonts w:ascii="Calibri" w:hAnsi="Calibri"/>
                <w:b w:val="0"/>
                <w:i w:val="0"/>
                <w:sz w:val="24"/>
                <w:noProof/>
                <w:noBreak/>
              </w:rPr>
              <w:t>status</w:t>
            </w:r>
          </w:p>
        </w:tc>
        <w:tc>
          <w:tcPr>
            <w:tcW w:w="2565"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administered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refused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held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missed</w:t>
            </w:r>
            <w:r>
              <w:rPr>
                <w:rFonts w:ascii="Calibri" w:hAnsi="Calibri"/>
                <w:b w:val="0"/>
                <w:i w:val="0"/>
                <w:sz w:val="24"/>
                <w:noProof/>
                <w:noBreak/>
              </w:rPr>
              <w:t>)</w:t>
            </w:r>
          </w:p>
        </w:tc>
        <w:tc>
          <w:tcPr>
            <w:tcW w:w="128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55" w:type="dxa"/>
          </w:tcPr>
          <w:p>
            <w:pPr>
              <w:spacing w:before="0" w:after="0" w:line="240" w:lineRule="auto"/>
              <w:ind w:left="0" w:firstLine="0"/>
              <w:suppressAutoHyphens/>
            </w:pPr>
            <w:r>
              <w:rPr>
                <w:rFonts w:ascii="Calibri" w:hAnsi="Calibri"/>
                <w:b w:val="0"/>
                <w:i w:val="0"/>
                <w:sz w:val="24"/>
                <w:noProof/>
                <w:noBreak/>
              </w:rPr>
              <w:t>administered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administered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refused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held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missed</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administered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null</w:t>
            </w:r>
          </w:p>
        </w:tc>
      </w:tr>
      <w:tr>
        <w:trPr>
          <w:cantSplit w:val="true"/>
        </w:trPr>
        <w:tc>
          <w:tcPr>
            <w:tcW w:w="1765" w:type="dxa"/>
          </w:tcPr>
          <w:p>
            <w:pPr>
              <w:spacing w:before="0" w:after="0" w:line="240" w:lineRule="auto"/>
              <w:ind w:left="0" w:firstLine="0"/>
              <w:suppressAutoHyphens/>
            </w:pPr>
            <w:r>
              <w:rPr>
                <w:rFonts w:ascii="Calibri" w:hAnsi="Calibri"/>
                <w:b w:val="0"/>
                <w:i w:val="0"/>
                <w:sz w:val="24"/>
                <w:noProof/>
                <w:noBreak/>
              </w:rPr>
              <w:t>notes</w:t>
            </w:r>
          </w:p>
        </w:tc>
        <w:tc>
          <w:tcPr>
            <w:tcW w:w="2565" w:type="dxa"/>
          </w:tcPr>
          <w:p>
            <w:pPr>
              <w:spacing w:before="0" w:after="0" w:line="240" w:lineRule="auto"/>
              <w:ind w:left="0" w:firstLine="0"/>
              <w:suppressAutoHyphens/>
            </w:pPr>
            <w:r>
              <w:rPr>
                <w:rFonts w:ascii="Calibri" w:hAnsi="Calibri"/>
                <w:b w:val="0"/>
                <w:i w:val="0"/>
                <w:sz w:val="24"/>
                <w:noProof/>
                <w:noBreak/>
              </w:rPr>
              <w:t>VARCHAR(1000)</w:t>
            </w:r>
          </w:p>
        </w:tc>
        <w:tc>
          <w:tcPr>
            <w:tcW w:w="128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455"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refused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held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document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rationale;</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bl>
    <w:p>
      <w:pPr>
        <w:keepNext/>
        <w:spacing w:before="0" w:after="0" w:line="240" w:lineRule="auto"/>
        <w:ind w:left="0" w:firstLine="0"/>
        <w:suppressAutoHyphens/>
      </w:pPr>
      <w:r>
        <w:rPr>
          <w:rFonts w:ascii="Calibri" w:hAnsi="Calibri"/>
          <w:b/>
          <w:i w:val="0"/>
          <w:sz w:val="24"/>
          <w:noProof/>
        </w:rPr>
        <w:t>3.5.4 Regulatory Flag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55"/>
        <w:gridCol w:w="1456"/>
        <w:gridCol w:w="1024"/>
        <w:gridCol w:w="4936"/>
      </w:tblGrid>
      <w:tr>
        <w:trPr>
          <w:cantSplit w:val="true"/>
        </w:trPr>
        <w:tc>
          <w:tcPr>
            <w:tcW w:w="1655" w:type="dxa"/>
          </w:tcPr>
          <w:p>
            <w:pPr>
              <w:spacing w:before="0" w:after="0" w:line="240" w:lineRule="auto"/>
              <w:ind w:left="0" w:firstLine="0"/>
              <w:suppressAutoHyphens/>
            </w:pPr>
            <w:r>
              <w:rPr>
                <w:rFonts w:ascii="Calibri" w:hAnsi="Calibri"/>
                <w:b/>
                <w:i w:val="0"/>
                <w:sz w:val="24"/>
                <w:noProof/>
                <w:noBreak/>
              </w:rPr>
              <w:t>Field</w:t>
            </w:r>
          </w:p>
        </w:tc>
        <w:tc>
          <w:tcPr>
            <w:tcW w:w="1456"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02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93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55"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p>
        </w:tc>
        <w:tc>
          <w:tcPr>
            <w:tcW w:w="1456" w:type="dxa"/>
          </w:tcPr>
          <w:p>
            <w:pPr>
              <w:spacing w:before="0" w:after="0" w:line="240" w:lineRule="auto"/>
              <w:ind w:left="0" w:firstLine="0"/>
              <w:suppressAutoHyphens/>
            </w:pPr>
            <w:r>
              <w:rPr>
                <w:rFonts w:ascii="Calibri" w:hAnsi="Calibri"/>
                <w:b w:val="0"/>
                <w:i w:val="0"/>
                <w:sz w:val="24"/>
                <w:noProof/>
                <w:noBreak/>
              </w:rPr>
              <w:t>BOOLEAN</w:t>
            </w:r>
          </w:p>
        </w:tc>
        <w:tc>
          <w:tcPr>
            <w:tcW w:w="1024" w:type="dxa"/>
          </w:tcPr>
          <w:p>
            <w:pPr>
              <w:spacing w:before="0" w:after="0" w:line="240" w:lineRule="auto"/>
              <w:ind w:left="0" w:firstLine="0"/>
              <w:suppressAutoHyphens/>
            </w:pPr>
            <w:r>
              <w:rPr>
                <w:rFonts w:ascii="Calibri" w:hAnsi="Calibri"/>
                <w:b/>
                <w:i w:val="0"/>
                <w:sz w:val="24"/>
                <w:noProof/>
                <w:noBreak/>
              </w:rPr>
              <w:t>42</w:t>
            </w:r>
            <w:r>
              <w:rPr>
                <w:rFonts w:ascii="Calibri" w:hAnsi="Calibri"/>
                <w:b/>
                <w:i w:val="0"/>
                <w:sz w:val="24"/>
                <w:noProof/>
              </w:rPr>
              <w:t xml:space="preserve"> </w:t>
            </w:r>
            <w:r>
              <w:rPr>
                <w:rFonts w:ascii="Calibri" w:hAnsi="Calibri"/>
                <w:b/>
                <w:i w:val="0"/>
                <w:sz w:val="24"/>
                <w:noProof/>
                <w:noBreak/>
              </w:rPr>
              <w:t>CFR</w:t>
            </w:r>
            <w:r>
              <w:rPr>
                <w:rFonts w:ascii="Calibri" w:hAnsi="Calibri"/>
                <w:b/>
                <w:i w:val="0"/>
                <w:sz w:val="24"/>
                <w:noProof/>
              </w:rPr>
              <w:t xml:space="preserve"> </w:t>
            </w:r>
            <w:r>
              <w:rPr>
                <w:rFonts w:ascii="Calibri" w:hAnsi="Calibri"/>
                <w:b/>
                <w:i w:val="0"/>
                <w:sz w:val="24"/>
                <w:noProof/>
                <w:noBreak/>
              </w:rPr>
              <w:t>Part</w:t>
            </w:r>
            <w:r>
              <w:rPr>
                <w:rFonts w:ascii="Calibri" w:hAnsi="Calibri"/>
                <w:b/>
                <w:i w:val="0"/>
                <w:sz w:val="24"/>
                <w:noProof/>
              </w:rPr>
              <w:t xml:space="preserve"> </w:t>
            </w:r>
            <w:r>
              <w:rPr>
                <w:rFonts w:ascii="Calibri" w:hAnsi="Calibri"/>
                <w:b/>
                <w:i w:val="0"/>
                <w:sz w:val="24"/>
                <w:noProof/>
                <w:noBreak/>
              </w:rPr>
              <w:t>2</w:t>
            </w:r>
          </w:p>
        </w:tc>
        <w:tc>
          <w:tcPr>
            <w:tcW w:w="4936" w:type="dxa"/>
          </w:tcPr>
          <w:p>
            <w:pPr>
              <w:spacing w:before="0" w:after="0" w:line="240" w:lineRule="auto"/>
              <w:ind w:left="0" w:firstLine="0"/>
              <w:suppressAutoHyphens/>
            </w:pP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elevated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itself</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treated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2-protected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responses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logs</w:t>
            </w:r>
          </w:p>
        </w:tc>
      </w:tr>
    </w:tbl>
    <w:p>
      <w:pPr>
        <w:keepNext/>
        <w:spacing w:before="0" w:after="0" w:line="240" w:lineRule="auto"/>
        <w:ind w:left="0" w:firstLine="0"/>
        <w:suppressAutoHyphens/>
      </w:pPr>
      <w:r>
        <w:rPr>
          <w:rFonts w:ascii="Calibri" w:hAnsi="Calibri"/>
          <w:b/>
          <w:i w:val="0"/>
          <w:sz w:val="24"/>
          <w:noProof/>
        </w:rPr>
        <w:t>3.5.5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245"/>
        <w:gridCol w:w="2128"/>
        <w:gridCol w:w="1265"/>
        <w:gridCol w:w="4433"/>
      </w:tblGrid>
      <w:tr>
        <w:trPr>
          <w:cantSplit w:val="true"/>
        </w:trPr>
        <w:tc>
          <w:tcPr>
            <w:tcW w:w="1245" w:type="dxa"/>
          </w:tcPr>
          <w:p>
            <w:pPr>
              <w:spacing w:before="0" w:after="0" w:line="240" w:lineRule="auto"/>
              <w:ind w:left="0" w:firstLine="0"/>
              <w:suppressAutoHyphens/>
            </w:pPr>
            <w:r>
              <w:rPr>
                <w:rFonts w:ascii="Calibri" w:hAnsi="Calibri"/>
                <w:b/>
                <w:i w:val="0"/>
                <w:sz w:val="24"/>
                <w:noProof/>
                <w:noBreak/>
              </w:rPr>
              <w:t>Field</w:t>
            </w:r>
          </w:p>
        </w:tc>
        <w:tc>
          <w:tcPr>
            <w:tcW w:w="212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6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43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128" w:type="dxa"/>
          </w:tcPr>
          <w:p>
            <w:pPr>
              <w:spacing w:before="0" w:after="0" w:line="240" w:lineRule="auto"/>
              <w:ind w:left="0" w:firstLine="0"/>
              <w:suppressAutoHyphens/>
            </w:pPr>
            <w:r>
              <w:rPr>
                <w:rFonts w:ascii="Calibri" w:hAnsi="Calibri"/>
                <w:b w:val="0"/>
                <w:i w:val="0"/>
                <w:sz w:val="24"/>
                <w:noProof/>
                <w:noBreak/>
              </w:rPr>
              <w:t>TIMESTAMPTZ</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128" w:type="dxa"/>
          </w:tcPr>
          <w:p>
            <w:pPr>
              <w:spacing w:before="0" w:after="0" w:line="240" w:lineRule="auto"/>
              <w:ind w:left="0" w:firstLine="0"/>
              <w:suppressAutoHyphens/>
            </w:pPr>
            <w:r>
              <w:rPr>
                <w:rFonts w:ascii="Calibri" w:hAnsi="Calibri"/>
                <w:b w:val="0"/>
                <w:i w:val="0"/>
                <w:sz w:val="24"/>
                <w:noProof/>
                <w:noBreak/>
              </w:rPr>
              <w:t>TIMESTAMPTZ</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12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administered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normal</w:t>
            </w:r>
            <w:r>
              <w:rPr>
                <w:rFonts w:ascii="Calibri" w:hAnsi="Calibri"/>
                <w:b w:val="0"/>
                <w:i w:val="0"/>
                <w:sz w:val="24"/>
                <w:noProof/>
              </w:rPr>
              <w:t xml:space="preserve"> </w:t>
            </w:r>
            <w:r>
              <w:rPr>
                <w:rFonts w:ascii="Calibri" w:hAnsi="Calibri"/>
                <w:b w:val="0"/>
                <w:i w:val="0"/>
                <w:sz w:val="24"/>
                <w:noProof/>
                <w:noBreak/>
              </w:rPr>
              <w:t>workflows;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supervisor</w:t>
            </w:r>
            <w:r>
              <w:rPr>
                <w:rFonts w:ascii="Calibri" w:hAnsi="Calibri"/>
                <w:b w:val="0"/>
                <w:i w:val="0"/>
                <w:sz w:val="24"/>
                <w:noProof/>
              </w:rPr>
              <w:t xml:space="preserve"> </w:t>
            </w:r>
            <w:r>
              <w:rPr>
                <w:rFonts w:ascii="Calibri" w:hAnsi="Calibri"/>
                <w:b w:val="0"/>
                <w:i w:val="0"/>
                <w:sz w:val="24"/>
                <w:noProof/>
                <w:noBreak/>
              </w:rPr>
              <w:t>override</w:t>
            </w:r>
            <w:r>
              <w:rPr>
                <w:rFonts w:ascii="Calibri" w:hAnsi="Calibri"/>
                <w:b w:val="0"/>
                <w:i w:val="0"/>
                <w:sz w:val="24"/>
                <w:noProof/>
              </w:rPr>
              <w:t xml:space="preserve"> </w:t>
            </w:r>
            <w:r>
              <w:rPr>
                <w:rFonts w:ascii="Calibri" w:hAnsi="Calibri"/>
                <w:b w:val="0"/>
                <w:i w:val="0"/>
                <w:sz w:val="24"/>
                <w:noProof/>
                <w:noBreak/>
              </w:rPr>
              <w:t>creates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separate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12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version</w:t>
            </w:r>
          </w:p>
        </w:tc>
        <w:tc>
          <w:tcPr>
            <w:tcW w:w="2128" w:type="dxa"/>
          </w:tcPr>
          <w:p>
            <w:pPr>
              <w:spacing w:before="0" w:after="0" w:line="240" w:lineRule="auto"/>
              <w:ind w:left="0" w:firstLine="0"/>
              <w:suppressAutoHyphens/>
            </w:pPr>
            <w:r>
              <w:rPr>
                <w:rFonts w:ascii="Calibri" w:hAnsi="Calibri"/>
                <w:b w:val="0"/>
                <w:i w:val="0"/>
                <w:sz w:val="24"/>
                <w:noProof/>
                <w:noBreak/>
              </w:rPr>
              <w:t>INTEGER</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administered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edited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correction</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appended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original</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r>
      <w:tr>
        <w:trPr>
          <w:cantSplit w:val="true"/>
        </w:trPr>
        <w:tc>
          <w:tcPr>
            <w:tcW w:w="1245"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128" w:type="dxa"/>
          </w:tcPr>
          <w:p>
            <w:pPr>
              <w:spacing w:before="0" w:after="0" w:line="240" w:lineRule="auto"/>
              <w:ind w:left="0" w:firstLine="0"/>
              <w:suppressAutoHyphens/>
            </w:pPr>
            <w:r>
              <w:rPr>
                <w:rFonts w:ascii="Calibri" w:hAnsi="Calibri"/>
                <w:b w:val="0"/>
                <w:i w:val="0"/>
                <w:sz w:val="24"/>
                <w:noProof/>
                <w:noBreak/>
              </w:rPr>
              <w:t>BOOLEAN</w:t>
            </w:r>
          </w:p>
        </w:tc>
        <w:tc>
          <w:tcPr>
            <w:tcW w:w="1265" w:type="dxa"/>
          </w:tcPr>
          <w:p>
            <w:pPr>
              <w:spacing w:before="0" w:after="0" w:line="240" w:lineRule="auto"/>
              <w:ind w:left="0" w:firstLine="0"/>
              <w:suppressAutoHyphens/>
            </w:pPr>
            <w:r>
              <w:rPr>
                <w:rFonts w:ascii="Calibri" w:hAnsi="Calibri"/>
                <w:b w:val="0"/>
                <w:i w:val="0"/>
                <w:sz w:val="24"/>
                <w:noProof/>
                <w:noBreak/>
              </w:rPr>
              <w:t>Non-PHI</w:t>
            </w:r>
          </w:p>
        </w:tc>
        <w:tc>
          <w:tcPr>
            <w:tcW w:w="4433"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3.5.6 Unique Constraint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254"/>
        <w:gridCol w:w="2545"/>
        <w:gridCol w:w="1069"/>
        <w:gridCol w:w="3203"/>
      </w:tblGrid>
      <w:tr>
        <w:trPr>
          <w:cantSplit w:val="true"/>
        </w:trPr>
        <w:tc>
          <w:tcPr>
            <w:tcW w:w="2254" w:type="dxa"/>
          </w:tcPr>
          <w:p>
            <w:pPr>
              <w:spacing w:before="0" w:after="0" w:line="240" w:lineRule="auto"/>
              <w:ind w:left="0" w:firstLine="0"/>
              <w:suppressAutoHyphens/>
            </w:pPr>
            <w:r>
              <w:rPr>
                <w:rFonts w:ascii="Calibri" w:hAnsi="Calibri"/>
                <w:b/>
                <w:i w:val="0"/>
                <w:sz w:val="24"/>
                <w:noProof/>
                <w:noBreak/>
              </w:rPr>
              <w:t>Constraint</w:t>
            </w:r>
          </w:p>
        </w:tc>
        <w:tc>
          <w:tcPr>
            <w:tcW w:w="2545" w:type="dxa"/>
          </w:tcPr>
          <w:p>
            <w:pPr>
              <w:spacing w:before="0" w:after="0" w:line="240" w:lineRule="auto"/>
              <w:ind w:left="0" w:firstLine="0"/>
              <w:suppressAutoHyphens/>
            </w:pPr>
            <w:r>
              <w:rPr>
                <w:rFonts w:ascii="Calibri" w:hAnsi="Calibri"/>
                <w:b/>
                <w:i w:val="0"/>
                <w:sz w:val="24"/>
                <w:noProof/>
                <w:noBreak/>
              </w:rPr>
              <w:t>Fields</w:t>
            </w:r>
          </w:p>
        </w:tc>
        <w:tc>
          <w:tcPr>
            <w:tcW w:w="1069" w:type="dxa"/>
          </w:tcPr>
          <w:p>
            <w:pPr>
              <w:spacing w:before="0" w:after="0" w:line="240" w:lineRule="auto"/>
              <w:ind w:left="0" w:firstLine="0"/>
              <w:suppressAutoHyphens/>
            </w:pPr>
            <w:r>
              <w:rPr>
                <w:rFonts w:ascii="Calibri" w:hAnsi="Calibri"/>
                <w:b/>
                <w:i w:val="0"/>
                <w:sz w:val="24"/>
                <w:noProof/>
                <w:noBreak/>
              </w:rPr>
              <w:t>Scope</w:t>
            </w:r>
          </w:p>
        </w:tc>
        <w:tc>
          <w:tcPr>
            <w:tcW w:w="3203"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2254"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254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1069"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203"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EVENT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bl>
    <w:p>
      <w:pPr>
        <w:spacing w:before="0" w:after="0" w:line="240" w:lineRule="auto"/>
        <w:ind w:left="0" w:firstLine="0"/>
        <w:suppressAutoHyphens/>
      </w:pPr>
      <w:r>
        <w:rPr>
          <w:rFonts w:ascii="Calibri" w:hAnsi="Calibri"/>
          <w:b/>
          <w:i w:val="0"/>
          <w:sz w:val="24"/>
          <w:noProof/>
        </w:rPr>
        <w:t>Rule:</w:t>
      </w:r>
      <w:r>
        <w:rPr>
          <w:rFonts w:ascii="Calibri" w:hAnsi="Calibri"/>
          <w:b w:val="0"/>
          <w:i w:val="0"/>
          <w:sz w:val="24"/>
          <w:noProof/>
        </w:rPr>
        <w:t xml:space="preserve"> A participant may have at most one MAR record per medication per scheduled time within a tenant. A duplicate attempt - regardless of dose, route, or administering user - must be rejected at the application layer before reaching the database, with the database enforcing the constraint as a backstop.</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UNIQUE (tenant_id, participant_id, medication_name, scheduled_time)</w:t>
      </w:r>
      <w:r>
        <w:rPr>
          <w:rFonts w:ascii="Calibri" w:hAnsi="Calibri"/>
          <w:b w:val="0"/>
          <w:i w:val="0"/>
          <w:sz w:val="24"/>
          <w:noProof/>
        </w:rPr>
        <w:t xml:space="preserve"> index on the </w:t>
      </w:r>
      <w:r>
        <w:rPr>
          <w:rFonts w:ascii="Calibri" w:hAnsi="Calibri"/>
          <w:b w:val="0"/>
          <w:i w:val="0"/>
          <w:sz w:val="24"/>
          <w:noProof/>
        </w:rPr>
        <w:t>mar_record</w:t>
      </w:r>
      <w:r>
        <w:rPr>
          <w:rFonts w:ascii="Calibri" w:hAnsi="Calibri"/>
          <w:b w:val="0"/>
          <w:i w:val="0"/>
          <w:sz w:val="24"/>
          <w:noProof/>
        </w:rPr>
        <w:t xml:space="preserve"> 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pre-insert existence check returns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MAR_DUPLICATE_EVENT</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exposed to the client: </w:t>
      </w:r>
      <w:r>
        <w:rPr>
          <w:rFonts w:ascii="Calibri" w:hAnsi="Calibri"/>
          <w:b w:val="0"/>
          <w:i w:val="0"/>
          <w:sz w:val="24"/>
          <w:noProof/>
        </w:rPr>
        <w:t>"A medication administration record for this participant, medication, and scheduled time already exists."</w:t>
      </w:r>
    </w:p>
    <w:p>
      <w:pPr>
        <w:spacing w:before="0" w:after="0" w:line="240" w:lineRule="auto"/>
        <w:ind w:left="0" w:firstLine="0"/>
        <w:suppressAutoHyphens/>
      </w:pPr>
      <w:r>
        <w:rPr>
          <w:rFonts w:ascii="Calibri" w:hAnsi="Calibri"/>
          <w:b/>
          <w:i w:val="0"/>
          <w:sz w:val="24"/>
          <w:noProof/>
        </w:rPr>
        <w:t>Test case target:</w:t>
      </w:r>
      <w:r>
        <w:rPr>
          <w:rFonts w:ascii="Calibri" w:hAnsi="Calibri"/>
          <w:b w:val="0"/>
          <w:i w:val="0"/>
          <w:sz w:val="24"/>
          <w:noProof/>
        </w:rPr>
        <w:t xml:space="preserve"> Integration test must attempt to POST a second MAR record with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medication_name</w:t>
      </w:r>
      <w:r>
        <w:rPr>
          <w:rFonts w:ascii="Calibri" w:hAnsi="Calibri"/>
          <w:b w:val="0"/>
          <w:i w:val="0"/>
          <w:sz w:val="24"/>
          <w:noProof/>
        </w:rPr>
        <w:t xml:space="preserve">, and </w:t>
      </w:r>
      <w:r>
        <w:rPr>
          <w:rFonts w:ascii="Calibri" w:hAnsi="Calibri"/>
          <w:b w:val="0"/>
          <w:i w:val="0"/>
          <w:sz w:val="24"/>
          <w:noProof/>
        </w:rPr>
        <w:t>scheduled_time</w:t>
      </w:r>
      <w:r>
        <w:rPr>
          <w:rFonts w:ascii="Calibri" w:hAnsi="Calibri"/>
          <w:b w:val="0"/>
          <w:i w:val="0"/>
          <w:sz w:val="24"/>
          <w:noProof/>
        </w:rPr>
        <w:t xml:space="preserve"> within the same tenant and assert a </w:t>
      </w:r>
      <w:r>
        <w:rPr>
          <w:rFonts w:ascii="Calibri" w:hAnsi="Calibri"/>
          <w:b w:val="0"/>
          <w:i w:val="0"/>
          <w:sz w:val="24"/>
          <w:noProof/>
        </w:rPr>
        <w:t>409</w:t>
      </w:r>
      <w:r>
        <w:rPr>
          <w:rFonts w:ascii="Calibri" w:hAnsi="Calibri"/>
          <w:b w:val="0"/>
          <w:i w:val="0"/>
          <w:sz w:val="24"/>
          <w:noProof/>
        </w:rPr>
        <w:t xml:space="preserve"> response with error code </w:t>
      </w:r>
      <w:r>
        <w:rPr>
          <w:rFonts w:ascii="Calibri" w:hAnsi="Calibri"/>
          <w:b w:val="0"/>
          <w:i w:val="0"/>
          <w:sz w:val="24"/>
          <w:noProof/>
        </w:rPr>
        <w:t>MAR_DUPLICATE_EVENT</w:t>
      </w:r>
      <w:r>
        <w:rPr>
          <w:rFonts w:ascii="Calibri" w:hAnsi="Calibri"/>
          <w:b w:val="0"/>
          <w:i w:val="0"/>
          <w:sz w:val="24"/>
          <w:noProof/>
        </w:rPr>
        <w:t>.</w:t>
      </w:r>
    </w:p>
    <w:p>
      <w:pPr>
        <w:keepNext/>
        <w:spacing w:before="0" w:after="0" w:line="240" w:lineRule="auto"/>
        <w:ind w:left="0" w:firstLine="0"/>
        <w:suppressAutoHyphens/>
      </w:pPr>
      <w:r>
        <w:rPr>
          <w:rFonts w:ascii="Calibri" w:hAnsi="Calibri"/>
          <w:b/>
          <w:i w:val="0"/>
          <w:sz w:val="24"/>
          <w:noProof/>
        </w:rPr>
        <w:t>3.5.7 Role Restriction on Write</w:t>
      </w:r>
    </w:p>
    <w:p>
      <w:pPr>
        <w:spacing w:before="0" w:after="0" w:line="240" w:lineRule="auto"/>
        <w:ind w:left="0" w:firstLine="0"/>
        <w:suppressAutoHyphens/>
      </w:pPr>
      <w:r>
        <w:rPr>
          <w:rFonts w:ascii="Calibri" w:hAnsi="Calibri"/>
          <w:b w:val="0"/>
          <w:i w:val="0"/>
          <w:sz w:val="24"/>
          <w:noProof/>
        </w:rPr>
        <w:t>administered_by</w:t>
      </w:r>
      <w:r>
        <w:rPr>
          <w:rFonts w:ascii="Calibri" w:hAnsi="Calibri"/>
          <w:b w:val="0"/>
          <w:i w:val="0"/>
          <w:sz w:val="24"/>
          <w:noProof/>
        </w:rPr>
        <w:t xml:space="preserve"> must reference a User with </w:t>
      </w:r>
      <w:r>
        <w:rPr>
          <w:rFonts w:ascii="Calibri" w:hAnsi="Calibri"/>
          <w:b w:val="0"/>
          <w:i w:val="0"/>
          <w:sz w:val="24"/>
          <w:noProof/>
        </w:rPr>
        <w:t>role = nurse_medication_aide</w:t>
      </w:r>
      <w:r>
        <w:rPr>
          <w:rFonts w:ascii="Calibri" w:hAnsi="Calibri"/>
          <w:b w:val="0"/>
          <w:i w:val="0"/>
          <w:sz w:val="24"/>
          <w:noProof/>
        </w:rPr>
        <w:t>. This restriction is enforced at the application service layer on every create and update operation, independently of the API Gateway RBAC check.</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817"/>
        <w:gridCol w:w="3756"/>
        <w:gridCol w:w="2498"/>
      </w:tblGrid>
      <w:tr>
        <w:trPr>
          <w:cantSplit w:val="true"/>
        </w:trPr>
        <w:tc>
          <w:tcPr>
            <w:tcW w:w="2817" w:type="dxa"/>
          </w:tcPr>
          <w:p>
            <w:pPr>
              <w:spacing w:before="0" w:after="0" w:line="240" w:lineRule="auto"/>
              <w:ind w:left="0" w:firstLine="0"/>
              <w:suppressAutoHyphens/>
            </w:pPr>
            <w:r>
              <w:rPr>
                <w:rFonts w:ascii="Calibri" w:hAnsi="Calibri"/>
                <w:b/>
                <w:i w:val="0"/>
                <w:sz w:val="24"/>
                <w:noProof/>
                <w:noBreak/>
              </w:rPr>
              <w:t>Operation</w:t>
            </w:r>
          </w:p>
        </w:tc>
        <w:tc>
          <w:tcPr>
            <w:tcW w:w="3756" w:type="dxa"/>
          </w:tcPr>
          <w:p>
            <w:pPr>
              <w:spacing w:before="0" w:after="0" w:line="240" w:lineRule="auto"/>
              <w:ind w:left="0" w:firstLine="0"/>
              <w:suppressAutoHyphens/>
            </w:pPr>
            <w:r>
              <w:rPr>
                <w:rFonts w:ascii="Calibri" w:hAnsi="Calibri"/>
                <w:b/>
                <w:i w:val="0"/>
                <w:sz w:val="24"/>
                <w:noProof/>
                <w:noBreak/>
              </w:rPr>
              <w:t>Permitted</w:t>
            </w:r>
            <w:r>
              <w:rPr>
                <w:rFonts w:ascii="Calibri" w:hAnsi="Calibri"/>
                <w:b/>
                <w:i w:val="0"/>
                <w:sz w:val="24"/>
                <w:noProof/>
              </w:rPr>
              <w:t xml:space="preserve"> </w:t>
            </w:r>
            <w:r>
              <w:rPr>
                <w:rFonts w:ascii="Calibri" w:hAnsi="Calibri"/>
                <w:b/>
                <w:i w:val="0"/>
                <w:sz w:val="24"/>
                <w:noProof/>
                <w:noBreak/>
              </w:rPr>
              <w:t>Roles</w:t>
            </w:r>
          </w:p>
        </w:tc>
        <w:tc>
          <w:tcPr>
            <w:tcW w:w="2498" w:type="dxa"/>
          </w:tcPr>
          <w:p>
            <w:pPr>
              <w:spacing w:before="0" w:after="0" w:line="240" w:lineRule="auto"/>
              <w:ind w:left="0" w:firstLine="0"/>
              <w:suppressAutoHyphens/>
            </w:pPr>
            <w:r>
              <w:rPr>
                <w:rFonts w:ascii="Calibri" w:hAnsi="Calibri"/>
                <w:b/>
                <w:i w:val="0"/>
                <w:sz w:val="24"/>
                <w:noProof/>
                <w:noBreak/>
              </w:rPr>
              <w:t>Enforcement</w:t>
            </w:r>
            <w:r>
              <w:rPr>
                <w:rFonts w:ascii="Calibri" w:hAnsi="Calibri"/>
                <w:b/>
                <w:i w:val="0"/>
                <w:sz w:val="24"/>
                <w:noProof/>
              </w:rPr>
              <w:t xml:space="preserve"> </w:t>
            </w:r>
            <w:r>
              <w:rPr>
                <w:rFonts w:ascii="Calibri" w:hAnsi="Calibri"/>
                <w:b/>
                <w:i w:val="0"/>
                <w:sz w:val="24"/>
                <w:noProof/>
                <w:noBreak/>
              </w:rPr>
              <w:t>Point</w:t>
            </w:r>
          </w:p>
        </w:tc>
      </w:tr>
      <w:tr>
        <w:trPr>
          <w:cantSplit w:val="true"/>
        </w:trPr>
        <w:tc>
          <w:tcPr>
            <w:tcW w:w="2817" w:type="dxa"/>
          </w:tcPr>
          <w:p>
            <w:pPr>
              <w:spacing w:before="0" w:after="0" w:line="240" w:lineRule="auto"/>
              <w:ind w:left="0" w:firstLine="0"/>
              <w:suppressAutoHyphens/>
            </w:pP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w:t>
            </w:r>
          </w:p>
        </w:tc>
        <w:tc>
          <w:tcPr>
            <w:tcW w:w="375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only</w:t>
            </w:r>
          </w:p>
        </w:tc>
        <w:tc>
          <w:tcPr>
            <w:tcW w:w="2498" w:type="dxa"/>
          </w:tcPr>
          <w:p>
            <w:pPr>
              <w:spacing w:before="0" w:after="0" w:line="240" w:lineRule="auto"/>
              <w:ind w:left="0" w:firstLine="0"/>
              <w:suppressAutoHyphens/>
            </w:pP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(pre-insert</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check)</w:t>
            </w:r>
          </w:p>
        </w:tc>
      </w:tr>
      <w:tr>
        <w:trPr>
          <w:cantSplit w:val="true"/>
        </w:trPr>
        <w:tc>
          <w:tcPr>
            <w:tcW w:w="2817" w:type="dxa"/>
          </w:tcPr>
          <w:p>
            <w:pPr>
              <w:spacing w:before="0" w:after="0" w:line="240" w:lineRule="auto"/>
              <w:ind w:left="0" w:firstLine="0"/>
              <w:suppressAutoHyphens/>
            </w:pPr>
            <w:r>
              <w:rPr>
                <w:rFonts w:ascii="Calibri" w:hAnsi="Calibri"/>
                <w:b w:val="0"/>
                <w:i w:val="0"/>
                <w:sz w:val="24"/>
                <w:noProof/>
                <w:noBreak/>
              </w:rPr>
              <w:t>Update</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w:t>
            </w:r>
          </w:p>
        </w:tc>
        <w:tc>
          <w:tcPr>
            <w:tcW w:w="375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(corrections</w:t>
            </w:r>
            <w:r>
              <w:rPr>
                <w:rFonts w:ascii="Calibri" w:hAnsi="Calibri"/>
                <w:b w:val="0"/>
                <w:i w:val="0"/>
                <w:sz w:val="24"/>
                <w:noProof/>
              </w:rPr>
              <w:t xml:space="preserve"> </w:t>
            </w:r>
            <w:r>
              <w:rPr>
                <w:rFonts w:ascii="Calibri" w:hAnsi="Calibri"/>
                <w:b w:val="0"/>
                <w:i w:val="0"/>
                <w:sz w:val="24"/>
                <w:noProof/>
                <w:noBreak/>
              </w:rPr>
              <w:t>require</w:t>
            </w:r>
            <w:r>
              <w:rPr>
                <w:rFonts w:ascii="Calibri" w:hAnsi="Calibri"/>
                <w:b w:val="0"/>
                <w:i w:val="0"/>
                <w:sz w:val="24"/>
                <w:noProof/>
              </w:rPr>
              <w:t xml:space="preserve"> </w:t>
            </w:r>
            <w:r>
              <w:rPr>
                <w:rFonts w:ascii="Calibri" w:hAnsi="Calibri"/>
                <w:b w:val="0"/>
                <w:i w:val="0"/>
                <w:sz w:val="24"/>
                <w:noProof/>
                <w:noBreak/>
              </w:rPr>
              <w:t>supervisor</w:t>
            </w:r>
            <w:r>
              <w:rPr>
                <w:rFonts w:ascii="Calibri" w:hAnsi="Calibri"/>
                <w:b w:val="0"/>
                <w:i w:val="0"/>
                <w:sz w:val="24"/>
                <w:noProof/>
              </w:rPr>
              <w:t xml:space="preserve"> </w:t>
            </w:r>
            <w:r>
              <w:rPr>
                <w:rFonts w:ascii="Calibri" w:hAnsi="Calibri"/>
                <w:b w:val="0"/>
                <w:i w:val="0"/>
                <w:sz w:val="24"/>
                <w:noProof/>
                <w:noBreak/>
              </w:rPr>
              <w:t>counter-signature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c>
          <w:tcPr>
            <w:tcW w:w="2498" w:type="dxa"/>
          </w:tcPr>
          <w:p>
            <w:pPr>
              <w:spacing w:before="0" w:after="0" w:line="240" w:lineRule="auto"/>
              <w:ind w:left="0" w:firstLine="0"/>
              <w:suppressAutoHyphens/>
            </w:pP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service</w:t>
            </w:r>
          </w:p>
        </w:tc>
      </w:tr>
      <w:tr>
        <w:trPr>
          <w:cantSplit w:val="true"/>
        </w:trPr>
        <w:tc>
          <w:tcPr>
            <w:tcW w:w="2817" w:type="dxa"/>
          </w:tcPr>
          <w:p>
            <w:pPr>
              <w:spacing w:before="0" w:after="0" w:line="240" w:lineRule="auto"/>
              <w:ind w:left="0" w:firstLine="0"/>
              <w:suppressAutoHyphens/>
            </w:pP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(non-controlled)</w:t>
            </w:r>
          </w:p>
        </w:tc>
        <w:tc>
          <w:tcPr>
            <w:tcW w:w="375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p>
        </w:tc>
        <w:tc>
          <w:tcPr>
            <w:tcW w:w="2498"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Gateway</w:t>
            </w:r>
            <w:r>
              <w:rPr>
                <w:rFonts w:ascii="Calibri" w:hAnsi="Calibri"/>
                <w:b w:val="0"/>
                <w:i w:val="0"/>
                <w:sz w:val="24"/>
                <w:noProof/>
              </w:rPr>
              <w:t xml:space="preserve"> </w:t>
            </w:r>
            <w:r>
              <w:rPr>
                <w:rFonts w:ascii="Calibri" w:hAnsi="Calibri"/>
                <w:b w:val="0"/>
                <w:i w:val="0"/>
                <w:sz w:val="24"/>
                <w:noProof/>
                <w:noBreak/>
              </w:rPr>
              <w:t>RBAC</w:t>
            </w:r>
          </w:p>
        </w:tc>
      </w:tr>
      <w:tr>
        <w:trPr>
          <w:cantSplit w:val="true"/>
        </w:trPr>
        <w:tc>
          <w:tcPr>
            <w:tcW w:w="2817" w:type="dxa"/>
          </w:tcPr>
          <w:p>
            <w:pPr>
              <w:spacing w:before="0" w:after="0" w:line="240" w:lineRule="auto"/>
              <w:ind w:left="0" w:firstLine="0"/>
              <w:suppressAutoHyphens/>
            </w:pP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p>
        </w:tc>
        <w:tc>
          <w:tcPr>
            <w:tcW w:w="3756"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only</w:t>
            </w:r>
          </w:p>
        </w:tc>
        <w:tc>
          <w:tcPr>
            <w:tcW w:w="2498" w:type="dxa"/>
          </w:tcPr>
          <w:p>
            <w:pPr>
              <w:spacing w:before="0" w:after="0" w:line="240" w:lineRule="auto"/>
              <w:ind w:left="0" w:firstLine="0"/>
              <w:suppressAutoHyphens/>
            </w:pP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3.5.8 42 CFR Part 2 Compliance Note</w:t>
      </w:r>
    </w:p>
    <w:p>
      <w:pPr>
        <w:spacing w:before="0" w:after="0" w:line="240" w:lineRule="auto"/>
        <w:ind w:left="0" w:firstLine="0"/>
        <w:suppressAutoHyphens/>
      </w:pPr>
      <w:r>
        <w:rPr>
          <w:rFonts w:ascii="Calibri" w:hAnsi="Calibri"/>
          <w:b w:val="0"/>
          <w:i w:val="0"/>
          <w:sz w:val="24"/>
          <w:noProof/>
        </w:rPr>
        <w:t xml:space="preserve">When </w:t>
      </w:r>
      <w:r>
        <w:rPr>
          <w:rFonts w:ascii="Calibri" w:hAnsi="Calibri"/>
          <w:b w:val="0"/>
          <w:i w:val="0"/>
          <w:sz w:val="24"/>
          <w:noProof/>
        </w:rPr>
        <w:t>is_controlled_substance = true</w:t>
      </w:r>
      <w:r>
        <w:rPr>
          <w:rFonts w:ascii="Calibri" w:hAnsi="Calibri"/>
          <w:b w:val="0"/>
          <w:i w:val="0"/>
          <w:sz w:val="24"/>
          <w:noProof/>
        </w:rPr>
        <w:t>, the MARRecord is subject to 42 CFR Part 2 access controls, layered on top of the standard HIPAA PHI protections.</w:t>
      </w:r>
    </w:p>
    <w:p>
      <w:pPr>
        <w:spacing w:before="0" w:after="0" w:line="240" w:lineRule="auto"/>
        <w:ind w:left="0" w:firstLine="0"/>
        <w:suppressAutoHyphens/>
      </w:pPr>
      <w:r>
        <w:rPr>
          <w:rFonts w:ascii="Calibri" w:hAnsi="Calibri"/>
          <w:b/>
          <w:i w:val="0"/>
          <w:sz w:val="24"/>
          <w:noProof/>
        </w:rPr>
        <w:t>Access restriction: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Read and write access is limited to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compliance_officer</w:t>
      </w:r>
      <w:r>
        <w:rPr>
          <w:rFonts w:ascii="Calibri" w:hAnsi="Calibri"/>
          <w:b w:val="0"/>
          <w:i w:val="0"/>
          <w:sz w:val="24"/>
          <w:noProof/>
        </w:rPr>
        <w:t xml:space="preserve"> roles regardless of any other RBAC permission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w:t>
      </w:r>
      <w:r>
        <w:rPr>
          <w:rFonts w:ascii="Calibri" w:hAnsi="Calibri"/>
          <w:b w:val="0"/>
          <w:i w:val="0"/>
          <w:sz w:val="24"/>
          <w:noProof/>
        </w:rPr>
        <w:t>is_controlled_substance</w:t>
      </w:r>
      <w:r>
        <w:rPr>
          <w:rFonts w:ascii="Calibri" w:hAnsi="Calibri"/>
          <w:b w:val="0"/>
          <w:i w:val="0"/>
          <w:sz w:val="24"/>
          <w:noProof/>
        </w:rPr>
        <w:t xml:space="preserve"> flag is evaluated at the application service layer on every read - it is not sufficient to filter at the API Gateway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API responses for unauthorized role requests return </w:t>
      </w:r>
      <w:r>
        <w:rPr>
          <w:rFonts w:ascii="Calibri" w:hAnsi="Calibri"/>
          <w:b w:val="0"/>
          <w:i w:val="0"/>
          <w:sz w:val="24"/>
          <w:noProof/>
        </w:rPr>
        <w:t>403 Forbidden</w:t>
      </w:r>
      <w:r>
        <w:rPr>
          <w:rFonts w:ascii="Calibri" w:hAnsi="Calibri"/>
          <w:b w:val="0"/>
          <w:i w:val="0"/>
          <w:sz w:val="24"/>
          <w:noProof/>
        </w:rPr>
        <w:t xml:space="preserve"> with no indication of the record's existence (to avoid confirming that a controlled substance record exists for the participant)</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read and every write on a record where </w:t>
      </w:r>
      <w:r>
        <w:rPr>
          <w:rFonts w:ascii="Calibri" w:hAnsi="Calibri"/>
          <w:b w:val="0"/>
          <w:i w:val="0"/>
          <w:sz w:val="24"/>
          <w:noProof/>
        </w:rPr>
        <w:t>is_controlled_substance = true</w:t>
      </w:r>
      <w:r>
        <w:rPr>
          <w:rFonts w:ascii="Calibri" w:hAnsi="Calibri"/>
          <w:b w:val="0"/>
          <w:i w:val="0"/>
          <w:sz w:val="24"/>
          <w:noProof/>
        </w:rPr>
        <w:t xml:space="preserve"> must be captured in the audit log with: user identity (</w:t>
      </w:r>
      <w:r>
        <w:rPr>
          <w:rFonts w:ascii="Calibri" w:hAnsi="Calibri"/>
          <w:b w:val="0"/>
          <w:i w:val="0"/>
          <w:sz w:val="24"/>
          <w:noProof/>
        </w:rPr>
        <w:t>user_id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mar_id</w:t>
      </w:r>
      <w:r>
        <w:rPr>
          <w:rFonts w:ascii="Calibri" w:hAnsi="Calibri"/>
          <w:b w:val="0"/>
          <w:i w:val="0"/>
          <w:sz w:val="24"/>
          <w:noProof/>
        </w:rPr>
        <w:t>, action type (</w:t>
      </w:r>
      <w:r>
        <w:rPr>
          <w:rFonts w:ascii="Calibri" w:hAnsi="Calibri"/>
          <w:b w:val="0"/>
          <w:i w:val="0"/>
          <w:sz w:val="24"/>
          <w:noProof/>
        </w:rPr>
        <w:t>PHI_READ</w:t>
      </w:r>
      <w:r>
        <w:rPr>
          <w:rFonts w:ascii="Calibri" w:hAnsi="Calibri"/>
          <w:b w:val="0"/>
          <w:i w:val="0"/>
          <w:sz w:val="24"/>
          <w:noProof/>
        </w:rPr>
        <w:t xml:space="preserve"> or </w:t>
      </w:r>
      <w:r>
        <w:rPr>
          <w:rFonts w:ascii="Calibri" w:hAnsi="Calibri"/>
          <w:b w:val="0"/>
          <w:i w:val="0"/>
          <w:sz w:val="24"/>
          <w:noProof/>
        </w:rPr>
        <w:t>PHI_WRITE</w:t>
      </w:r>
      <w:r>
        <w:rPr>
          <w:rFonts w:ascii="Calibri" w:hAnsi="Calibri"/>
          <w:b w:val="0"/>
          <w:i w:val="0"/>
          <w:sz w:val="24"/>
          <w:noProof/>
        </w:rPr>
        <w:t>), timestamp, and outcome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This logging is mandatory and non-bypassable - the audit event must be emitted before the response is returned to the caller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Failed access attempts (role not permitted) are also logged with action type </w:t>
      </w:r>
      <w:r>
        <w:rPr>
          <w:rFonts w:ascii="Calibri" w:hAnsi="Calibri"/>
          <w:b w:val="0"/>
          <w:i w:val="0"/>
          <w:sz w:val="24"/>
          <w:noProof/>
        </w:rPr>
        <w:t>ACCESS_DENIED</w:t>
      </w:r>
    </w:p>
    <w:p>
      <w:pPr>
        <w:spacing w:before="0" w:after="0" w:line="240" w:lineRule="auto"/>
        <w:ind w:left="0" w:firstLine="0"/>
        <w:suppressAutoHyphens/>
      </w:pPr>
      <w:r>
        <w:rPr>
          <w:rFonts w:ascii="Calibri" w:hAnsi="Calibri"/>
          <w:b/>
          <w:i w:val="0"/>
          <w:sz w:val="24"/>
          <w:noProof/>
        </w:rPr>
        <w:t>Relationship to Participant.is_sud_record: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strictest controls apply when both </w:t>
      </w:r>
      <w:r>
        <w:rPr>
          <w:rFonts w:ascii="Calibri" w:hAnsi="Calibri"/>
          <w:b w:val="0"/>
          <w:i w:val="0"/>
          <w:sz w:val="24"/>
          <w:noProof/>
        </w:rPr>
        <w:t>MARRecord.is_controlled_substance = true</w:t>
      </w:r>
      <w:r>
        <w:rPr>
          <w:rFonts w:ascii="Calibri" w:hAnsi="Calibri"/>
          <w:b w:val="0"/>
          <w:i w:val="0"/>
          <w:sz w:val="24"/>
          <w:noProof/>
        </w:rPr>
        <w:t xml:space="preserve"> AND </w:t>
      </w:r>
      <w:r>
        <w:rPr>
          <w:rFonts w:ascii="Calibri" w:hAnsi="Calibri"/>
          <w:b w:val="0"/>
          <w:i w:val="0"/>
          <w:sz w:val="24"/>
          <w:noProof/>
        </w:rPr>
        <w:t>Participant.is_sud_record = true</w:t>
      </w:r>
      <w:r>
        <w:rPr>
          <w:rFonts w:ascii="Calibri" w:hAnsi="Calibri"/>
          <w:b w:val="0"/>
          <w:i w:val="0"/>
          <w:sz w:val="24"/>
          <w:noProof/>
        </w:rPr>
        <w:t xml:space="preserve"> - this combination indicates a controlled substance administered as part of SUD treatment, which is the core scope of 42 CFR Part 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When </w:t>
      </w:r>
      <w:r>
        <w:rPr>
          <w:rFonts w:ascii="Calibri" w:hAnsi="Calibri"/>
          <w:b w:val="0"/>
          <w:i w:val="0"/>
          <w:sz w:val="24"/>
          <w:noProof/>
        </w:rPr>
        <w:t>is_controlled_substance = true</w:t>
      </w:r>
      <w:r>
        <w:rPr>
          <w:rFonts w:ascii="Calibri" w:hAnsi="Calibri"/>
          <w:b w:val="0"/>
          <w:i w:val="0"/>
          <w:sz w:val="24"/>
          <w:noProof/>
        </w:rPr>
        <w:t xml:space="preserve"> but </w:t>
      </w:r>
      <w:r>
        <w:rPr>
          <w:rFonts w:ascii="Calibri" w:hAnsi="Calibri"/>
          <w:b w:val="0"/>
          <w:i w:val="0"/>
          <w:sz w:val="24"/>
          <w:noProof/>
        </w:rPr>
        <w:t>is_sud_record = false</w:t>
      </w:r>
      <w:r>
        <w:rPr>
          <w:rFonts w:ascii="Calibri" w:hAnsi="Calibri"/>
          <w:b w:val="0"/>
          <w:i w:val="0"/>
          <w:sz w:val="24"/>
          <w:noProof/>
        </w:rPr>
        <w:t xml:space="preserve">, the record may represent a controlled substance unrelated to SUD treatment (e.g., pain management); elevated access controls still apply per this design, but the full Part 2 consent gate for external disclosure is driven by </w:t>
      </w:r>
      <w:r>
        <w:rPr>
          <w:rFonts w:ascii="Calibri" w:hAnsi="Calibri"/>
          <w:b w:val="0"/>
          <w:i w:val="0"/>
          <w:sz w:val="24"/>
          <w:noProof/>
        </w:rPr>
        <w:t>is_sud_record</w:t>
      </w:r>
      <w:r>
        <w:rPr>
          <w:rFonts w:ascii="Calibri" w:hAnsi="Calibri"/>
          <w:b w:val="0"/>
          <w:i w:val="0"/>
          <w:sz w:val="24"/>
          <w:noProof/>
        </w:rPr>
        <w:t xml:space="preserve"> on the Participant</w:t>
      </w:r>
    </w:p>
    <w:p>
      <w:pPr>
        <w:spacing w:before="0" w:after="0" w:line="240" w:lineRule="auto"/>
        <w:ind w:left="0" w:firstLine="0"/>
        <w:suppressAutoHyphens/>
      </w:pPr>
      <w:r>
        <w:rPr>
          <w:rFonts w:ascii="Calibri" w:hAnsi="Calibri"/>
          <w:b/>
          <w:i w:val="0"/>
          <w:sz w:val="24"/>
          <w:noProof/>
        </w:rPr>
        <w:t>External disclosure: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No MARRecord where </w:t>
      </w:r>
      <w:r>
        <w:rPr>
          <w:rFonts w:ascii="Calibri" w:hAnsi="Calibri"/>
          <w:b w:val="0"/>
          <w:i w:val="0"/>
          <w:sz w:val="24"/>
          <w:noProof/>
        </w:rPr>
        <w:t>is_controlled_substance = true</w:t>
      </w:r>
      <w:r>
        <w:rPr>
          <w:rFonts w:ascii="Calibri" w:hAnsi="Calibri"/>
          <w:b w:val="0"/>
          <w:i w:val="0"/>
          <w:sz w:val="24"/>
          <w:noProof/>
        </w:rPr>
        <w:t xml:space="preserve"> may be disclosed outside the platform (to physicians, pharmacies, or any third party) without explicit patient consent documented in the system, consistent with 42 CFR Part 2 §2.31</w:t>
      </w:r>
    </w:p>
    <w:p>
      <w:pPr>
        <w:spacing w:before="0" w:after="0" w:line="240" w:lineRule="auto"/>
        <w:ind w:left="0" w:firstLine="0"/>
        <w:suppressAutoHyphens/>
      </w:pPr>
      <w:r>
        <w:rPr>
          <w:rFonts w:ascii="Calibri" w:hAnsi="Calibri"/>
          <w:b/>
          <w:i w:val="0"/>
          <w:sz w:val="24"/>
          <w:noProof/>
        </w:rPr>
        <w:t>Pending approval before proceeding to 3.6 Incident.</w:t>
      </w:r>
    </w:p>
    <w:p>
      <w:pPr>
        <w:keepNext/>
        <w:spacing w:before="0" w:after="0" w:line="240" w:lineRule="auto"/>
        <w:ind w:left="0" w:firstLine="0"/>
        <w:suppressAutoHyphens/>
      </w:pPr>
      <w:r>
        <w:rPr>
          <w:rFonts w:ascii="Calibri" w:hAnsi="Calibri"/>
          <w:b/>
          <w:i w:val="0"/>
          <w:sz w:val="26"/>
          <w:noProof/>
        </w:rPr>
        <w:t>3.6 Incident</w:t>
      </w:r>
    </w:p>
    <w:p>
      <w:pPr>
        <w:spacing w:before="0" w:after="0" w:line="240" w:lineRule="auto"/>
        <w:ind w:left="0" w:firstLine="0"/>
        <w:suppressAutoHyphens/>
      </w:pPr>
      <w:r>
        <w:rPr>
          <w:rFonts w:ascii="Calibri" w:hAnsi="Calibri"/>
          <w:b w:val="0"/>
          <w:i w:val="0"/>
          <w:sz w:val="24"/>
          <w:noProof/>
        </w:rPr>
        <w:t xml:space="preserve">The Incident entity records a reportable event involving a participant - a fall, medication error, behavioral incident, medical emergency, or other occurrence requiring documentation. Incident records are subject to state adult day care licensing regulations and, when </w:t>
      </w:r>
      <w:r>
        <w:rPr>
          <w:rFonts w:ascii="Calibri" w:hAnsi="Calibri"/>
          <w:b w:val="0"/>
          <w:i w:val="0"/>
          <w:sz w:val="24"/>
          <w:noProof/>
        </w:rPr>
        <w:t>is_sud_related = true</w:t>
      </w:r>
      <w:r>
        <w:rPr>
          <w:rFonts w:ascii="Calibri" w:hAnsi="Calibri"/>
          <w:b w:val="0"/>
          <w:i w:val="0"/>
          <w:sz w:val="24"/>
          <w:noProof/>
        </w:rPr>
        <w:t>, to 42 CFR Part 2 controls. Severe incidents and medical emergencies trigger a mandatory state notification workflow with a 24-hour deadline.</w:t>
      </w:r>
    </w:p>
    <w:p>
      <w:pPr>
        <w:spacing w:before="0" w:after="0" w:line="240" w:lineRule="auto"/>
        <w:ind w:left="0" w:firstLine="0"/>
        <w:suppressAutoHyphens/>
      </w:pPr>
      <w:r>
        <w:rPr>
          <w:rFonts w:ascii="Calibri" w:hAnsi="Calibri"/>
          <w:b/>
          <w:i w:val="0"/>
          <w:sz w:val="24"/>
          <w:noProof/>
        </w:rPr>
        <w:t>Phase 1 scope:</w:t>
      </w:r>
      <w:r>
        <w:rPr>
          <w:rFonts w:ascii="Calibri" w:hAnsi="Calibri"/>
          <w:b w:val="0"/>
          <w:i w:val="0"/>
          <w:sz w:val="24"/>
          <w:noProof/>
        </w:rPr>
        <w:t xml:space="preserve"> single-participant incidents with state notification workflow. Multi-participant incidents, witness statements, corrective action plans, and insurance notification are Phase 2.</w:t>
      </w:r>
    </w:p>
    <w:p>
      <w:pPr>
        <w:keepNext/>
        <w:spacing w:before="0" w:after="0" w:line="240" w:lineRule="auto"/>
        <w:ind w:left="0" w:firstLine="0"/>
        <w:suppressAutoHyphens/>
      </w:pPr>
      <w:r>
        <w:rPr>
          <w:rFonts w:ascii="Calibri" w:hAnsi="Calibri"/>
          <w:b/>
          <w:i w:val="0"/>
          <w:sz w:val="24"/>
          <w:noProof/>
        </w:rPr>
        <w:t>3.6.1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55"/>
        <w:gridCol w:w="1831"/>
        <w:gridCol w:w="1316"/>
        <w:gridCol w:w="4369"/>
      </w:tblGrid>
      <w:tr>
        <w:trPr>
          <w:cantSplit w:val="true"/>
        </w:trPr>
        <w:tc>
          <w:tcPr>
            <w:tcW w:w="1555" w:type="dxa"/>
          </w:tcPr>
          <w:p>
            <w:pPr>
              <w:spacing w:before="0" w:after="0" w:line="240" w:lineRule="auto"/>
              <w:ind w:left="0" w:firstLine="0"/>
              <w:suppressAutoHyphens/>
            </w:pPr>
            <w:r>
              <w:rPr>
                <w:rFonts w:ascii="Calibri" w:hAnsi="Calibri"/>
                <w:b/>
                <w:i w:val="0"/>
                <w:sz w:val="24"/>
                <w:noProof/>
                <w:noBreak/>
              </w:rPr>
              <w:t>Field</w:t>
            </w:r>
          </w:p>
        </w:tc>
        <w:tc>
          <w:tcPr>
            <w:tcW w:w="183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1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6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55"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3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316" w:type="dxa"/>
          </w:tcPr>
          <w:p>
            <w:pPr>
              <w:spacing w:before="0" w:after="0" w:line="240" w:lineRule="auto"/>
              <w:ind w:left="0" w:firstLine="0"/>
              <w:suppressAutoHyphens/>
            </w:pPr>
            <w:r>
              <w:rPr>
                <w:rFonts w:ascii="Calibri" w:hAnsi="Calibri"/>
                <w:b w:val="0"/>
                <w:i w:val="0"/>
                <w:sz w:val="24"/>
                <w:noProof/>
                <w:noBreak/>
              </w:rPr>
              <w:t>Non-PHI</w:t>
            </w:r>
          </w:p>
        </w:tc>
        <w:tc>
          <w:tcPr>
            <w:tcW w:w="4369"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globally</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tenants;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7)</w:t>
            </w:r>
          </w:p>
        </w:tc>
      </w:tr>
      <w:tr>
        <w:trPr>
          <w:cantSplit w:val="true"/>
        </w:trPr>
        <w:tc>
          <w:tcPr>
            <w:tcW w:w="155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3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316" w:type="dxa"/>
          </w:tcPr>
          <w:p>
            <w:pPr>
              <w:spacing w:before="0" w:after="0" w:line="240" w:lineRule="auto"/>
              <w:ind w:left="0" w:firstLine="0"/>
              <w:suppressAutoHyphens/>
            </w:pPr>
            <w:r>
              <w:rPr>
                <w:rFonts w:ascii="Calibri" w:hAnsi="Calibri"/>
                <w:b w:val="0"/>
                <w:i w:val="0"/>
                <w:sz w:val="24"/>
                <w:noProof/>
                <w:noBreak/>
              </w:rPr>
              <w:t>Non-PHI</w:t>
            </w:r>
          </w:p>
        </w:tc>
        <w:tc>
          <w:tcPr>
            <w:tcW w:w="4369"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p>
        </w:tc>
      </w:tr>
      <w:tr>
        <w:trPr>
          <w:cantSplit w:val="true"/>
        </w:trPr>
        <w:tc>
          <w:tcPr>
            <w:tcW w:w="1555"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83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316"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69" w:type="dxa"/>
          </w:tcPr>
          <w:p>
            <w:pPr>
              <w:spacing w:before="0" w:after="0" w:line="240" w:lineRule="auto"/>
              <w:ind w:left="0" w:firstLine="0"/>
              <w:suppressAutoHyphens/>
            </w:pP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combined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related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determine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9)</w:t>
            </w:r>
          </w:p>
        </w:tc>
      </w:tr>
    </w:tbl>
    <w:p>
      <w:pPr>
        <w:keepNext/>
        <w:spacing w:before="0" w:after="0" w:line="240" w:lineRule="auto"/>
        <w:ind w:left="0" w:firstLine="0"/>
        <w:suppressAutoHyphens/>
      </w:pPr>
      <w:r>
        <w:rPr>
          <w:rFonts w:ascii="Calibri" w:hAnsi="Calibri"/>
          <w:b/>
          <w:i w:val="0"/>
          <w:sz w:val="24"/>
          <w:noProof/>
        </w:rPr>
        <w:t>3.6.2 Incident Details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493"/>
        <w:gridCol w:w="2700"/>
        <w:gridCol w:w="1279"/>
        <w:gridCol w:w="3598"/>
      </w:tblGrid>
      <w:tr>
        <w:trPr>
          <w:cantSplit w:val="true"/>
        </w:trPr>
        <w:tc>
          <w:tcPr>
            <w:tcW w:w="1493" w:type="dxa"/>
          </w:tcPr>
          <w:p>
            <w:pPr>
              <w:spacing w:before="0" w:after="0" w:line="240" w:lineRule="auto"/>
              <w:ind w:left="0" w:firstLine="0"/>
              <w:suppressAutoHyphens/>
            </w:pPr>
            <w:r>
              <w:rPr>
                <w:rFonts w:ascii="Calibri" w:hAnsi="Calibri"/>
                <w:b/>
                <w:i w:val="0"/>
                <w:sz w:val="24"/>
                <w:noProof/>
                <w:noBreak/>
              </w:rPr>
              <w:t>Field</w:t>
            </w:r>
          </w:p>
        </w:tc>
        <w:tc>
          <w:tcPr>
            <w:tcW w:w="2700"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7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598"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93"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700" w:type="dxa"/>
          </w:tcPr>
          <w:p>
            <w:pPr>
              <w:spacing w:before="0" w:after="0" w:line="240" w:lineRule="auto"/>
              <w:ind w:left="0" w:firstLine="0"/>
              <w:suppressAutoHyphens/>
            </w:pPr>
            <w:r>
              <w:rPr>
                <w:rFonts w:ascii="Calibri" w:hAnsi="Calibri"/>
                <w:b w:val="0"/>
                <w:i w:val="0"/>
                <w:sz w:val="24"/>
                <w:noProof/>
                <w:noBreak/>
              </w:rPr>
              <w:t>DATE</w:t>
            </w:r>
          </w:p>
        </w:tc>
        <w:tc>
          <w:tcPr>
            <w:tcW w:w="1279"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598"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occurred;</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493"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p>
        </w:tc>
        <w:tc>
          <w:tcPr>
            <w:tcW w:w="2700" w:type="dxa"/>
          </w:tcPr>
          <w:p>
            <w:pPr>
              <w:spacing w:before="0" w:after="0" w:line="240" w:lineRule="auto"/>
              <w:ind w:left="0" w:firstLine="0"/>
              <w:suppressAutoHyphens/>
            </w:pPr>
            <w:r>
              <w:rPr>
                <w:rFonts w:ascii="Calibri" w:hAnsi="Calibri"/>
                <w:b w:val="0"/>
                <w:i w:val="0"/>
                <w:sz w:val="24"/>
                <w:noProof/>
                <w:noBreak/>
              </w:rPr>
              <w:t>TIMETZ</w:t>
            </w:r>
          </w:p>
        </w:tc>
        <w:tc>
          <w:tcPr>
            <w:tcW w:w="1279"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598" w:type="dxa"/>
          </w:tcPr>
          <w:p>
            <w:pPr>
              <w:spacing w:before="0" w:after="0" w:line="240" w:lineRule="auto"/>
              <w:ind w:left="0" w:firstLine="0"/>
              <w:suppressAutoHyphens/>
            </w:pP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occurrence;</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exact</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unknown</w:t>
            </w:r>
          </w:p>
        </w:tc>
      </w:tr>
      <w:tr>
        <w:trPr>
          <w:cantSplit w:val="true"/>
        </w:trPr>
        <w:tc>
          <w:tcPr>
            <w:tcW w:w="1493"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700"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fall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error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behavioral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emergency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noBreak/>
              </w:rPr>
              <w:t>)</w:t>
            </w:r>
          </w:p>
        </w:tc>
        <w:tc>
          <w:tcPr>
            <w:tcW w:w="1279"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598" w:type="dxa"/>
          </w:tcPr>
          <w:p>
            <w:pPr>
              <w:spacing w:before="0" w:after="0" w:line="240" w:lineRule="auto"/>
              <w:ind w:left="0" w:firstLine="0"/>
              <w:suppressAutoHyphens/>
            </w:pPr>
            <w:r>
              <w:rPr>
                <w:rFonts w:ascii="Calibri" w:hAnsi="Calibri"/>
                <w:b w:val="0"/>
                <w:i w:val="0"/>
                <w:sz w:val="24"/>
                <w:noProof/>
                <w:noBreak/>
              </w:rPr>
              <w:t>medical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emergency</w:t>
            </w:r>
            <w:r>
              <w:rPr>
                <w:rFonts w:ascii="Calibri" w:hAnsi="Calibri"/>
                <w:b w:val="0"/>
                <w:i w:val="0"/>
                <w:sz w:val="24"/>
                <w:noProof/>
              </w:rPr>
              <w:t xml:space="preserve"> </w:t>
            </w:r>
            <w:r>
              <w:rPr>
                <w:rFonts w:ascii="Calibri" w:hAnsi="Calibri"/>
                <w:b w:val="0"/>
                <w:i w:val="0"/>
                <w:sz w:val="24"/>
                <w:noProof/>
                <w:noBreak/>
              </w:rPr>
              <w:t>triggers</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24-hour</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regardless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severity</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8)</w:t>
            </w:r>
          </w:p>
        </w:tc>
      </w:tr>
      <w:tr>
        <w:trPr>
          <w:cantSplit w:val="true"/>
        </w:trPr>
        <w:tc>
          <w:tcPr>
            <w:tcW w:w="1493" w:type="dxa"/>
          </w:tcPr>
          <w:p>
            <w:pPr>
              <w:spacing w:before="0" w:after="0" w:line="240" w:lineRule="auto"/>
              <w:ind w:left="0" w:firstLine="0"/>
              <w:suppressAutoHyphens/>
            </w:pPr>
            <w:r>
              <w:rPr>
                <w:rFonts w:ascii="Calibri" w:hAnsi="Calibri"/>
                <w:b w:val="0"/>
                <w:i w:val="0"/>
                <w:sz w:val="24"/>
                <w:noProof/>
                <w:noBreak/>
              </w:rPr>
              <w:t>description</w:t>
            </w:r>
          </w:p>
        </w:tc>
        <w:tc>
          <w:tcPr>
            <w:tcW w:w="2700" w:type="dxa"/>
          </w:tcPr>
          <w:p>
            <w:pPr>
              <w:spacing w:before="0" w:after="0" w:line="240" w:lineRule="auto"/>
              <w:ind w:left="0" w:firstLine="0"/>
              <w:suppressAutoHyphens/>
            </w:pPr>
            <w:r>
              <w:rPr>
                <w:rFonts w:ascii="Calibri" w:hAnsi="Calibri"/>
                <w:b w:val="0"/>
                <w:i w:val="0"/>
                <w:sz w:val="24"/>
                <w:noProof/>
                <w:noBreak/>
              </w:rPr>
              <w:t>TEXT</w:t>
            </w:r>
          </w:p>
        </w:tc>
        <w:tc>
          <w:tcPr>
            <w:tcW w:w="1279"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598" w:type="dxa"/>
          </w:tcPr>
          <w:p>
            <w:pPr>
              <w:spacing w:before="0" w:after="0" w:line="240" w:lineRule="auto"/>
              <w:ind w:left="0" w:firstLine="0"/>
              <w:suppressAutoHyphens/>
            </w:pPr>
            <w:r>
              <w:rPr>
                <w:rFonts w:ascii="Calibri" w:hAnsi="Calibri"/>
                <w:b w:val="0"/>
                <w:i w:val="0"/>
                <w:sz w:val="24"/>
                <w:noProof/>
                <w:noBreak/>
              </w:rPr>
              <w:t>Narrative</w:t>
            </w:r>
            <w:r>
              <w:rPr>
                <w:rFonts w:ascii="Calibri" w:hAnsi="Calibri"/>
                <w:b w:val="0"/>
                <w:i w:val="0"/>
                <w:sz w:val="24"/>
                <w:noProof/>
              </w:rPr>
              <w:t xml:space="preserve"> </w:t>
            </w:r>
            <w:r>
              <w:rPr>
                <w:rFonts w:ascii="Calibri" w:hAnsi="Calibri"/>
                <w:b w:val="0"/>
                <w:i w:val="0"/>
                <w:sz w:val="24"/>
                <w:noProof/>
                <w:noBreak/>
              </w:rPr>
              <w:t>account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contain</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observations,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detail</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treated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high-sensitivity</w:t>
            </w:r>
            <w:r>
              <w:rPr>
                <w:rFonts w:ascii="Calibri" w:hAnsi="Calibri"/>
                <w:b w:val="0"/>
                <w:i w:val="0"/>
                <w:sz w:val="24"/>
                <w:noProof/>
              </w:rPr>
              <w:t xml:space="preserve"> </w:t>
            </w:r>
            <w:r>
              <w:rPr>
                <w:rFonts w:ascii="Calibri" w:hAnsi="Calibri"/>
                <w:b w:val="0"/>
                <w:i w:val="0"/>
                <w:sz w:val="24"/>
                <w:noProof/>
                <w:noBreak/>
              </w:rPr>
              <w:t>PHI</w:t>
            </w:r>
          </w:p>
        </w:tc>
      </w:tr>
      <w:tr>
        <w:trPr>
          <w:cantSplit w:val="true"/>
        </w:trPr>
        <w:tc>
          <w:tcPr>
            <w:tcW w:w="1493" w:type="dxa"/>
          </w:tcPr>
          <w:p>
            <w:pPr>
              <w:spacing w:before="0" w:after="0" w:line="240" w:lineRule="auto"/>
              <w:ind w:left="0" w:firstLine="0"/>
              <w:suppressAutoHyphens/>
            </w:pPr>
            <w:r>
              <w:rPr>
                <w:rFonts w:ascii="Calibri" w:hAnsi="Calibri"/>
                <w:b w:val="0"/>
                <w:i w:val="0"/>
                <w:sz w:val="24"/>
                <w:noProof/>
                <w:noBreak/>
              </w:rPr>
              <w:t>location</w:t>
            </w:r>
          </w:p>
        </w:tc>
        <w:tc>
          <w:tcPr>
            <w:tcW w:w="2700" w:type="dxa"/>
          </w:tcPr>
          <w:p>
            <w:pPr>
              <w:spacing w:before="0" w:after="0" w:line="240" w:lineRule="auto"/>
              <w:ind w:left="0" w:firstLine="0"/>
              <w:suppressAutoHyphens/>
            </w:pPr>
            <w:r>
              <w:rPr>
                <w:rFonts w:ascii="Calibri" w:hAnsi="Calibri"/>
                <w:b w:val="0"/>
                <w:i w:val="0"/>
                <w:sz w:val="24"/>
                <w:noProof/>
                <w:noBreak/>
              </w:rPr>
              <w:t>VARCHAR(200)</w:t>
            </w:r>
          </w:p>
        </w:tc>
        <w:tc>
          <w:tcPr>
            <w:tcW w:w="1279"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598" w:type="dxa"/>
          </w:tcPr>
          <w:p>
            <w:pPr>
              <w:spacing w:before="0" w:after="0" w:line="240" w:lineRule="auto"/>
              <w:ind w:left="0" w:firstLine="0"/>
              <w:suppressAutoHyphens/>
            </w:pPr>
            <w:r>
              <w:rPr>
                <w:rFonts w:ascii="Calibri" w:hAnsi="Calibri"/>
                <w:b w:val="0"/>
                <w:i w:val="0"/>
                <w:sz w:val="24"/>
                <w:noProof/>
                <w:noBreak/>
              </w:rPr>
              <w:t>Facility</w:t>
            </w:r>
            <w:r>
              <w:rPr>
                <w:rFonts w:ascii="Calibri" w:hAnsi="Calibri"/>
                <w:b w:val="0"/>
                <w:i w:val="0"/>
                <w:sz w:val="24"/>
                <w:noProof/>
              </w:rPr>
              <w:t xml:space="preserve"> </w:t>
            </w:r>
            <w:r>
              <w:rPr>
                <w:rFonts w:ascii="Calibri" w:hAnsi="Calibri"/>
                <w:b w:val="0"/>
                <w:i w:val="0"/>
                <w:sz w:val="24"/>
                <w:noProof/>
                <w:noBreak/>
              </w:rPr>
              <w:t>room</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area</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occurred,</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"Day</w:t>
            </w:r>
            <w:r>
              <w:rPr>
                <w:rFonts w:ascii="Calibri" w:hAnsi="Calibri"/>
                <w:b w:val="0"/>
                <w:i w:val="0"/>
                <w:sz w:val="24"/>
                <w:noProof/>
              </w:rPr>
              <w:t xml:space="preserve"> </w:t>
            </w:r>
            <w:r>
              <w:rPr>
                <w:rFonts w:ascii="Calibri" w:hAnsi="Calibri"/>
                <w:b w:val="0"/>
                <w:i w:val="0"/>
                <w:sz w:val="24"/>
                <w:noProof/>
                <w:noBreak/>
              </w:rPr>
              <w:t>room"</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"Restroom</w:t>
            </w:r>
            <w:r>
              <w:rPr>
                <w:rFonts w:ascii="Calibri" w:hAnsi="Calibri"/>
                <w:b w:val="0"/>
                <w:i w:val="0"/>
                <w:sz w:val="24"/>
                <w:noProof/>
              </w:rPr>
              <w:t xml:space="preserve"> </w:t>
            </w:r>
            <w:r>
              <w:rPr>
                <w:rFonts w:ascii="Calibri" w:hAnsi="Calibri"/>
                <w:b w:val="0"/>
                <w:i w:val="0"/>
                <w:sz w:val="24"/>
                <w:noProof/>
                <w:noBreak/>
              </w:rPr>
              <w:t>B"</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bl>
    <w:p>
      <w:pPr>
        <w:keepNext/>
        <w:spacing w:before="0" w:after="0" w:line="240" w:lineRule="auto"/>
        <w:ind w:left="0" w:firstLine="0"/>
        <w:suppressAutoHyphens/>
      </w:pPr>
      <w:r>
        <w:rPr>
          <w:rFonts w:ascii="Calibri" w:hAnsi="Calibri"/>
          <w:b/>
          <w:i w:val="0"/>
          <w:sz w:val="24"/>
          <w:noProof/>
        </w:rPr>
        <w:t>3.6.3 Reporting &amp; Severity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388"/>
        <w:gridCol w:w="2132"/>
        <w:gridCol w:w="1438"/>
        <w:gridCol w:w="4112"/>
      </w:tblGrid>
      <w:tr>
        <w:trPr>
          <w:cantSplit w:val="true"/>
        </w:trPr>
        <w:tc>
          <w:tcPr>
            <w:tcW w:w="1388" w:type="dxa"/>
          </w:tcPr>
          <w:p>
            <w:pPr>
              <w:spacing w:before="0" w:after="0" w:line="240" w:lineRule="auto"/>
              <w:ind w:left="0" w:firstLine="0"/>
              <w:suppressAutoHyphens/>
            </w:pPr>
            <w:r>
              <w:rPr>
                <w:rFonts w:ascii="Calibri" w:hAnsi="Calibri"/>
                <w:b/>
                <w:i w:val="0"/>
                <w:sz w:val="24"/>
                <w:noProof/>
                <w:noBreak/>
              </w:rPr>
              <w:t>Field</w:t>
            </w:r>
          </w:p>
        </w:tc>
        <w:tc>
          <w:tcPr>
            <w:tcW w:w="213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43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112"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reported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13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438" w:type="dxa"/>
          </w:tcPr>
          <w:p>
            <w:pPr>
              <w:spacing w:before="0" w:after="0" w:line="240" w:lineRule="auto"/>
              <w:ind w:left="0" w:firstLine="0"/>
              <w:suppressAutoHyphens/>
            </w:pPr>
            <w:r>
              <w:rPr>
                <w:rFonts w:ascii="Calibri" w:hAnsi="Calibri"/>
                <w:b w:val="0"/>
                <w:i w:val="0"/>
                <w:sz w:val="24"/>
                <w:noProof/>
                <w:noBreak/>
              </w:rPr>
              <w:t>Non-PHI</w:t>
            </w:r>
          </w:p>
        </w:tc>
        <w:tc>
          <w:tcPr>
            <w:tcW w:w="4112"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report;</w:t>
            </w:r>
            <w:r>
              <w:rPr>
                <w:rFonts w:ascii="Calibri" w:hAnsi="Calibri"/>
                <w:b w:val="0"/>
                <w:i w:val="0"/>
                <w:sz w:val="24"/>
                <w:noProof/>
              </w:rPr>
              <w:t xml:space="preserve"> </w:t>
            </w:r>
            <w:r>
              <w:rPr>
                <w:rFonts w:ascii="Calibri" w:hAnsi="Calibri"/>
                <w:b w:val="0"/>
                <w:i w:val="0"/>
                <w:sz w:val="24"/>
                <w:noProof/>
                <w:noBreak/>
              </w:rPr>
              <w:t>surfaced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severity</w:t>
            </w:r>
          </w:p>
        </w:tc>
        <w:tc>
          <w:tcPr>
            <w:tcW w:w="2132"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minor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moderate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severe</w:t>
            </w:r>
            <w:r>
              <w:rPr>
                <w:rFonts w:ascii="Calibri" w:hAnsi="Calibri"/>
                <w:b w:val="0"/>
                <w:i w:val="0"/>
                <w:sz w:val="24"/>
                <w:noProof/>
                <w:noBreak/>
              </w:rPr>
              <w:t>)</w:t>
            </w:r>
          </w:p>
        </w:tc>
        <w:tc>
          <w:tcPr>
            <w:tcW w:w="143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112" w:type="dxa"/>
          </w:tcPr>
          <w:p>
            <w:pPr>
              <w:spacing w:before="0" w:after="0" w:line="240" w:lineRule="auto"/>
              <w:ind w:left="0" w:firstLine="0"/>
              <w:suppressAutoHyphens/>
            </w:pPr>
            <w:r>
              <w:rPr>
                <w:rFonts w:ascii="Calibri" w:hAnsi="Calibri"/>
                <w:b w:val="0"/>
                <w:i w:val="0"/>
                <w:sz w:val="24"/>
                <w:noProof/>
                <w:noBreak/>
              </w:rPr>
              <w:t>severe</w:t>
            </w:r>
            <w:r>
              <w:rPr>
                <w:rFonts w:ascii="Calibri" w:hAnsi="Calibri"/>
                <w:b w:val="0"/>
                <w:i w:val="0"/>
                <w:sz w:val="24"/>
                <w:noProof/>
              </w:rPr>
              <w:t xml:space="preserve"> </w:t>
            </w:r>
            <w:r>
              <w:rPr>
                <w:rFonts w:ascii="Calibri" w:hAnsi="Calibri"/>
                <w:b w:val="0"/>
                <w:i w:val="0"/>
                <w:sz w:val="24"/>
                <w:noProof/>
                <w:noBreak/>
              </w:rPr>
              <w:t>triggers</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24-hour</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regardless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3.6.4 Status &amp; Regulatory Tracking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832"/>
        <w:gridCol w:w="1989"/>
        <w:gridCol w:w="1376"/>
        <w:gridCol w:w="3873"/>
      </w:tblGrid>
      <w:tr>
        <w:trPr>
          <w:cantSplit w:val="true"/>
        </w:trPr>
        <w:tc>
          <w:tcPr>
            <w:tcW w:w="1832" w:type="dxa"/>
          </w:tcPr>
          <w:p>
            <w:pPr>
              <w:spacing w:before="0" w:after="0" w:line="240" w:lineRule="auto"/>
              <w:ind w:left="0" w:firstLine="0"/>
              <w:suppressAutoHyphens/>
            </w:pPr>
            <w:r>
              <w:rPr>
                <w:rFonts w:ascii="Calibri" w:hAnsi="Calibri"/>
                <w:b/>
                <w:i w:val="0"/>
                <w:sz w:val="24"/>
                <w:noProof/>
                <w:noBreak/>
              </w:rPr>
              <w:t>Field</w:t>
            </w:r>
          </w:p>
        </w:tc>
        <w:tc>
          <w:tcPr>
            <w:tcW w:w="198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7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87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832" w:type="dxa"/>
          </w:tcPr>
          <w:p>
            <w:pPr>
              <w:spacing w:before="0" w:after="0" w:line="240" w:lineRule="auto"/>
              <w:ind w:left="0" w:firstLine="0"/>
              <w:suppressAutoHyphens/>
            </w:pPr>
            <w:r>
              <w:rPr>
                <w:rFonts w:ascii="Calibri" w:hAnsi="Calibri"/>
                <w:b w:val="0"/>
                <w:i w:val="0"/>
                <w:sz w:val="24"/>
                <w:noProof/>
                <w:noBreak/>
              </w:rPr>
              <w:t>status</w:t>
            </w:r>
          </w:p>
        </w:tc>
        <w:tc>
          <w:tcPr>
            <w:tcW w:w="1989"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draft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escalated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closed</w:t>
            </w:r>
            <w:r>
              <w:rPr>
                <w:rFonts w:ascii="Calibri" w:hAnsi="Calibri"/>
                <w:b w:val="0"/>
                <w:i w:val="0"/>
                <w:sz w:val="24"/>
                <w:noProof/>
                <w:noBreak/>
              </w:rPr>
              <w:t>)</w:t>
            </w:r>
          </w:p>
        </w:tc>
        <w:tc>
          <w:tcPr>
            <w:tcW w:w="1376" w:type="dxa"/>
          </w:tcPr>
          <w:p>
            <w:pPr>
              <w:spacing w:before="0" w:after="0" w:line="240" w:lineRule="auto"/>
              <w:ind w:left="0" w:firstLine="0"/>
              <w:suppressAutoHyphens/>
            </w:pPr>
            <w:r>
              <w:rPr>
                <w:rFonts w:ascii="Calibri" w:hAnsi="Calibri"/>
                <w:b w:val="0"/>
                <w:i w:val="0"/>
                <w:sz w:val="24"/>
                <w:noProof/>
                <w:noBreak/>
              </w:rPr>
              <w:t>Non-PHI</w:t>
            </w:r>
          </w:p>
        </w:tc>
        <w:tc>
          <w:tcPr>
            <w:tcW w:w="3873"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escalated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severe</w:t>
            </w:r>
            <w:r>
              <w:rPr>
                <w:rFonts w:ascii="Calibri" w:hAnsi="Calibri"/>
                <w:b w:val="0"/>
                <w:i w:val="0"/>
                <w:sz w:val="24"/>
                <w:noProof/>
              </w:rPr>
              <w:t>/</w:t>
            </w:r>
            <w:r>
              <w:rPr>
                <w:rFonts w:ascii="Calibri" w:hAnsi="Calibri"/>
                <w:b w:val="0"/>
                <w:i w:val="0"/>
                <w:sz w:val="24"/>
                <w:noProof/>
                <w:noBreak/>
              </w:rPr>
              <w:t>medical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emergency</w:t>
            </w:r>
            <w:r>
              <w:rPr>
                <w:rFonts w:ascii="Calibri" w:hAnsi="Calibri"/>
                <w:b w:val="0"/>
                <w:i w:val="0"/>
                <w:sz w:val="24"/>
                <w:noProof/>
              </w:rPr>
              <w:t xml:space="preserve"> </w:t>
            </w:r>
            <w:r>
              <w:rPr>
                <w:rFonts w:ascii="Calibri" w:hAnsi="Calibri"/>
                <w:b w:val="0"/>
                <w:i w:val="0"/>
                <w:sz w:val="24"/>
                <w:noProof/>
                <w:noBreak/>
              </w:rPr>
              <w:t>incidents</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closed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p>
        </w:tc>
      </w:tr>
      <w:tr>
        <w:trPr>
          <w:cantSplit w:val="true"/>
        </w:trPr>
        <w:tc>
          <w:tcPr>
            <w:tcW w:w="1832" w:type="dxa"/>
          </w:tcPr>
          <w:p>
            <w:pPr>
              <w:spacing w:before="0" w:after="0" w:line="240" w:lineRule="auto"/>
              <w:ind w:left="0" w:firstLine="0"/>
              <w:suppressAutoHyphens/>
            </w:pPr>
            <w:r>
              <w:rPr>
                <w:rFonts w:ascii="Calibri" w:hAnsi="Calibri"/>
                <w:b w:val="0"/>
                <w:i w:val="0"/>
                <w:sz w:val="24"/>
                <w:noProof/>
                <w:noBreak/>
              </w:rPr>
              <w:t>regulatory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submission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1989" w:type="dxa"/>
          </w:tcPr>
          <w:p>
            <w:pPr>
              <w:spacing w:before="0" w:after="0" w:line="240" w:lineRule="auto"/>
              <w:ind w:left="0" w:firstLine="0"/>
              <w:suppressAutoHyphens/>
            </w:pPr>
            <w:r>
              <w:rPr>
                <w:rFonts w:ascii="Calibri" w:hAnsi="Calibri"/>
                <w:b w:val="0"/>
                <w:i w:val="0"/>
                <w:sz w:val="24"/>
                <w:noProof/>
                <w:noBreak/>
              </w:rPr>
              <w:t>DATE</w:t>
            </w:r>
          </w:p>
        </w:tc>
        <w:tc>
          <w:tcPr>
            <w:tcW w:w="137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87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report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regulator;</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bl>
    <w:p>
      <w:pPr>
        <w:keepNext/>
        <w:spacing w:before="0" w:after="0" w:line="240" w:lineRule="auto"/>
        <w:ind w:left="0" w:firstLine="0"/>
        <w:suppressAutoHyphens/>
      </w:pPr>
      <w:r>
        <w:rPr>
          <w:rFonts w:ascii="Calibri" w:hAnsi="Calibri"/>
          <w:b/>
          <w:i w:val="0"/>
          <w:sz w:val="24"/>
          <w:noProof/>
        </w:rPr>
        <w:t>3.6.5 Regulatory Flag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198"/>
        <w:gridCol w:w="1492"/>
        <w:gridCol w:w="1077"/>
        <w:gridCol w:w="5303"/>
      </w:tblGrid>
      <w:tr>
        <w:trPr>
          <w:cantSplit w:val="true"/>
        </w:trPr>
        <w:tc>
          <w:tcPr>
            <w:tcW w:w="1198" w:type="dxa"/>
          </w:tcPr>
          <w:p>
            <w:pPr>
              <w:spacing w:before="0" w:after="0" w:line="240" w:lineRule="auto"/>
              <w:ind w:left="0" w:firstLine="0"/>
              <w:suppressAutoHyphens/>
            </w:pPr>
            <w:r>
              <w:rPr>
                <w:rFonts w:ascii="Calibri" w:hAnsi="Calibri"/>
                <w:b/>
                <w:i w:val="0"/>
                <w:sz w:val="24"/>
                <w:noProof/>
                <w:noBreak/>
              </w:rPr>
              <w:t>Field</w:t>
            </w:r>
          </w:p>
        </w:tc>
        <w:tc>
          <w:tcPr>
            <w:tcW w:w="149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077"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530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98"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related</w:t>
            </w:r>
          </w:p>
        </w:tc>
        <w:tc>
          <w:tcPr>
            <w:tcW w:w="1492" w:type="dxa"/>
          </w:tcPr>
          <w:p>
            <w:pPr>
              <w:spacing w:before="0" w:after="0" w:line="240" w:lineRule="auto"/>
              <w:ind w:left="0" w:firstLine="0"/>
              <w:suppressAutoHyphens/>
            </w:pPr>
            <w:r>
              <w:rPr>
                <w:rFonts w:ascii="Calibri" w:hAnsi="Calibri"/>
                <w:b w:val="0"/>
                <w:i w:val="0"/>
                <w:sz w:val="24"/>
                <w:noProof/>
                <w:noBreak/>
              </w:rPr>
              <w:t>BOOLEAN</w:t>
            </w:r>
          </w:p>
        </w:tc>
        <w:tc>
          <w:tcPr>
            <w:tcW w:w="1077" w:type="dxa"/>
          </w:tcPr>
          <w:p>
            <w:pPr>
              <w:spacing w:before="0" w:after="0" w:line="240" w:lineRule="auto"/>
              <w:ind w:left="0" w:firstLine="0"/>
              <w:suppressAutoHyphens/>
            </w:pPr>
            <w:r>
              <w:rPr>
                <w:rFonts w:ascii="Calibri" w:hAnsi="Calibri"/>
                <w:b/>
                <w:i w:val="0"/>
                <w:sz w:val="24"/>
                <w:noProof/>
                <w:noBreak/>
              </w:rPr>
              <w:t>42</w:t>
            </w:r>
            <w:r>
              <w:rPr>
                <w:rFonts w:ascii="Calibri" w:hAnsi="Calibri"/>
                <w:b/>
                <w:i w:val="0"/>
                <w:sz w:val="24"/>
                <w:noProof/>
              </w:rPr>
              <w:t xml:space="preserve"> </w:t>
            </w:r>
            <w:r>
              <w:rPr>
                <w:rFonts w:ascii="Calibri" w:hAnsi="Calibri"/>
                <w:b/>
                <w:i w:val="0"/>
                <w:sz w:val="24"/>
                <w:noProof/>
                <w:noBreak/>
              </w:rPr>
              <w:t>CFR</w:t>
            </w:r>
            <w:r>
              <w:rPr>
                <w:rFonts w:ascii="Calibri" w:hAnsi="Calibri"/>
                <w:b/>
                <w:i w:val="0"/>
                <w:sz w:val="24"/>
                <w:noProof/>
              </w:rPr>
              <w:t xml:space="preserve"> </w:t>
            </w:r>
            <w:r>
              <w:rPr>
                <w:rFonts w:ascii="Calibri" w:hAnsi="Calibri"/>
                <w:b/>
                <w:i w:val="0"/>
                <w:sz w:val="24"/>
                <w:noProof/>
                <w:noBreak/>
              </w:rPr>
              <w:t>Part</w:t>
            </w:r>
            <w:r>
              <w:rPr>
                <w:rFonts w:ascii="Calibri" w:hAnsi="Calibri"/>
                <w:b/>
                <w:i w:val="0"/>
                <w:sz w:val="24"/>
                <w:noProof/>
              </w:rPr>
              <w:t xml:space="preserve"> </w:t>
            </w:r>
            <w:r>
              <w:rPr>
                <w:rFonts w:ascii="Calibri" w:hAnsi="Calibri"/>
                <w:b/>
                <w:i w:val="0"/>
                <w:sz w:val="24"/>
                <w:noProof/>
                <w:noBreak/>
              </w:rPr>
              <w:t>2</w:t>
            </w:r>
          </w:p>
        </w:tc>
        <w:tc>
          <w:tcPr>
            <w:tcW w:w="5303" w:type="dxa"/>
          </w:tcPr>
          <w:p>
            <w:pPr>
              <w:spacing w:before="0" w:after="0" w:line="240" w:lineRule="auto"/>
              <w:ind w:left="0" w:firstLine="0"/>
              <w:suppressAutoHyphens/>
            </w:pP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itself</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2-protected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responses</w:t>
            </w:r>
          </w:p>
        </w:tc>
      </w:tr>
    </w:tbl>
    <w:p>
      <w:pPr>
        <w:keepNext/>
        <w:spacing w:before="0" w:after="0" w:line="240" w:lineRule="auto"/>
        <w:ind w:left="0" w:firstLine="0"/>
        <w:suppressAutoHyphens/>
      </w:pPr>
      <w:r>
        <w:rPr>
          <w:rFonts w:ascii="Calibri" w:hAnsi="Calibri"/>
          <w:b/>
          <w:i w:val="0"/>
          <w:sz w:val="24"/>
          <w:noProof/>
        </w:rPr>
        <w:t>3.6.6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27"/>
        <w:gridCol w:w="2258"/>
        <w:gridCol w:w="1339"/>
        <w:gridCol w:w="4147"/>
      </w:tblGrid>
      <w:tr>
        <w:trPr>
          <w:cantSplit w:val="true"/>
        </w:trPr>
        <w:tc>
          <w:tcPr>
            <w:tcW w:w="1327" w:type="dxa"/>
          </w:tcPr>
          <w:p>
            <w:pPr>
              <w:spacing w:before="0" w:after="0" w:line="240" w:lineRule="auto"/>
              <w:ind w:left="0" w:firstLine="0"/>
              <w:suppressAutoHyphens/>
            </w:pPr>
            <w:r>
              <w:rPr>
                <w:rFonts w:ascii="Calibri" w:hAnsi="Calibri"/>
                <w:b/>
                <w:i w:val="0"/>
                <w:sz w:val="24"/>
                <w:noProof/>
                <w:noBreak/>
              </w:rPr>
              <w:t>Field</w:t>
            </w:r>
          </w:p>
        </w:tc>
        <w:tc>
          <w:tcPr>
            <w:tcW w:w="225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3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14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58" w:type="dxa"/>
          </w:tcPr>
          <w:p>
            <w:pPr>
              <w:spacing w:before="0" w:after="0" w:line="240" w:lineRule="auto"/>
              <w:ind w:left="0" w:firstLine="0"/>
              <w:suppressAutoHyphens/>
            </w:pPr>
            <w:r>
              <w:rPr>
                <w:rFonts w:ascii="Calibri" w:hAnsi="Calibri"/>
                <w:b w:val="0"/>
                <w:i w:val="0"/>
                <w:sz w:val="24"/>
                <w:noProof/>
                <w:noBreak/>
              </w:rPr>
              <w:t>TIMESTAMPTZ</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58" w:type="dxa"/>
          </w:tcPr>
          <w:p>
            <w:pPr>
              <w:spacing w:before="0" w:after="0" w:line="240" w:lineRule="auto"/>
              <w:ind w:left="0" w:firstLine="0"/>
              <w:suppressAutoHyphens/>
            </w:pPr>
            <w:r>
              <w:rPr>
                <w:rFonts w:ascii="Calibri" w:hAnsi="Calibri"/>
                <w:b w:val="0"/>
                <w:i w:val="0"/>
                <w:sz w:val="24"/>
                <w:noProof/>
                <w:noBreak/>
              </w:rPr>
              <w:t>TIMESTAMPTZ</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5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25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version</w:t>
            </w:r>
          </w:p>
        </w:tc>
        <w:tc>
          <w:tcPr>
            <w:tcW w:w="2258" w:type="dxa"/>
          </w:tcPr>
          <w:p>
            <w:pPr>
              <w:spacing w:before="0" w:after="0" w:line="240" w:lineRule="auto"/>
              <w:ind w:left="0" w:firstLine="0"/>
              <w:suppressAutoHyphens/>
            </w:pPr>
            <w:r>
              <w:rPr>
                <w:rFonts w:ascii="Calibri" w:hAnsi="Calibri"/>
                <w:b w:val="0"/>
                <w:i w:val="0"/>
                <w:sz w:val="24"/>
                <w:noProof/>
                <w:noBreak/>
              </w:rPr>
              <w:t>INTEGER</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closed</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cannot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edited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addendum</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created</w:t>
            </w:r>
          </w:p>
        </w:tc>
      </w:tr>
      <w:tr>
        <w:trPr>
          <w:cantSplit w:val="true"/>
        </w:trPr>
        <w:tc>
          <w:tcPr>
            <w:tcW w:w="1327"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258" w:type="dxa"/>
          </w:tcPr>
          <w:p>
            <w:pPr>
              <w:spacing w:before="0" w:after="0" w:line="240" w:lineRule="auto"/>
              <w:ind w:left="0" w:firstLine="0"/>
              <w:suppressAutoHyphens/>
            </w:pPr>
            <w:r>
              <w:rPr>
                <w:rFonts w:ascii="Calibri" w:hAnsi="Calibri"/>
                <w:b w:val="0"/>
                <w:i w:val="0"/>
                <w:sz w:val="24"/>
                <w:noProof/>
                <w:noBreak/>
              </w:rPr>
              <w:t>BOOLEAN</w:t>
            </w:r>
          </w:p>
        </w:tc>
        <w:tc>
          <w:tcPr>
            <w:tcW w:w="1339" w:type="dxa"/>
          </w:tcPr>
          <w:p>
            <w:pPr>
              <w:spacing w:before="0" w:after="0" w:line="240" w:lineRule="auto"/>
              <w:ind w:left="0" w:firstLine="0"/>
              <w:suppressAutoHyphens/>
            </w:pPr>
            <w:r>
              <w:rPr>
                <w:rFonts w:ascii="Calibri" w:hAnsi="Calibri"/>
                <w:b w:val="0"/>
                <w:i w:val="0"/>
                <w:sz w:val="24"/>
                <w:noProof/>
                <w:noBreak/>
              </w:rPr>
              <w:t>Non-PHI</w:t>
            </w:r>
          </w:p>
        </w:tc>
        <w:tc>
          <w:tcPr>
            <w:tcW w:w="4147"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3.6.7 Unique Constraint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783"/>
        <w:gridCol w:w="1349"/>
        <w:gridCol w:w="1653"/>
        <w:gridCol w:w="4286"/>
      </w:tblGrid>
      <w:tr>
        <w:trPr>
          <w:cantSplit w:val="true"/>
        </w:trPr>
        <w:tc>
          <w:tcPr>
            <w:tcW w:w="1783" w:type="dxa"/>
          </w:tcPr>
          <w:p>
            <w:pPr>
              <w:spacing w:before="0" w:after="0" w:line="240" w:lineRule="auto"/>
              <w:ind w:left="0" w:firstLine="0"/>
              <w:suppressAutoHyphens/>
            </w:pPr>
            <w:r>
              <w:rPr>
                <w:rFonts w:ascii="Calibri" w:hAnsi="Calibri"/>
                <w:b/>
                <w:i w:val="0"/>
                <w:sz w:val="24"/>
                <w:noProof/>
                <w:noBreak/>
              </w:rPr>
              <w:t>Constraint</w:t>
            </w:r>
          </w:p>
        </w:tc>
        <w:tc>
          <w:tcPr>
            <w:tcW w:w="1349" w:type="dxa"/>
          </w:tcPr>
          <w:p>
            <w:pPr>
              <w:spacing w:before="0" w:after="0" w:line="240" w:lineRule="auto"/>
              <w:ind w:left="0" w:firstLine="0"/>
              <w:suppressAutoHyphens/>
            </w:pPr>
            <w:r>
              <w:rPr>
                <w:rFonts w:ascii="Calibri" w:hAnsi="Calibri"/>
                <w:b/>
                <w:i w:val="0"/>
                <w:sz w:val="24"/>
                <w:noProof/>
                <w:noBreak/>
              </w:rPr>
              <w:t>Fields</w:t>
            </w:r>
          </w:p>
        </w:tc>
        <w:tc>
          <w:tcPr>
            <w:tcW w:w="1653" w:type="dxa"/>
          </w:tcPr>
          <w:p>
            <w:pPr>
              <w:spacing w:before="0" w:after="0" w:line="240" w:lineRule="auto"/>
              <w:ind w:left="0" w:firstLine="0"/>
              <w:suppressAutoHyphens/>
            </w:pPr>
            <w:r>
              <w:rPr>
                <w:rFonts w:ascii="Calibri" w:hAnsi="Calibri"/>
                <w:b/>
                <w:i w:val="0"/>
                <w:sz w:val="24"/>
                <w:noProof/>
                <w:noBreak/>
              </w:rPr>
              <w:t>Scope</w:t>
            </w:r>
          </w:p>
        </w:tc>
        <w:tc>
          <w:tcPr>
            <w:tcW w:w="4286"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783" w:type="dxa"/>
          </w:tcPr>
          <w:p>
            <w:pPr>
              <w:spacing w:before="0" w:after="0" w:line="240" w:lineRule="auto"/>
              <w:ind w:left="0" w:firstLine="0"/>
              <w:suppressAutoHyphens/>
            </w:pPr>
            <w:r>
              <w:rPr>
                <w:rFonts w:ascii="Calibri" w:hAnsi="Calibri"/>
                <w:b w:val="0"/>
                <w:i w:val="0"/>
                <w:sz w:val="24"/>
                <w:noProof/>
                <w:noBreak/>
              </w:rPr>
              <w:t>pk</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349"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653" w:type="dxa"/>
          </w:tcPr>
          <w:p>
            <w:pPr>
              <w:spacing w:before="0" w:after="0" w:line="240" w:lineRule="auto"/>
              <w:ind w:left="0" w:firstLine="0"/>
              <w:suppressAutoHyphens/>
            </w:pPr>
            <w:r>
              <w:rPr>
                <w:rFonts w:ascii="Calibri" w:hAnsi="Calibri"/>
                <w:b w:val="0"/>
                <w:i w:val="0"/>
                <w:sz w:val="24"/>
                <w:noProof/>
                <w:noBreak/>
              </w:rPr>
              <w:t>Global</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tenants)</w:t>
            </w:r>
          </w:p>
        </w:tc>
        <w:tc>
          <w:tcPr>
            <w:tcW w:w="4286" w:type="dxa"/>
          </w:tcPr>
          <w:p>
            <w:pPr>
              <w:spacing w:before="0" w:after="0" w:line="240" w:lineRule="auto"/>
              <w:ind w:left="0" w:firstLine="0"/>
              <w:suppressAutoHyphens/>
            </w:pP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makes</w:t>
            </w:r>
            <w:r>
              <w:rPr>
                <w:rFonts w:ascii="Calibri" w:hAnsi="Calibri"/>
                <w:b w:val="0"/>
                <w:i w:val="0"/>
                <w:sz w:val="24"/>
                <w:noProof/>
              </w:rPr>
              <w:t xml:space="preserve"> </w:t>
            </w:r>
            <w:r>
              <w:rPr>
                <w:rFonts w:ascii="Calibri" w:hAnsi="Calibri"/>
                <w:b w:val="0"/>
                <w:i w:val="0"/>
                <w:sz w:val="24"/>
                <w:noProof/>
                <w:noBreak/>
              </w:rPr>
              <w:t>collision</w:t>
            </w:r>
            <w:r>
              <w:rPr>
                <w:rFonts w:ascii="Calibri" w:hAnsi="Calibri"/>
                <w:b w:val="0"/>
                <w:i w:val="0"/>
                <w:sz w:val="24"/>
                <w:noProof/>
              </w:rPr>
              <w:t xml:space="preserve"> </w:t>
            </w:r>
            <w:r>
              <w:rPr>
                <w:rFonts w:ascii="Calibri" w:hAnsi="Calibri"/>
                <w:b w:val="0"/>
                <w:i w:val="0"/>
                <w:sz w:val="24"/>
                <w:noProof/>
                <w:noBreak/>
              </w:rPr>
              <w:t>negligible</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explicit</w:t>
            </w:r>
          </w:p>
        </w:tc>
      </w:tr>
    </w:tbl>
    <w:p>
      <w:pPr>
        <w:spacing w:before="0" w:after="0" w:line="240" w:lineRule="auto"/>
        <w:ind w:left="0" w:firstLine="0"/>
        <w:suppressAutoHyphens/>
      </w:pPr>
      <w:r>
        <w:rPr>
          <w:rFonts w:ascii="Calibri" w:hAnsi="Calibri"/>
          <w:b/>
          <w:i w:val="0"/>
          <w:sz w:val="24"/>
          <w:noProof/>
        </w:rPr>
        <w:t>Rule:</w:t>
      </w:r>
      <w:r>
        <w:rPr>
          <w:rFonts w:ascii="Calibri" w:hAnsi="Calibri"/>
          <w:b w:val="0"/>
          <w:i w:val="0"/>
          <w:sz w:val="24"/>
          <w:noProof/>
        </w:rPr>
        <w:t xml:space="preserve"> </w:t>
      </w:r>
      <w:r>
        <w:rPr>
          <w:rFonts w:ascii="Calibri" w:hAnsi="Calibri"/>
          <w:b w:val="0"/>
          <w:i w:val="0"/>
          <w:sz w:val="24"/>
          <w:noProof/>
        </w:rPr>
        <w:t>incident_id</w:t>
      </w:r>
      <w:r>
        <w:rPr>
          <w:rFonts w:ascii="Calibri" w:hAnsi="Calibri"/>
          <w:b w:val="0"/>
          <w:i w:val="0"/>
          <w:sz w:val="24"/>
          <w:noProof/>
        </w:rPr>
        <w:t xml:space="preserve"> is the only unique constraint on this entity. A participant may have multiple incidents on the same date, including multiple incidents of the same type, because real incidents are distinct events that each require independent documentation. No composite key constraint is applied - every incident gets its own record and its own regulatory tracking lifecycle.</w:t>
      </w:r>
    </w:p>
    <w:p>
      <w:pPr>
        <w:keepNext/>
        <w:spacing w:before="0" w:after="0" w:line="240" w:lineRule="auto"/>
        <w:ind w:left="0" w:firstLine="0"/>
        <w:suppressAutoHyphens/>
      </w:pPr>
      <w:r>
        <w:rPr>
          <w:rFonts w:ascii="Calibri" w:hAnsi="Calibri"/>
          <w:b/>
          <w:i w:val="0"/>
          <w:sz w:val="24"/>
          <w:noProof/>
        </w:rPr>
        <w:t>3.6.8 Regulatory Workflow Note - 24-Hour State Notification</w:t>
      </w:r>
    </w:p>
    <w:p>
      <w:pPr>
        <w:spacing w:before="0" w:after="0" w:line="240" w:lineRule="auto"/>
        <w:ind w:left="0" w:firstLine="0"/>
        <w:suppressAutoHyphens/>
      </w:pPr>
      <w:r>
        <w:rPr>
          <w:rFonts w:ascii="Calibri" w:hAnsi="Calibri"/>
          <w:b w:val="0"/>
          <w:i w:val="0"/>
          <w:sz w:val="24"/>
          <w:noProof/>
        </w:rPr>
        <w:t>State adult day care licensing regulations require notification to the state regulator within 24 hours when an incident meets either of the following conditions: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999"/>
        <w:gridCol w:w="2609"/>
        <w:gridCol w:w="3463"/>
      </w:tblGrid>
      <w:tr>
        <w:trPr>
          <w:cantSplit w:val="true"/>
        </w:trPr>
        <w:tc>
          <w:tcPr>
            <w:tcW w:w="2999" w:type="dxa"/>
          </w:tcPr>
          <w:p>
            <w:pPr>
              <w:spacing w:before="0" w:after="0" w:line="240" w:lineRule="auto"/>
              <w:ind w:left="0" w:firstLine="0"/>
              <w:suppressAutoHyphens/>
            </w:pPr>
            <w:r>
              <w:rPr>
                <w:rFonts w:ascii="Calibri" w:hAnsi="Calibri"/>
                <w:b/>
                <w:i w:val="0"/>
                <w:sz w:val="24"/>
                <w:noProof/>
                <w:noBreak/>
              </w:rPr>
              <w:t>Trigger</w:t>
            </w:r>
          </w:p>
        </w:tc>
        <w:tc>
          <w:tcPr>
            <w:tcW w:w="2609" w:type="dxa"/>
          </w:tcPr>
          <w:p>
            <w:pPr>
              <w:spacing w:before="0" w:after="0" w:line="240" w:lineRule="auto"/>
              <w:ind w:left="0" w:firstLine="0"/>
              <w:suppressAutoHyphens/>
            </w:pPr>
            <w:r>
              <w:rPr>
                <w:rFonts w:ascii="Calibri" w:hAnsi="Calibri"/>
                <w:b/>
                <w:i w:val="0"/>
                <w:sz w:val="24"/>
                <w:noProof/>
                <w:noBreak/>
              </w:rPr>
              <w:t>Field</w:t>
            </w:r>
          </w:p>
        </w:tc>
        <w:tc>
          <w:tcPr>
            <w:tcW w:w="3463" w:type="dxa"/>
          </w:tcPr>
          <w:p>
            <w:pPr>
              <w:spacing w:before="0" w:after="0" w:line="240" w:lineRule="auto"/>
              <w:ind w:left="0" w:firstLine="0"/>
              <w:suppressAutoHyphens/>
            </w:pPr>
            <w:r>
              <w:rPr>
                <w:rFonts w:ascii="Calibri" w:hAnsi="Calibri"/>
                <w:b/>
                <w:i w:val="0"/>
                <w:sz w:val="24"/>
                <w:noProof/>
                <w:noBreak/>
              </w:rPr>
              <w:t>Value</w:t>
            </w:r>
          </w:p>
        </w:tc>
      </w:tr>
      <w:tr>
        <w:trPr>
          <w:cantSplit w:val="true"/>
        </w:trPr>
        <w:tc>
          <w:tcPr>
            <w:tcW w:w="2999" w:type="dxa"/>
          </w:tcPr>
          <w:p>
            <w:pPr>
              <w:spacing w:before="0" w:after="0" w:line="240" w:lineRule="auto"/>
              <w:ind w:left="0" w:firstLine="0"/>
              <w:suppressAutoHyphens/>
            </w:pPr>
            <w:r>
              <w:rPr>
                <w:rFonts w:ascii="Calibri" w:hAnsi="Calibri"/>
                <w:b w:val="0"/>
                <w:i w:val="0"/>
                <w:sz w:val="24"/>
                <w:noProof/>
                <w:noBreak/>
              </w:rPr>
              <w:t>Severity</w:t>
            </w:r>
            <w:r>
              <w:rPr>
                <w:rFonts w:ascii="Calibri" w:hAnsi="Calibri"/>
                <w:b w:val="0"/>
                <w:i w:val="0"/>
                <w:sz w:val="24"/>
                <w:noProof/>
              </w:rPr>
              <w:t xml:space="preserve"> </w:t>
            </w:r>
            <w:r>
              <w:rPr>
                <w:rFonts w:ascii="Calibri" w:hAnsi="Calibri"/>
                <w:b w:val="0"/>
                <w:i w:val="0"/>
                <w:sz w:val="24"/>
                <w:noProof/>
                <w:noBreak/>
              </w:rPr>
              <w:t>trigger</w:t>
            </w:r>
          </w:p>
        </w:tc>
        <w:tc>
          <w:tcPr>
            <w:tcW w:w="2609" w:type="dxa"/>
          </w:tcPr>
          <w:p>
            <w:pPr>
              <w:spacing w:before="0" w:after="0" w:line="240" w:lineRule="auto"/>
              <w:ind w:left="0" w:firstLine="0"/>
              <w:suppressAutoHyphens/>
            </w:pPr>
            <w:r>
              <w:rPr>
                <w:rFonts w:ascii="Calibri" w:hAnsi="Calibri"/>
                <w:b w:val="0"/>
                <w:i w:val="0"/>
                <w:sz w:val="24"/>
                <w:noProof/>
                <w:noBreak/>
              </w:rPr>
              <w:t>severity</w:t>
            </w:r>
          </w:p>
        </w:tc>
        <w:tc>
          <w:tcPr>
            <w:tcW w:w="3463" w:type="dxa"/>
          </w:tcPr>
          <w:p>
            <w:pPr>
              <w:spacing w:before="0" w:after="0" w:line="240" w:lineRule="auto"/>
              <w:ind w:left="0" w:firstLine="0"/>
              <w:suppressAutoHyphens/>
            </w:pPr>
            <w:r>
              <w:rPr>
                <w:rFonts w:ascii="Calibri" w:hAnsi="Calibri"/>
                <w:b w:val="0"/>
                <w:i w:val="0"/>
                <w:sz w:val="24"/>
                <w:noProof/>
                <w:noBreak/>
              </w:rPr>
              <w:t>severe</w:t>
            </w:r>
          </w:p>
        </w:tc>
      </w:tr>
      <w:tr>
        <w:trPr>
          <w:cantSplit w:val="true"/>
        </w:trPr>
        <w:tc>
          <w:tcPr>
            <w:tcW w:w="2999" w:type="dxa"/>
          </w:tcPr>
          <w:p>
            <w:pPr>
              <w:spacing w:before="0" w:after="0" w:line="240" w:lineRule="auto"/>
              <w:ind w:left="0" w:firstLine="0"/>
              <w:suppressAutoHyphens/>
            </w:pP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trigger</w:t>
            </w:r>
          </w:p>
        </w:tc>
        <w:tc>
          <w:tcPr>
            <w:tcW w:w="2609"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3463" w:type="dxa"/>
          </w:tcPr>
          <w:p>
            <w:pPr>
              <w:spacing w:before="0" w:after="0" w:line="240" w:lineRule="auto"/>
              <w:ind w:left="0" w:firstLine="0"/>
              <w:suppressAutoHyphens/>
            </w:pPr>
            <w:r>
              <w:rPr>
                <w:rFonts w:ascii="Calibri" w:hAnsi="Calibri"/>
                <w:b w:val="0"/>
                <w:i w:val="0"/>
                <w:sz w:val="24"/>
                <w:noProof/>
                <w:noBreak/>
              </w:rPr>
              <w:t>medical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emergency</w:t>
            </w:r>
          </w:p>
        </w:tc>
      </w:tr>
    </w:tbl>
    <w:p>
      <w:pPr>
        <w:spacing w:before="0" w:after="0" w:line="240" w:lineRule="auto"/>
        <w:ind w:left="0" w:firstLine="0"/>
        <w:suppressAutoHyphens/>
      </w:pPr>
      <w:r>
        <w:rPr>
          <w:rFonts w:ascii="Calibri" w:hAnsi="Calibri"/>
          <w:b/>
          <w:i w:val="0"/>
          <w:sz w:val="24"/>
          <w:noProof/>
        </w:rPr>
        <w:t>Status state machine: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2083"/>
        <w:gridCol w:w="3918"/>
        <w:gridCol w:w="3071"/>
      </w:tblGrid>
      <w:tr>
        <w:trPr>
          <w:cantSplit w:val="true"/>
        </w:trPr>
        <w:tc>
          <w:tcPr>
            <w:tcW w:w="2083" w:type="dxa"/>
          </w:tcPr>
          <w:p>
            <w:pPr>
              <w:spacing w:before="0" w:after="0" w:line="240" w:lineRule="auto"/>
              <w:ind w:left="0" w:firstLine="0"/>
              <w:suppressAutoHyphens/>
            </w:pPr>
            <w:r>
              <w:rPr>
                <w:rFonts w:ascii="Calibri" w:hAnsi="Calibri"/>
                <w:b/>
                <w:i w:val="0"/>
                <w:sz w:val="24"/>
                <w:noProof/>
                <w:noBreak/>
              </w:rPr>
              <w:t>Path</w:t>
            </w:r>
          </w:p>
        </w:tc>
        <w:tc>
          <w:tcPr>
            <w:tcW w:w="3918" w:type="dxa"/>
          </w:tcPr>
          <w:p>
            <w:pPr>
              <w:spacing w:before="0" w:after="0" w:line="240" w:lineRule="auto"/>
              <w:ind w:left="0" w:firstLine="0"/>
              <w:suppressAutoHyphens/>
            </w:pPr>
            <w:r>
              <w:rPr>
                <w:rFonts w:ascii="Calibri" w:hAnsi="Calibri"/>
                <w:b/>
                <w:i w:val="0"/>
                <w:sz w:val="24"/>
                <w:noProof/>
                <w:noBreak/>
              </w:rPr>
              <w:t>Transitions</w:t>
            </w:r>
          </w:p>
        </w:tc>
        <w:tc>
          <w:tcPr>
            <w:tcW w:w="3071" w:type="dxa"/>
          </w:tcPr>
          <w:p>
            <w:pPr>
              <w:spacing w:before="0" w:after="0" w:line="240" w:lineRule="auto"/>
              <w:ind w:left="0" w:firstLine="0"/>
              <w:suppressAutoHyphens/>
            </w:pPr>
            <w:r>
              <w:rPr>
                <w:rFonts w:ascii="Calibri" w:hAnsi="Calibri"/>
                <w:b/>
                <w:i w:val="0"/>
                <w:sz w:val="24"/>
                <w:noProof/>
                <w:noBreak/>
              </w:rPr>
              <w:t>Condition</w:t>
            </w:r>
          </w:p>
        </w:tc>
      </w:tr>
      <w:tr>
        <w:trPr>
          <w:cantSplit w:val="true"/>
        </w:trPr>
        <w:tc>
          <w:tcPr>
            <w:tcW w:w="2083" w:type="dxa"/>
          </w:tcPr>
          <w:p>
            <w:pPr>
              <w:spacing w:before="0" w:after="0" w:line="240" w:lineRule="auto"/>
              <w:ind w:left="0" w:firstLine="0"/>
              <w:suppressAutoHyphens/>
            </w:pPr>
            <w:r>
              <w:rPr>
                <w:rFonts w:ascii="Calibri" w:hAnsi="Calibri"/>
                <w:b w:val="0"/>
                <w:i w:val="0"/>
                <w:sz w:val="24"/>
                <w:noProof/>
                <w:noBreak/>
              </w:rPr>
              <w:t>Standard</w:t>
            </w:r>
          </w:p>
        </w:tc>
        <w:tc>
          <w:tcPr>
            <w:tcW w:w="3918" w:type="dxa"/>
          </w:tcPr>
          <w:p>
            <w:pPr>
              <w:spacing w:before="0" w:after="0" w:line="240" w:lineRule="auto"/>
              <w:ind w:left="0" w:firstLine="0"/>
              <w:suppressAutoHyphens/>
            </w:pP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closed</w:t>
            </w:r>
          </w:p>
        </w:tc>
        <w:tc>
          <w:tcPr>
            <w:tcW w:w="3071" w:type="dxa"/>
          </w:tcPr>
          <w:p>
            <w:pPr>
              <w:spacing w:before="0" w:after="0" w:line="240" w:lineRule="auto"/>
              <w:ind w:left="0" w:firstLine="0"/>
              <w:suppressAutoHyphens/>
            </w:pPr>
            <w:r>
              <w:rPr>
                <w:rFonts w:ascii="Calibri" w:hAnsi="Calibri"/>
                <w:b w:val="0"/>
                <w:i w:val="0"/>
                <w:sz w:val="24"/>
                <w:noProof/>
                <w:noBreak/>
              </w:rPr>
              <w:t>Minor</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moderate,</w:t>
            </w:r>
            <w:r>
              <w:rPr>
                <w:rFonts w:ascii="Calibri" w:hAnsi="Calibri"/>
                <w:b w:val="0"/>
                <w:i w:val="0"/>
                <w:sz w:val="24"/>
                <w:noProof/>
              </w:rPr>
              <w:t xml:space="preserve"> </w:t>
            </w:r>
            <w:r>
              <w:rPr>
                <w:rFonts w:ascii="Calibri" w:hAnsi="Calibri"/>
                <w:b w:val="0"/>
                <w:i w:val="0"/>
                <w:sz w:val="24"/>
                <w:noProof/>
                <w:noBreak/>
              </w:rPr>
              <w:t>non-emergency</w:t>
            </w:r>
          </w:p>
        </w:tc>
      </w:tr>
      <w:tr>
        <w:trPr>
          <w:cantSplit w:val="true"/>
        </w:trPr>
        <w:tc>
          <w:tcPr>
            <w:tcW w:w="2083" w:type="dxa"/>
          </w:tcPr>
          <w:p>
            <w:pPr>
              <w:spacing w:before="0" w:after="0" w:line="240" w:lineRule="auto"/>
              <w:ind w:left="0" w:firstLine="0"/>
              <w:suppressAutoHyphens/>
            </w:pPr>
            <w:r>
              <w:rPr>
                <w:rFonts w:ascii="Calibri" w:hAnsi="Calibri"/>
                <w:b w:val="0"/>
                <w:i w:val="0"/>
                <w:sz w:val="24"/>
                <w:noProof/>
                <w:noBreak/>
              </w:rPr>
              <w:t>Escalation</w:t>
            </w:r>
          </w:p>
        </w:tc>
        <w:tc>
          <w:tcPr>
            <w:tcW w:w="3918" w:type="dxa"/>
          </w:tcPr>
          <w:p>
            <w:pPr>
              <w:spacing w:before="0" w:after="0" w:line="240" w:lineRule="auto"/>
              <w:ind w:left="0" w:firstLine="0"/>
              <w:suppressAutoHyphens/>
            </w:pP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escalated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closed</w:t>
            </w:r>
          </w:p>
        </w:tc>
        <w:tc>
          <w:tcPr>
            <w:tcW w:w="3071" w:type="dxa"/>
          </w:tcPr>
          <w:p>
            <w:pPr>
              <w:spacing w:before="0" w:after="0" w:line="240" w:lineRule="auto"/>
              <w:ind w:left="0" w:firstLine="0"/>
              <w:suppressAutoHyphens/>
            </w:pPr>
            <w:r>
              <w:rPr>
                <w:rFonts w:ascii="Calibri" w:hAnsi="Calibri"/>
                <w:b w:val="0"/>
                <w:i w:val="0"/>
                <w:sz w:val="24"/>
                <w:noProof/>
                <w:noBreak/>
              </w:rPr>
              <w:t>Severe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medical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emergency</w:t>
            </w:r>
          </w:p>
        </w:tc>
      </w:tr>
      <w:tr>
        <w:trPr>
          <w:cantSplit w:val="true"/>
        </w:trPr>
        <w:tc>
          <w:tcPr>
            <w:tcW w:w="2083" w:type="dxa"/>
          </w:tcPr>
          <w:p>
            <w:pPr>
              <w:spacing w:before="0" w:after="0" w:line="240" w:lineRule="auto"/>
              <w:ind w:left="0" w:firstLine="0"/>
              <w:suppressAutoHyphens/>
            </w:pPr>
            <w:r>
              <w:rPr>
                <w:rFonts w:ascii="Calibri" w:hAnsi="Calibri"/>
                <w:b w:val="0"/>
                <w:i w:val="0"/>
                <w:sz w:val="24"/>
                <w:noProof/>
                <w:noBreak/>
              </w:rPr>
              <w:t>Regulatory</w:t>
            </w:r>
            <w:r>
              <w:rPr>
                <w:rFonts w:ascii="Calibri" w:hAnsi="Calibri"/>
                <w:b w:val="0"/>
                <w:i w:val="0"/>
                <w:sz w:val="24"/>
                <w:noProof/>
              </w:rPr>
              <w:t xml:space="preserve"> </w:t>
            </w:r>
            <w:r>
              <w:rPr>
                <w:rFonts w:ascii="Calibri" w:hAnsi="Calibri"/>
                <w:b w:val="0"/>
                <w:i w:val="0"/>
                <w:sz w:val="24"/>
                <w:noProof/>
                <w:noBreak/>
              </w:rPr>
              <w:t>deadline</w:t>
            </w:r>
          </w:p>
        </w:tc>
        <w:tc>
          <w:tcPr>
            <w:tcW w:w="3918" w:type="dxa"/>
          </w:tcPr>
          <w:p>
            <w:pPr>
              <w:spacing w:before="0" w:after="0" w:line="240" w:lineRule="auto"/>
              <w:ind w:left="0" w:firstLine="0"/>
              <w:suppressAutoHyphens/>
            </w:pPr>
            <w:r>
              <w:rPr>
                <w:rFonts w:ascii="Calibri" w:hAnsi="Calibri"/>
                <w:b w:val="0"/>
                <w:i w:val="0"/>
                <w:sz w:val="24"/>
                <w:noProof/>
                <w:noBreak/>
              </w:rPr>
              <w:t>escalated:</w:t>
            </w:r>
            <w:r>
              <w:rPr>
                <w:rFonts w:ascii="Calibri" w:hAnsi="Calibri"/>
                <w:b w:val="0"/>
                <w:i w:val="0"/>
                <w:sz w:val="24"/>
                <w:noProof/>
              </w:rPr>
              <w:t xml:space="preserve"> </w:t>
            </w:r>
            <w:r>
              <w:rPr>
                <w:rFonts w:ascii="Calibri" w:hAnsi="Calibri"/>
                <w:b w:val="0"/>
                <w:i w:val="0"/>
                <w:sz w:val="24"/>
                <w:noProof/>
                <w:noBreak/>
              </w:rPr>
              <w:t>regulatory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submission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closing</w:t>
            </w:r>
          </w:p>
        </w:tc>
        <w:tc>
          <w:tcPr>
            <w:tcW w:w="3071" w:type="dxa"/>
          </w:tcPr>
          <w:p>
            <w:pPr>
              <w:spacing w:before="0" w:after="0" w:line="240" w:lineRule="auto"/>
              <w:ind w:left="0" w:firstLine="0"/>
              <w:suppressAutoHyphens/>
            </w:pP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24</w:t>
            </w:r>
            <w:r>
              <w:rPr>
                <w:rFonts w:ascii="Calibri" w:hAnsi="Calibri"/>
                <w:b w:val="0"/>
                <w:i w:val="0"/>
                <w:sz w:val="24"/>
                <w:noProof/>
              </w:rPr>
              <w:t xml:space="preserve"> </w:t>
            </w:r>
            <w:r>
              <w:rPr>
                <w:rFonts w:ascii="Calibri" w:hAnsi="Calibri"/>
                <w:b w:val="0"/>
                <w:i w:val="0"/>
                <w:sz w:val="24"/>
                <w:noProof/>
                <w:noBreak/>
              </w:rPr>
              <w:t>hours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escalation</w:t>
            </w:r>
          </w:p>
        </w:tc>
      </w:tr>
    </w:tbl>
    <w:p>
      <w:pPr>
        <w:spacing w:before="0" w:after="0" w:line="240" w:lineRule="auto"/>
        <w:ind w:left="0" w:firstLine="0"/>
        <w:suppressAutoHyphens/>
      </w:pPr>
      <w:r>
        <w:rPr>
          <w:rFonts w:ascii="Calibri" w:hAnsi="Calibri"/>
          <w:b/>
          <w:i w:val="0"/>
          <w:sz w:val="24"/>
          <w:noProof/>
        </w:rPr>
        <w:t>Enforcement 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When </w:t>
      </w:r>
      <w:r>
        <w:rPr>
          <w:rFonts w:ascii="Calibri" w:hAnsi="Calibri"/>
          <w:b w:val="0"/>
          <w:i w:val="0"/>
          <w:sz w:val="24"/>
          <w:noProof/>
        </w:rPr>
        <w:t>severity = severe</w:t>
      </w:r>
      <w:r>
        <w:rPr>
          <w:rFonts w:ascii="Calibri" w:hAnsi="Calibri"/>
          <w:b w:val="0"/>
          <w:i w:val="0"/>
          <w:sz w:val="24"/>
          <w:noProof/>
        </w:rPr>
        <w:t xml:space="preserve"> OR </w:t>
      </w:r>
      <w:r>
        <w:rPr>
          <w:rFonts w:ascii="Calibri" w:hAnsi="Calibri"/>
          <w:b w:val="0"/>
          <w:i w:val="0"/>
          <w:sz w:val="24"/>
          <w:noProof/>
        </w:rPr>
        <w:t>incident_type = medical_emergency</w:t>
      </w:r>
      <w:r>
        <w:rPr>
          <w:rFonts w:ascii="Calibri" w:hAnsi="Calibri"/>
          <w:b w:val="0"/>
          <w:i w:val="0"/>
          <w:sz w:val="24"/>
          <w:noProof/>
        </w:rPr>
        <w:t xml:space="preserve">, the application must automatically transition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escalated</w:t>
      </w:r>
      <w:r>
        <w:rPr>
          <w:rFonts w:ascii="Calibri" w:hAnsi="Calibri"/>
          <w:b w:val="0"/>
          <w:i w:val="0"/>
          <w:sz w:val="24"/>
          <w:noProof/>
        </w:rPr>
        <w:t xml:space="preserve"> on submission and block the </w:t>
      </w:r>
      <w:r>
        <w:rPr>
          <w:rFonts w:ascii="Calibri" w:hAnsi="Calibri"/>
          <w:b w:val="0"/>
          <w:i w:val="0"/>
          <w:sz w:val="24"/>
          <w:noProof/>
        </w:rPr>
        <w:t>closed</w:t>
      </w:r>
      <w:r>
        <w:rPr>
          <w:rFonts w:ascii="Calibri" w:hAnsi="Calibri"/>
          <w:b w:val="0"/>
          <w:i w:val="0"/>
          <w:sz w:val="24"/>
          <w:noProof/>
        </w:rPr>
        <w:t xml:space="preserve"> transition until </w:t>
      </w:r>
      <w:r>
        <w:rPr>
          <w:rFonts w:ascii="Calibri" w:hAnsi="Calibri"/>
          <w:b w:val="0"/>
          <w:i w:val="0"/>
          <w:sz w:val="24"/>
          <w:noProof/>
        </w:rPr>
        <w:t>regulatory_submission_date</w:t>
      </w:r>
      <w:r>
        <w:rPr>
          <w:rFonts w:ascii="Calibri" w:hAnsi="Calibri"/>
          <w:b w:val="0"/>
          <w:i w:val="0"/>
          <w:sz w:val="24"/>
          <w:noProof/>
        </w:rPr>
        <w:t xml:space="preserve"> is set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 </w:t>
      </w:r>
      <w:r>
        <w:rPr>
          <w:rFonts w:ascii="Calibri" w:hAnsi="Calibri"/>
          <w:b w:val="0"/>
          <w:i w:val="0"/>
          <w:sz w:val="24"/>
          <w:noProof/>
        </w:rPr>
        <w:t>closed</w:t>
      </w:r>
      <w:r>
        <w:rPr>
          <w:rFonts w:ascii="Calibri" w:hAnsi="Calibri"/>
          <w:b w:val="0"/>
          <w:i w:val="0"/>
          <w:sz w:val="24"/>
          <w:noProof/>
        </w:rPr>
        <w:t xml:space="preserve"> transition on an escalated incident without </w:t>
      </w:r>
      <w:r>
        <w:rPr>
          <w:rFonts w:ascii="Calibri" w:hAnsi="Calibri"/>
          <w:b w:val="0"/>
          <w:i w:val="0"/>
          <w:sz w:val="24"/>
          <w:noProof/>
        </w:rPr>
        <w:t>regulatory_submission_date</w:t>
      </w:r>
      <w:r>
        <w:rPr>
          <w:rFonts w:ascii="Calibri" w:hAnsi="Calibri"/>
          <w:b w:val="0"/>
          <w:i w:val="0"/>
          <w:sz w:val="24"/>
          <w:noProof/>
        </w:rPr>
        <w:t xml:space="preserve"> must return </w:t>
      </w:r>
      <w:r>
        <w:rPr>
          <w:rFonts w:ascii="Calibri" w:hAnsi="Calibri"/>
          <w:b w:val="0"/>
          <w:i w:val="0"/>
          <w:sz w:val="24"/>
          <w:noProof/>
        </w:rPr>
        <w:t>422 Unprocessable Entity</w:t>
      </w:r>
      <w:r>
        <w:rPr>
          <w:rFonts w:ascii="Calibri" w:hAnsi="Calibri"/>
          <w:b w:val="0"/>
          <w:i w:val="0"/>
          <w:sz w:val="24"/>
          <w:noProof/>
        </w:rPr>
        <w:t xml:space="preserve"> with error code </w:t>
      </w:r>
      <w:r>
        <w:rPr>
          <w:rFonts w:ascii="Calibri" w:hAnsi="Calibri"/>
          <w:b w:val="0"/>
          <w:i w:val="0"/>
          <w:sz w:val="24"/>
          <w:noProof/>
        </w:rPr>
        <w:t>INCIDENT_MISSING_REGULATORY_SUBMISSION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An async job (Phase 1: cron; Phase 2: event-driven) checks all </w:t>
      </w:r>
      <w:r>
        <w:rPr>
          <w:rFonts w:ascii="Calibri" w:hAnsi="Calibri"/>
          <w:b w:val="0"/>
          <w:i w:val="0"/>
          <w:sz w:val="24"/>
          <w:noProof/>
        </w:rPr>
        <w:t>escalated</w:t>
      </w:r>
      <w:r>
        <w:rPr>
          <w:rFonts w:ascii="Calibri" w:hAnsi="Calibri"/>
          <w:b w:val="0"/>
          <w:i w:val="0"/>
          <w:sz w:val="24"/>
          <w:noProof/>
        </w:rPr>
        <w:t xml:space="preserve"> incidents hourly and raises an alert if </w:t>
      </w:r>
      <w:r>
        <w:rPr>
          <w:rFonts w:ascii="Calibri" w:hAnsi="Calibri"/>
          <w:b w:val="0"/>
          <w:i w:val="0"/>
          <w:sz w:val="24"/>
          <w:noProof/>
        </w:rPr>
        <w:t>regulatory_submission_date</w:t>
      </w:r>
      <w:r>
        <w:rPr>
          <w:rFonts w:ascii="Calibri" w:hAnsi="Calibri"/>
          <w:b w:val="0"/>
          <w:i w:val="0"/>
          <w:sz w:val="24"/>
          <w:noProof/>
        </w:rPr>
        <w:t xml:space="preserve"> is null and </w:t>
      </w:r>
      <w:r>
        <w:rPr>
          <w:rFonts w:ascii="Calibri" w:hAnsi="Calibri"/>
          <w:b w:val="0"/>
          <w:i w:val="0"/>
          <w:sz w:val="24"/>
          <w:noProof/>
        </w:rPr>
        <w:t>created_at</w:t>
      </w:r>
      <w:r>
        <w:rPr>
          <w:rFonts w:ascii="Calibri" w:hAnsi="Calibri"/>
          <w:b w:val="0"/>
          <w:i w:val="0"/>
          <w:sz w:val="24"/>
          <w:noProof/>
        </w:rPr>
        <w:t xml:space="preserve"> is more than 20 hours ago - providing a 4-hour buffer before the 24-hour deadline</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incident with </w:t>
      </w:r>
      <w:r>
        <w:rPr>
          <w:rFonts w:ascii="Calibri" w:hAnsi="Calibri"/>
          <w:b w:val="0"/>
          <w:i w:val="0"/>
          <w:sz w:val="24"/>
          <w:noProof/>
        </w:rPr>
        <w:t>severity = severe</w:t>
      </w:r>
      <w:r>
        <w:rPr>
          <w:rFonts w:ascii="Calibri" w:hAnsi="Calibri"/>
          <w:b w:val="0"/>
          <w:i w:val="0"/>
          <w:sz w:val="24"/>
          <w:noProof/>
        </w:rPr>
        <w:t xml:space="preserve"> → assert </w:t>
      </w:r>
      <w:r>
        <w:rPr>
          <w:rFonts w:ascii="Calibri" w:hAnsi="Calibri"/>
          <w:b w:val="0"/>
          <w:i w:val="0"/>
          <w:sz w:val="24"/>
          <w:noProof/>
        </w:rPr>
        <w:t>status</w:t>
      </w:r>
      <w:r>
        <w:rPr>
          <w:rFonts w:ascii="Calibri" w:hAnsi="Calibri"/>
          <w:b w:val="0"/>
          <w:i w:val="0"/>
          <w:sz w:val="24"/>
          <w:noProof/>
        </w:rPr>
        <w:t xml:space="preserve"> is automatically set to </w:t>
      </w:r>
      <w:r>
        <w:rPr>
          <w:rFonts w:ascii="Calibri" w:hAnsi="Calibri"/>
          <w:b w:val="0"/>
          <w:i w:val="0"/>
          <w:sz w:val="24"/>
          <w:noProof/>
        </w:rPr>
        <w:t>escalated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incident with </w:t>
      </w:r>
      <w:r>
        <w:rPr>
          <w:rFonts w:ascii="Calibri" w:hAnsi="Calibri"/>
          <w:b w:val="0"/>
          <w:i w:val="0"/>
          <w:sz w:val="24"/>
          <w:noProof/>
        </w:rPr>
        <w:t>incident_type = medical_emergency</w:t>
      </w:r>
      <w:r>
        <w:rPr>
          <w:rFonts w:ascii="Calibri" w:hAnsi="Calibri"/>
          <w:b w:val="0"/>
          <w:i w:val="0"/>
          <w:sz w:val="24"/>
          <w:noProof/>
        </w:rPr>
        <w:t xml:space="preserve"> → assert </w:t>
      </w:r>
      <w:r>
        <w:rPr>
          <w:rFonts w:ascii="Calibri" w:hAnsi="Calibri"/>
          <w:b w:val="0"/>
          <w:i w:val="0"/>
          <w:sz w:val="24"/>
          <w:noProof/>
        </w:rPr>
        <w:t>status</w:t>
      </w:r>
      <w:r>
        <w:rPr>
          <w:rFonts w:ascii="Calibri" w:hAnsi="Calibri"/>
          <w:b w:val="0"/>
          <w:i w:val="0"/>
          <w:sz w:val="24"/>
          <w:noProof/>
        </w:rPr>
        <w:t xml:space="preserve"> is automatically set to </w:t>
      </w:r>
      <w:r>
        <w:rPr>
          <w:rFonts w:ascii="Calibri" w:hAnsi="Calibri"/>
          <w:b w:val="0"/>
          <w:i w:val="0"/>
          <w:sz w:val="24"/>
          <w:noProof/>
        </w:rPr>
        <w:t>escalated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PATCH </w:t>
      </w:r>
      <w:r>
        <w:rPr>
          <w:rFonts w:ascii="Calibri" w:hAnsi="Calibri"/>
          <w:b w:val="0"/>
          <w:i w:val="0"/>
          <w:sz w:val="24"/>
          <w:noProof/>
        </w:rPr>
        <w:t>status = closed</w:t>
      </w:r>
      <w:r>
        <w:rPr>
          <w:rFonts w:ascii="Calibri" w:hAnsi="Calibri"/>
          <w:b w:val="0"/>
          <w:i w:val="0"/>
          <w:sz w:val="24"/>
          <w:noProof/>
        </w:rPr>
        <w:t xml:space="preserve"> on an </w:t>
      </w:r>
      <w:r>
        <w:rPr>
          <w:rFonts w:ascii="Calibri" w:hAnsi="Calibri"/>
          <w:b w:val="0"/>
          <w:i w:val="0"/>
          <w:sz w:val="24"/>
          <w:noProof/>
        </w:rPr>
        <w:t>escalated</w:t>
      </w:r>
      <w:r>
        <w:rPr>
          <w:rFonts w:ascii="Calibri" w:hAnsi="Calibri"/>
          <w:b w:val="0"/>
          <w:i w:val="0"/>
          <w:sz w:val="24"/>
          <w:noProof/>
        </w:rPr>
        <w:t xml:space="preserve"> incident without </w:t>
      </w:r>
      <w:r>
        <w:rPr>
          <w:rFonts w:ascii="Calibri" w:hAnsi="Calibri"/>
          <w:b w:val="0"/>
          <w:i w:val="0"/>
          <w:sz w:val="24"/>
          <w:noProof/>
        </w:rPr>
        <w:t>regulatory_submission_date</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INCIDENT_MISSING_REGULATORY_SUBMISSION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regulatory_submission_date</w:t>
      </w:r>
      <w:r>
        <w:rPr>
          <w:rFonts w:ascii="Calibri" w:hAnsi="Calibri"/>
          <w:b w:val="0"/>
          <w:i w:val="0"/>
          <w:sz w:val="24"/>
          <w:noProof/>
        </w:rPr>
        <w:t xml:space="preserve"> on an escalated incident, then PATCH </w:t>
      </w:r>
      <w:r>
        <w:rPr>
          <w:rFonts w:ascii="Calibri" w:hAnsi="Calibri"/>
          <w:b w:val="0"/>
          <w:i w:val="0"/>
          <w:sz w:val="24"/>
          <w:noProof/>
        </w:rPr>
        <w:t>status = closed</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and final </w:t>
      </w:r>
      <w:r>
        <w:rPr>
          <w:rFonts w:ascii="Calibri" w:hAnsi="Calibri"/>
          <w:b w:val="0"/>
          <w:i w:val="0"/>
          <w:sz w:val="24"/>
          <w:noProof/>
        </w:rPr>
        <w:t>closed</w:t>
      </w:r>
      <w:r>
        <w:rPr>
          <w:rFonts w:ascii="Calibri" w:hAnsi="Calibri"/>
          <w:b w:val="0"/>
          <w:i w:val="0"/>
          <w:sz w:val="24"/>
          <w:noProof/>
        </w:rPr>
        <w:t xml:space="preserve"> state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incident with </w:t>
      </w:r>
      <w:r>
        <w:rPr>
          <w:rFonts w:ascii="Calibri" w:hAnsi="Calibri"/>
          <w:b w:val="0"/>
          <w:i w:val="0"/>
          <w:sz w:val="24"/>
          <w:noProof/>
        </w:rPr>
        <w:t>severity = minor</w:t>
      </w:r>
      <w:r>
        <w:rPr>
          <w:rFonts w:ascii="Calibri" w:hAnsi="Calibri"/>
          <w:b w:val="0"/>
          <w:i w:val="0"/>
          <w:sz w:val="24"/>
          <w:noProof/>
        </w:rPr>
        <w:t xml:space="preserve"> and </w:t>
      </w:r>
      <w:r>
        <w:rPr>
          <w:rFonts w:ascii="Calibri" w:hAnsi="Calibri"/>
          <w:b w:val="0"/>
          <w:i w:val="0"/>
          <w:sz w:val="24"/>
          <w:noProof/>
        </w:rPr>
        <w:t>incident_type = fall</w:t>
      </w:r>
      <w:r>
        <w:rPr>
          <w:rFonts w:ascii="Calibri" w:hAnsi="Calibri"/>
          <w:b w:val="0"/>
          <w:i w:val="0"/>
          <w:sz w:val="24"/>
          <w:noProof/>
        </w:rPr>
        <w:t xml:space="preserve"> → assert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submitted</w:t>
      </w:r>
      <w:r>
        <w:rPr>
          <w:rFonts w:ascii="Calibri" w:hAnsi="Calibri"/>
          <w:b w:val="0"/>
          <w:i w:val="0"/>
          <w:sz w:val="24"/>
          <w:noProof/>
        </w:rPr>
        <w:t xml:space="preserve"> after submission (no auto-escalation)</w:t>
      </w:r>
    </w:p>
    <w:p>
      <w:pPr>
        <w:keepNext/>
        <w:spacing w:before="0" w:after="0" w:line="240" w:lineRule="auto"/>
        <w:ind w:left="0" w:firstLine="0"/>
        <w:suppressAutoHyphens/>
      </w:pPr>
      <w:r>
        <w:rPr>
          <w:rFonts w:ascii="Calibri" w:hAnsi="Calibri"/>
          <w:b/>
          <w:i w:val="0"/>
          <w:sz w:val="24"/>
          <w:noProof/>
        </w:rPr>
        <w:t>3.6.9 42 CFR Part 2 Compliance Note</w:t>
      </w:r>
    </w:p>
    <w:p>
      <w:pPr>
        <w:spacing w:before="0" w:after="0" w:line="240" w:lineRule="auto"/>
        <w:ind w:left="0" w:firstLine="0"/>
        <w:suppressAutoHyphens/>
      </w:pPr>
      <w:r>
        <w:rPr>
          <w:rFonts w:ascii="Calibri" w:hAnsi="Calibri"/>
          <w:b w:val="0"/>
          <w:i w:val="0"/>
          <w:sz w:val="24"/>
          <w:noProof/>
        </w:rPr>
        <w:t xml:space="preserve">When </w:t>
      </w:r>
      <w:r>
        <w:rPr>
          <w:rFonts w:ascii="Calibri" w:hAnsi="Calibri"/>
          <w:b w:val="0"/>
          <w:i w:val="0"/>
          <w:sz w:val="24"/>
          <w:noProof/>
        </w:rPr>
        <w:t>is_sud_related = true</w:t>
      </w:r>
      <w:r>
        <w:rPr>
          <w:rFonts w:ascii="Calibri" w:hAnsi="Calibri"/>
          <w:b w:val="0"/>
          <w:i w:val="0"/>
          <w:sz w:val="24"/>
          <w:noProof/>
        </w:rPr>
        <w:t xml:space="preserve">, the Incident record is subject to 42 CFR Part 2 access controls, consistent with the controls applied to MARRecord (3.5.8) and the </w:t>
      </w:r>
      <w:r>
        <w:rPr>
          <w:rFonts w:ascii="Calibri" w:hAnsi="Calibri"/>
          <w:b w:val="0"/>
          <w:i w:val="0"/>
          <w:sz w:val="24"/>
          <w:noProof/>
        </w:rPr>
        <w:t>is_sud_record</w:t>
      </w:r>
      <w:r>
        <w:rPr>
          <w:rFonts w:ascii="Calibri" w:hAnsi="Calibri"/>
          <w:b w:val="0"/>
          <w:i w:val="0"/>
          <w:sz w:val="24"/>
          <w:noProof/>
        </w:rPr>
        <w:t xml:space="preserve"> flag on Participant (3.1.5).</w:t>
      </w:r>
    </w:p>
    <w:p>
      <w:pPr>
        <w:spacing w:before="0" w:after="0" w:line="240" w:lineRule="auto"/>
        <w:ind w:left="0" w:firstLine="0"/>
        <w:suppressAutoHyphens/>
      </w:pPr>
      <w:r>
        <w:rPr>
          <w:rFonts w:ascii="Calibri" w:hAnsi="Calibri"/>
          <w:b/>
          <w:i w:val="0"/>
          <w:sz w:val="24"/>
          <w:noProof/>
        </w:rPr>
        <w:t>Access restriction: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Read and write access is limited to </w:t>
      </w:r>
      <w:r>
        <w:rPr>
          <w:rFonts w:ascii="Calibri" w:hAnsi="Calibri"/>
          <w:b w:val="0"/>
          <w:i w:val="0"/>
          <w:sz w:val="24"/>
          <w:noProof/>
        </w:rPr>
        <w:t>care_coordinator</w:t>
      </w:r>
      <w:r>
        <w:rPr>
          <w:rFonts w:ascii="Calibri" w:hAnsi="Calibri"/>
          <w:b w:val="0"/>
          <w:i w:val="0"/>
          <w:sz w:val="24"/>
          <w:noProof/>
        </w:rPr>
        <w:t xml:space="preserve">,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compliance_officer</w:t>
      </w:r>
      <w:r>
        <w:rPr>
          <w:rFonts w:ascii="Calibri" w:hAnsi="Calibri"/>
          <w:b w:val="0"/>
          <w:i w:val="0"/>
          <w:sz w:val="24"/>
          <w:noProof/>
        </w:rPr>
        <w:t xml:space="preserve"> roles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w:t>
      </w:r>
      <w:r>
        <w:rPr>
          <w:rFonts w:ascii="Calibri" w:hAnsi="Calibri"/>
          <w:b w:val="0"/>
          <w:i w:val="0"/>
          <w:sz w:val="24"/>
          <w:noProof/>
        </w:rPr>
        <w:t>is_sud_related</w:t>
      </w:r>
      <w:r>
        <w:rPr>
          <w:rFonts w:ascii="Calibri" w:hAnsi="Calibri"/>
          <w:b w:val="0"/>
          <w:i w:val="0"/>
          <w:sz w:val="24"/>
          <w:noProof/>
        </w:rPr>
        <w:t xml:space="preserve"> flag is evaluated at the application service layer on every read - API responses for unauthorized roles return </w:t>
      </w:r>
      <w:r>
        <w:rPr>
          <w:rFonts w:ascii="Calibri" w:hAnsi="Calibri"/>
          <w:b w:val="0"/>
          <w:i w:val="0"/>
          <w:sz w:val="24"/>
          <w:noProof/>
        </w:rPr>
        <w:t>403 Forbidden</w:t>
      </w:r>
      <w:r>
        <w:rPr>
          <w:rFonts w:ascii="Calibri" w:hAnsi="Calibri"/>
          <w:b w:val="0"/>
          <w:i w:val="0"/>
          <w:sz w:val="24"/>
          <w:noProof/>
        </w:rPr>
        <w:t xml:space="preserve"> with no indication of the record's existence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description</w:t>
      </w:r>
      <w:r>
        <w:rPr>
          <w:rFonts w:ascii="Calibri" w:hAnsi="Calibri"/>
          <w:b w:val="0"/>
          <w:i w:val="0"/>
          <w:sz w:val="24"/>
          <w:noProof/>
        </w:rPr>
        <w:t xml:space="preserve"> and </w:t>
      </w:r>
      <w:r>
        <w:rPr>
          <w:rFonts w:ascii="Calibri" w:hAnsi="Calibri"/>
          <w:b w:val="0"/>
          <w:i w:val="0"/>
          <w:sz w:val="24"/>
          <w:noProof/>
        </w:rPr>
        <w:t>incident_type</w:t>
      </w:r>
      <w:r>
        <w:rPr>
          <w:rFonts w:ascii="Calibri" w:hAnsi="Calibri"/>
          <w:b w:val="0"/>
          <w:i w:val="0"/>
          <w:sz w:val="24"/>
          <w:noProof/>
        </w:rPr>
        <w:t xml:space="preserve"> fields are additionally redacted from list-view responses for unauthorized roles even when the participant is otherwise accessible</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read on a record where </w:t>
      </w:r>
      <w:r>
        <w:rPr>
          <w:rFonts w:ascii="Calibri" w:hAnsi="Calibri"/>
          <w:b w:val="0"/>
          <w:i w:val="0"/>
          <w:sz w:val="24"/>
          <w:noProof/>
        </w:rPr>
        <w:t>is_sud_related = true</w:t>
      </w:r>
      <w:r>
        <w:rPr>
          <w:rFonts w:ascii="Calibri" w:hAnsi="Calibri"/>
          <w:b w:val="0"/>
          <w:i w:val="0"/>
          <w:sz w:val="24"/>
          <w:noProof/>
        </w:rPr>
        <w:t xml:space="preserve"> must be captured in the audit log with: </w:t>
      </w:r>
      <w:r>
        <w:rPr>
          <w:rFonts w:ascii="Calibri" w:hAnsi="Calibri"/>
          <w:b w:val="0"/>
          <w:i w:val="0"/>
          <w:sz w:val="24"/>
          <w:noProof/>
        </w:rPr>
        <w:t>user_id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incident_id</w:t>
      </w:r>
      <w:r>
        <w:rPr>
          <w:rFonts w:ascii="Calibri" w:hAnsi="Calibri"/>
          <w:b w:val="0"/>
          <w:i w:val="0"/>
          <w:sz w:val="24"/>
          <w:noProof/>
        </w:rPr>
        <w:t xml:space="preserve">, action type </w:t>
      </w:r>
      <w:r>
        <w:rPr>
          <w:rFonts w:ascii="Calibri" w:hAnsi="Calibri"/>
          <w:b w:val="0"/>
          <w:i w:val="0"/>
          <w:sz w:val="24"/>
          <w:noProof/>
        </w:rPr>
        <w:t>PHI_READ</w:t>
      </w:r>
      <w:r>
        <w:rPr>
          <w:rFonts w:ascii="Calibri" w:hAnsi="Calibri"/>
          <w:b w:val="0"/>
          <w:i w:val="0"/>
          <w:sz w:val="24"/>
          <w:noProof/>
        </w:rPr>
        <w:t>, timestamp, and outcome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write must be logged with action type </w:t>
      </w:r>
      <w:r>
        <w:rPr>
          <w:rFonts w:ascii="Calibri" w:hAnsi="Calibri"/>
          <w:b w:val="0"/>
          <w:i w:val="0"/>
          <w:sz w:val="24"/>
          <w:noProof/>
        </w:rPr>
        <w:t>PHI_WRITE</w:t>
      </w:r>
      <w:r>
        <w:rPr>
          <w:rFonts w:ascii="Calibri" w:hAnsi="Calibri"/>
          <w:b w:val="0"/>
          <w:i w:val="0"/>
          <w:sz w:val="24"/>
          <w:noProof/>
        </w:rPr>
        <w:t xml:space="preserve"> and </w:t>
      </w:r>
      <w:r>
        <w:rPr>
          <w:rFonts w:ascii="Calibri" w:hAnsi="Calibri"/>
          <w:b w:val="0"/>
          <w:i w:val="0"/>
          <w:sz w:val="24"/>
          <w:noProof/>
        </w:rPr>
        <w:t>data_affected</w:t>
      </w:r>
      <w:r>
        <w:rPr>
          <w:rFonts w:ascii="Calibri" w:hAnsi="Calibri"/>
          <w:b w:val="0"/>
          <w:i w:val="0"/>
          <w:sz w:val="24"/>
          <w:noProof/>
        </w:rPr>
        <w:t xml:space="preserve"> listing field names changed (never field values)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Failed access attempts are logged with </w:t>
      </w:r>
      <w:r>
        <w:rPr>
          <w:rFonts w:ascii="Calibri" w:hAnsi="Calibri"/>
          <w:b w:val="0"/>
          <w:i w:val="0"/>
          <w:sz w:val="24"/>
          <w:noProof/>
        </w:rPr>
        <w:t>ACCESS_DENIED</w:t>
      </w:r>
    </w:p>
    <w:p>
      <w:pPr>
        <w:spacing w:before="0" w:after="0" w:line="240" w:lineRule="auto"/>
        <w:ind w:left="0" w:firstLine="0"/>
        <w:suppressAutoHyphens/>
      </w:pPr>
      <w:r>
        <w:rPr>
          <w:rFonts w:ascii="Calibri" w:hAnsi="Calibri"/>
          <w:b/>
          <w:i w:val="0"/>
          <w:sz w:val="24"/>
          <w:noProof/>
        </w:rPr>
        <w:t>Relationship to Participant.is_sud_record: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is_sud_related = true</w:t>
      </w:r>
      <w:r>
        <w:rPr>
          <w:rFonts w:ascii="Calibri" w:hAnsi="Calibri"/>
          <w:b w:val="0"/>
          <w:i w:val="0"/>
          <w:sz w:val="24"/>
          <w:noProof/>
        </w:rPr>
        <w:t xml:space="preserve"> on an Incident does not require </w:t>
      </w:r>
      <w:r>
        <w:rPr>
          <w:rFonts w:ascii="Calibri" w:hAnsi="Calibri"/>
          <w:b w:val="0"/>
          <w:i w:val="0"/>
          <w:sz w:val="24"/>
          <w:noProof/>
        </w:rPr>
        <w:t>Participant.is_sud_record = true</w:t>
      </w:r>
      <w:r>
        <w:rPr>
          <w:rFonts w:ascii="Calibri" w:hAnsi="Calibri"/>
          <w:b w:val="0"/>
          <w:i w:val="0"/>
          <w:sz w:val="24"/>
          <w:noProof/>
        </w:rPr>
        <w:t>, because a non-SUD participant may be involved in an incident that is SUD-related (e.g., a behavioral incident triggered by another participant's SUD status). Each flag is evaluated independently.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When both are true, the full Part 2 consent gate for external disclosure applies</w:t>
      </w:r>
    </w:p>
    <w:p>
      <w:pPr>
        <w:keepNext/>
        <w:spacing w:before="0" w:after="0" w:line="240" w:lineRule="auto"/>
        <w:ind w:left="0" w:firstLine="0"/>
        <w:suppressAutoHyphens/>
      </w:pPr>
      <w:r>
        <w:rPr>
          <w:rFonts w:ascii="Calibri" w:hAnsi="Calibri"/>
          <w:b/>
          <w:i w:val="0"/>
          <w:sz w:val="26"/>
          <w:noProof/>
        </w:rPr>
        <w:t>3.7 Phase 1 Data Model - Completion Summary</w:t>
      </w:r>
    </w:p>
    <w:p>
      <w:pPr>
        <w:spacing w:before="0" w:after="0" w:line="240" w:lineRule="auto"/>
        <w:ind w:left="0" w:firstLine="0"/>
        <w:suppressAutoHyphens/>
      </w:pPr>
      <w:r>
        <w:rPr>
          <w:rFonts w:ascii="Calibri" w:hAnsi="Calibri"/>
          <w:b w:val="0"/>
          <w:i w:val="0"/>
          <w:sz w:val="24"/>
          <w:noProof/>
        </w:rPr>
        <w:t>All six Phase 1 entities are now defined. The table below summarizes the entity inventory, their primary regulatory obligations, unique constraints, and readiness for mock backend implementation.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43"/>
        <w:gridCol w:w="1041"/>
        <w:gridCol w:w="1510"/>
        <w:gridCol w:w="1737"/>
        <w:gridCol w:w="1977"/>
        <w:gridCol w:w="1262"/>
      </w:tblGrid>
      <w:tr>
        <w:trPr>
          <w:cantSplit w:val="true"/>
        </w:trPr>
        <w:tc>
          <w:tcPr>
            <w:tcW w:w="1543" w:type="dxa"/>
          </w:tcPr>
          <w:p>
            <w:pPr>
              <w:spacing w:before="0" w:after="0" w:line="240" w:lineRule="auto"/>
              <w:ind w:left="0" w:firstLine="0"/>
              <w:suppressAutoHyphens/>
            </w:pPr>
            <w:r>
              <w:rPr>
                <w:rFonts w:ascii="Calibri" w:hAnsi="Calibri"/>
                <w:b/>
                <w:i w:val="0"/>
                <w:sz w:val="24"/>
                <w:noProof/>
                <w:noBreak/>
              </w:rPr>
              <w:t>Entity</w:t>
            </w:r>
          </w:p>
        </w:tc>
        <w:tc>
          <w:tcPr>
            <w:tcW w:w="1041" w:type="dxa"/>
          </w:tcPr>
          <w:p>
            <w:pPr>
              <w:spacing w:before="0" w:after="0" w:line="240" w:lineRule="auto"/>
              <w:ind w:left="0" w:firstLine="0"/>
              <w:suppressAutoHyphens/>
            </w:pPr>
            <w:r>
              <w:rPr>
                <w:rFonts w:ascii="Calibri" w:hAnsi="Calibri"/>
                <w:b/>
                <w:i w:val="0"/>
                <w:sz w:val="24"/>
                <w:noProof/>
                <w:noBreak/>
              </w:rPr>
              <w:t>Section</w:t>
            </w:r>
          </w:p>
        </w:tc>
        <w:tc>
          <w:tcPr>
            <w:tcW w:w="1510"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1737" w:type="dxa"/>
          </w:tcPr>
          <w:p>
            <w:pPr>
              <w:spacing w:before="0" w:after="0" w:line="240" w:lineRule="auto"/>
              <w:ind w:left="0" w:firstLine="0"/>
              <w:suppressAutoHyphens/>
            </w:pPr>
            <w:r>
              <w:rPr>
                <w:rFonts w:ascii="Calibri" w:hAnsi="Calibri"/>
                <w:b/>
                <w:i w:val="0"/>
                <w:sz w:val="24"/>
                <w:noProof/>
                <w:noBreak/>
              </w:rPr>
              <w:t>Regulatory</w:t>
            </w:r>
            <w:r>
              <w:rPr>
                <w:rFonts w:ascii="Calibri" w:hAnsi="Calibri"/>
                <w:b/>
                <w:i w:val="0"/>
                <w:sz w:val="24"/>
                <w:noProof/>
              </w:rPr>
              <w:t xml:space="preserve"> </w:t>
            </w:r>
            <w:r>
              <w:rPr>
                <w:rFonts w:ascii="Calibri" w:hAnsi="Calibri"/>
                <w:b/>
                <w:i w:val="0"/>
                <w:sz w:val="24"/>
                <w:noProof/>
                <w:noBreak/>
              </w:rPr>
              <w:t>Controls</w:t>
            </w:r>
          </w:p>
        </w:tc>
        <w:tc>
          <w:tcPr>
            <w:tcW w:w="1977" w:type="dxa"/>
          </w:tcPr>
          <w:p>
            <w:pPr>
              <w:spacing w:before="0" w:after="0" w:line="240" w:lineRule="auto"/>
              <w:ind w:left="0" w:firstLine="0"/>
              <w:suppressAutoHyphens/>
            </w:pPr>
            <w:r>
              <w:rPr>
                <w:rFonts w:ascii="Calibri" w:hAnsi="Calibri"/>
                <w:b/>
                <w:i w:val="0"/>
                <w:sz w:val="24"/>
                <w:noProof/>
                <w:noBreak/>
              </w:rPr>
              <w:t>Unique</w:t>
            </w:r>
            <w:r>
              <w:rPr>
                <w:rFonts w:ascii="Calibri" w:hAnsi="Calibri"/>
                <w:b/>
                <w:i w:val="0"/>
                <w:sz w:val="24"/>
                <w:noProof/>
              </w:rPr>
              <w:t xml:space="preserve"> </w:t>
            </w:r>
            <w:r>
              <w:rPr>
                <w:rFonts w:ascii="Calibri" w:hAnsi="Calibri"/>
                <w:b/>
                <w:i w:val="0"/>
                <w:sz w:val="24"/>
                <w:noProof/>
                <w:noBreak/>
              </w:rPr>
              <w:t>Constraint(s)</w:t>
            </w:r>
          </w:p>
        </w:tc>
        <w:tc>
          <w:tcPr>
            <w:tcW w:w="1262" w:type="dxa"/>
          </w:tcPr>
          <w:p>
            <w:pPr>
              <w:spacing w:before="0" w:after="0" w:line="240" w:lineRule="auto"/>
              <w:ind w:left="0" w:firstLine="0"/>
              <w:suppressAutoHyphens/>
            </w:pPr>
            <w:r>
              <w:rPr>
                <w:rFonts w:ascii="Calibri" w:hAnsi="Calibri"/>
                <w:b/>
                <w:i w:val="0"/>
                <w:sz w:val="24"/>
                <w:noProof/>
                <w:noBreak/>
              </w:rPr>
              <w:t>Mock</w:t>
            </w:r>
            <w:r>
              <w:rPr>
                <w:rFonts w:ascii="Calibri" w:hAnsi="Calibri"/>
                <w:b/>
                <w:i w:val="0"/>
                <w:sz w:val="24"/>
                <w:noProof/>
              </w:rPr>
              <w:t xml:space="preserve"> </w:t>
            </w:r>
            <w:r>
              <w:rPr>
                <w:rFonts w:ascii="Calibri" w:hAnsi="Calibri"/>
                <w:b/>
                <w:i w:val="0"/>
                <w:sz w:val="24"/>
                <w:noProof/>
                <w:noBreak/>
              </w:rPr>
              <w:t>Backend</w:t>
            </w:r>
            <w:r>
              <w:rPr>
                <w:rFonts w:ascii="Calibri" w:hAnsi="Calibri"/>
                <w:b/>
                <w:i w:val="0"/>
                <w:sz w:val="24"/>
                <w:noProof/>
              </w:rPr>
              <w:t xml:space="preserve"> </w:t>
            </w:r>
            <w:r>
              <w:rPr>
                <w:rFonts w:ascii="Calibri" w:hAnsi="Calibri"/>
                <w:b/>
                <w:i w:val="0"/>
                <w:sz w:val="24"/>
                <w:noProof/>
                <w:noBreak/>
              </w:rPr>
              <w:t>Ready</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Participant</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w:t>
            </w:r>
          </w:p>
        </w:tc>
        <w:tc>
          <w:tcPr>
            <w:tcW w:w="151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p>
        </w:tc>
        <w:tc>
          <w:tcPr>
            <w:tcW w:w="1977" w:type="dxa"/>
          </w:tcPr>
          <w:p>
            <w:pPr>
              <w:spacing w:before="0" w:after="0" w:line="240" w:lineRule="auto"/>
              <w:ind w:left="0" w:firstLine="0"/>
              <w:suppressAutoHyphens/>
            </w:pPr>
            <w:r>
              <w:rPr>
                <w:rFonts w:ascii="Calibri" w:hAnsi="Calibri"/>
                <w:b w:val="0"/>
                <w:i w:val="0"/>
                <w:sz w:val="24"/>
                <w:noProof/>
                <w:noBreak/>
              </w:rPr>
              <w:t>medicaid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Yes</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User</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2</w:t>
            </w:r>
          </w:p>
        </w:tc>
        <w:tc>
          <w:tcPr>
            <w:tcW w:w="1510" w:type="dxa"/>
          </w:tcPr>
          <w:p>
            <w:pPr>
              <w:spacing w:before="0" w:after="0" w:line="240" w:lineRule="auto"/>
              <w:ind w:left="0" w:firstLine="0"/>
              <w:suppressAutoHyphens/>
            </w:pP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PII</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PHI)</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Workforce</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308(a)(3)</w:t>
            </w:r>
          </w:p>
        </w:tc>
        <w:tc>
          <w:tcPr>
            <w:tcW w:w="1977"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globally;</w:t>
            </w:r>
            <w:r>
              <w:rPr>
                <w:rFonts w:ascii="Calibri" w:hAnsi="Calibri"/>
                <w:b w:val="0"/>
                <w:i w:val="0"/>
                <w:sz w:val="24"/>
                <w:noProof/>
              </w:rPr>
              <w:t xml:space="preserve"> </w:t>
            </w:r>
            <w:r>
              <w:rPr>
                <w:rFonts w:ascii="Calibri" w:hAnsi="Calibri"/>
                <w:b w:val="0"/>
                <w:i w:val="0"/>
                <w:sz w:val="24"/>
                <w:noProof/>
                <w:noBreak/>
              </w:rPr>
              <w:t>email</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Yes</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Attendance</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3</w:t>
            </w:r>
          </w:p>
        </w:tc>
        <w:tc>
          <w:tcPr>
            <w:tcW w:w="151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integrity</w:t>
            </w:r>
          </w:p>
        </w:tc>
        <w:tc>
          <w:tcPr>
            <w:tcW w:w="197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Yes</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Claim</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4</w:t>
            </w:r>
          </w:p>
        </w:tc>
        <w:tc>
          <w:tcPr>
            <w:tcW w:w="151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(Medicaid</w:t>
            </w:r>
            <w:r>
              <w:rPr>
                <w:rFonts w:ascii="Calibri" w:hAnsi="Calibri"/>
                <w:b w:val="0"/>
                <w:i w:val="0"/>
                <w:sz w:val="24"/>
                <w:noProof/>
              </w:rPr>
              <w:t>/</w:t>
            </w:r>
            <w:r>
              <w:rPr>
                <w:rFonts w:ascii="Calibri" w:hAnsi="Calibri"/>
                <w:b w:val="0"/>
                <w:i w:val="0"/>
                <w:sz w:val="24"/>
                <w:noProof/>
                <w:noBreak/>
              </w:rPr>
              <w:t>Medicare)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X12</w:t>
            </w:r>
          </w:p>
        </w:tc>
        <w:tc>
          <w:tcPr>
            <w:tcW w:w="1977" w:type="dxa"/>
          </w:tcPr>
          <w:p>
            <w:pPr>
              <w:spacing w:before="0" w:after="0" w:line="240" w:lineRule="auto"/>
              <w:ind w:left="0" w:firstLine="0"/>
              <w:suppressAutoHyphens/>
            </w:pPr>
            <w:r>
              <w:rPr>
                <w:rFonts w:ascii="Calibri" w:hAnsi="Calibri"/>
                <w:b w:val="0"/>
                <w:i w:val="0"/>
                <w:sz w:val="24"/>
                <w:noProof/>
                <w:noBreak/>
              </w:rPr>
              <w:t>claim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globally;</w:t>
            </w:r>
            <w:r>
              <w:rPr>
                <w:rFonts w:ascii="Calibri" w:hAnsi="Calibri"/>
                <w:b w:val="0"/>
                <w:i w:val="0"/>
                <w:sz w:val="24"/>
                <w:noProof/>
              </w:rPr>
              <w:t xml:space="preserve"> </w:t>
            </w:r>
            <w:r>
              <w:rPr>
                <w:rFonts w:ascii="Calibri" w:hAnsi="Calibri"/>
                <w:b w:val="0"/>
                <w:i w:val="0"/>
                <w:sz w:val="24"/>
                <w:noProof/>
                <w:noBreak/>
              </w:rPr>
              <w:t>composite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Yes</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MARRecord</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5</w:t>
            </w:r>
          </w:p>
        </w:tc>
        <w:tc>
          <w:tcPr>
            <w:tcW w:w="15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noBreak/>
              </w:rPr>
              <w:t>)</w:t>
            </w:r>
          </w:p>
        </w:tc>
        <w:tc>
          <w:tcPr>
            <w:tcW w:w="197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Yes</w:t>
            </w:r>
          </w:p>
        </w:tc>
      </w:tr>
      <w:tr>
        <w:trPr>
          <w:cantSplit w:val="true"/>
        </w:trPr>
        <w:tc>
          <w:tcPr>
            <w:tcW w:w="1543" w:type="dxa"/>
          </w:tcPr>
          <w:p>
            <w:pPr>
              <w:spacing w:before="0" w:after="0" w:line="240" w:lineRule="auto"/>
              <w:ind w:left="0" w:firstLine="0"/>
              <w:suppressAutoHyphens/>
            </w:pPr>
            <w:r>
              <w:rPr>
                <w:rFonts w:ascii="Calibri" w:hAnsi="Calibri"/>
                <w:b/>
                <w:i w:val="0"/>
                <w:sz w:val="24"/>
                <w:noProof/>
                <w:noBreak/>
              </w:rPr>
              <w:t>Incident</w:t>
            </w:r>
          </w:p>
        </w:tc>
        <w:tc>
          <w:tcPr>
            <w:tcW w:w="1041"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p>
        </w:tc>
        <w:tc>
          <w:tcPr>
            <w:tcW w:w="1510"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p>
        </w:tc>
        <w:tc>
          <w:tcPr>
            <w:tcW w:w="1737"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related</w:t>
            </w:r>
            <w:r>
              <w:rPr>
                <w:rFonts w:ascii="Calibri" w:hAnsi="Calibri"/>
                <w:b w:val="0"/>
                <w:i w:val="0"/>
                <w:sz w:val="24"/>
                <w:noProof/>
                <w:noBreak/>
              </w:rPr>
              <w:t>)</w:t>
            </w:r>
          </w:p>
        </w:tc>
        <w:tc>
          <w:tcPr>
            <w:tcW w:w="1977"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globally</w:t>
            </w:r>
            <w:r>
              <w:rPr>
                <w:rFonts w:ascii="Calibri" w:hAnsi="Calibri"/>
                <w:b w:val="0"/>
                <w:i w:val="0"/>
                <w:sz w:val="24"/>
                <w:noProof/>
              </w:rPr>
              <w:t xml:space="preserve"> </w:t>
            </w:r>
            <w:r>
              <w:rPr>
                <w:rFonts w:ascii="Calibri" w:hAnsi="Calibri"/>
                <w:b w:val="0"/>
                <w:i w:val="0"/>
                <w:sz w:val="24"/>
                <w:noProof/>
                <w:noBreak/>
              </w:rPr>
              <w:t>(PK</w:t>
            </w:r>
            <w:r>
              <w:rPr>
                <w:rFonts w:ascii="Calibri" w:hAnsi="Calibri"/>
                <w:b w:val="0"/>
                <w:i w:val="0"/>
                <w:sz w:val="24"/>
                <w:noProof/>
              </w:rPr>
              <w:t xml:space="preserve"> </w:t>
            </w:r>
            <w:r>
              <w:rPr>
                <w:rFonts w:ascii="Calibri" w:hAnsi="Calibri"/>
                <w:b w:val="0"/>
                <w:i w:val="0"/>
                <w:sz w:val="24"/>
                <w:noProof/>
                <w:noBreak/>
              </w:rPr>
              <w:t>only)</w:t>
            </w:r>
          </w:p>
        </w:tc>
        <w:tc>
          <w:tcPr>
            <w:tcW w:w="1262" w:type="dxa"/>
          </w:tcPr>
          <w:p>
            <w:pPr>
              <w:spacing w:before="0" w:after="0" w:line="240" w:lineRule="auto"/>
              <w:ind w:left="0" w:firstLine="0"/>
              <w:suppressAutoHyphens/>
            </w:pPr>
            <w:r>
              <w:rPr>
                <w:rFonts w:ascii="Calibri" w:hAnsi="Calibri"/>
                <w:b w:val="0"/>
                <w:i w:val="0"/>
                <w:sz w:val="24"/>
                <w:noProof/>
                <w:noBreak/>
              </w:rPr>
              <w:t>Yes</w:t>
            </w:r>
          </w:p>
        </w:tc>
      </w:tr>
    </w:tbl>
    <w:p>
      <w:pPr>
        <w:spacing w:before="0" w:after="0" w:line="240" w:lineRule="auto"/>
        <w:ind w:left="0" w:firstLine="0"/>
        <w:suppressAutoHyphens/>
      </w:pPr>
      <w:r>
        <w:rPr>
          <w:rFonts w:ascii="Calibri" w:hAnsi="Calibri"/>
          <w:b/>
          <w:i w:val="0"/>
          <w:sz w:val="24"/>
          <w:noProof/>
        </w:rPr>
        <w:t>Cross-cutting controls confirmed across all Phase 1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Immutable audit log with mandatory fields (timestamp, user ID, action type, data affected) - Section 2.6</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Soft delete only - no hard deletes within HIPAA retention period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Optimistic locking via </w:t>
      </w:r>
      <w:r>
        <w:rPr>
          <w:rFonts w:ascii="Calibri" w:hAnsi="Calibri"/>
          <w:b w:val="0"/>
          <w:i w:val="0"/>
          <w:sz w:val="24"/>
          <w:noProof/>
        </w:rPr>
        <w:t>version</w:t>
      </w:r>
      <w:r>
        <w:rPr>
          <w:rFonts w:ascii="Calibri" w:hAnsi="Calibri"/>
          <w:b w:val="0"/>
          <w:i w:val="0"/>
          <w:sz w:val="24"/>
          <w:noProof/>
        </w:rPr>
        <w:t xml:space="preserve"> field on every entity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Tenant isolation via </w:t>
      </w:r>
      <w:r>
        <w:rPr>
          <w:rFonts w:ascii="Calibri" w:hAnsi="Calibri"/>
          <w:b w:val="0"/>
          <w:i w:val="0"/>
          <w:sz w:val="24"/>
          <w:noProof/>
        </w:rPr>
        <w:t>tenant_id</w:t>
      </w:r>
      <w:r>
        <w:rPr>
          <w:rFonts w:ascii="Calibri" w:hAnsi="Calibri"/>
          <w:b w:val="0"/>
          <w:i w:val="0"/>
          <w:sz w:val="24"/>
          <w:noProof/>
        </w:rPr>
        <w:t xml:space="preserve"> on every entity; all queries must filter by this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PHI fields encrypted at rest (AES-256, field-level) across all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42 CFR Part 2 flag present on Participant (</w:t>
      </w:r>
      <w:r>
        <w:rPr>
          <w:rFonts w:ascii="Calibri" w:hAnsi="Calibri"/>
          <w:b w:val="0"/>
          <w:i w:val="0"/>
          <w:sz w:val="24"/>
          <w:noProof/>
        </w:rPr>
        <w:t>is_sud_record</w:t>
      </w:r>
      <w:r>
        <w:rPr>
          <w:rFonts w:ascii="Calibri" w:hAnsi="Calibri"/>
          <w:b w:val="0"/>
          <w:i w:val="0"/>
          <w:sz w:val="24"/>
          <w:noProof/>
        </w:rPr>
        <w:t>), MARRecord (</w:t>
      </w:r>
      <w:r>
        <w:rPr>
          <w:rFonts w:ascii="Calibri" w:hAnsi="Calibri"/>
          <w:b w:val="0"/>
          <w:i w:val="0"/>
          <w:sz w:val="24"/>
          <w:noProof/>
        </w:rPr>
        <w:t>is_controlled_substance</w:t>
      </w:r>
      <w:r>
        <w:rPr>
          <w:rFonts w:ascii="Calibri" w:hAnsi="Calibri"/>
          <w:b w:val="0"/>
          <w:i w:val="0"/>
          <w:sz w:val="24"/>
          <w:noProof/>
        </w:rPr>
        <w:t>), and Incident (</w:t>
      </w:r>
      <w:r>
        <w:rPr>
          <w:rFonts w:ascii="Calibri" w:hAnsi="Calibri"/>
          <w:b w:val="0"/>
          <w:i w:val="0"/>
          <w:sz w:val="24"/>
          <w:noProof/>
        </w:rPr>
        <w:t>is_sud_related</w:t>
      </w:r>
      <w:r>
        <w:rPr>
          <w:rFonts w:ascii="Calibri" w:hAnsi="Calibri"/>
          <w:b w:val="0"/>
          <w:i w:val="0"/>
          <w:sz w:val="24"/>
          <w:noProof/>
        </w:rPr>
        <w:t>) - evaluated independently and combined for strictest controls</w:t>
      </w:r>
    </w:p>
    <w:p>
      <w:pPr>
        <w:spacing w:before="0" w:after="0" w:line="240" w:lineRule="auto"/>
        <w:ind w:left="0" w:firstLine="0"/>
        <w:suppressAutoHyphens/>
      </w:pPr>
      <w:r>
        <w:rPr>
          <w:rFonts w:ascii="Calibri" w:hAnsi="Calibri"/>
          <w:b/>
          <w:i w:val="0"/>
          <w:sz w:val="24"/>
          <w:noProof/>
        </w:rPr>
        <w:t>Phase 2 entities to be defined:</w:t>
      </w:r>
      <w:r>
        <w:rPr>
          <w:rFonts w:ascii="Calibri" w:hAnsi="Calibri"/>
          <w:b w:val="0"/>
          <w:i w:val="0"/>
          <w:sz w:val="24"/>
          <w:noProof/>
        </w:rPr>
        <w:t xml:space="preserve"> CarePlan, Appointment, MedicationRefill, Reminder, Consent. CarePlan includes a dependent sub-entity </w:t>
      </w:r>
      <w:r>
        <w:rPr>
          <w:rFonts w:ascii="Calibri" w:hAnsi="Calibri"/>
          <w:b w:val="0"/>
          <w:i w:val="0"/>
          <w:sz w:val="24"/>
          <w:noProof/>
        </w:rPr>
        <w:t>care_plan_goal</w:t>
      </w:r>
      <w:r>
        <w:rPr>
          <w:rFonts w:ascii="Calibri" w:hAnsi="Calibri"/>
          <w:b w:val="0"/>
          <w:i w:val="0"/>
          <w:sz w:val="24"/>
          <w:noProof/>
        </w:rPr>
        <w:t xml:space="preserve"> (Section 3.8.4), which is part of the Phase 2 data model. Tests for </w:t>
      </w:r>
      <w:r>
        <w:rPr>
          <w:rFonts w:ascii="Calibri" w:hAnsi="Calibri"/>
          <w:b w:val="0"/>
          <w:i w:val="0"/>
          <w:sz w:val="24"/>
          <w:noProof/>
        </w:rPr>
        <w:t>care_plan_goal</w:t>
      </w:r>
      <w:r>
        <w:rPr>
          <w:rFonts w:ascii="Calibri" w:hAnsi="Calibri"/>
          <w:b w:val="0"/>
          <w:i w:val="0"/>
          <w:sz w:val="24"/>
          <w:noProof/>
        </w:rPr>
        <w:t xml:space="preserve"> are deferred to Phase 3 to keep Phase 2 test scope manageable; the table definition and constraints are complete in Phase 2.</w:t>
      </w:r>
    </w:p>
    <w:p>
      <w:pPr>
        <w:keepNext/>
        <w:spacing w:before="0" w:after="0" w:line="240" w:lineRule="auto"/>
        <w:ind w:left="0" w:firstLine="0"/>
        <w:suppressAutoHyphens/>
      </w:pPr>
      <w:r>
        <w:rPr>
          <w:rFonts w:ascii="Calibri" w:hAnsi="Calibri"/>
          <w:b/>
          <w:i w:val="0"/>
          <w:sz w:val="26"/>
          <w:noProof/>
        </w:rPr>
        <w:t>3.7.1 Phase 2 Data Model - Entity Inventory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48"/>
        <w:gridCol w:w="1013"/>
        <w:gridCol w:w="1525"/>
        <w:gridCol w:w="2312"/>
        <w:gridCol w:w="1820"/>
        <w:gridCol w:w="853"/>
      </w:tblGrid>
      <w:tr>
        <w:trPr>
          <w:cantSplit w:val="true"/>
        </w:trPr>
        <w:tc>
          <w:tcPr>
            <w:tcW w:w="1548" w:type="dxa"/>
          </w:tcPr>
          <w:p>
            <w:pPr>
              <w:spacing w:before="0" w:after="0" w:line="240" w:lineRule="auto"/>
              <w:ind w:left="0" w:firstLine="0"/>
              <w:suppressAutoHyphens/>
            </w:pPr>
            <w:r>
              <w:rPr>
                <w:rFonts w:ascii="Calibri" w:hAnsi="Calibri"/>
                <w:b/>
                <w:i w:val="0"/>
                <w:sz w:val="24"/>
                <w:noProof/>
                <w:noBreak/>
              </w:rPr>
              <w:t>Entity</w:t>
            </w:r>
          </w:p>
        </w:tc>
        <w:tc>
          <w:tcPr>
            <w:tcW w:w="1013" w:type="dxa"/>
          </w:tcPr>
          <w:p>
            <w:pPr>
              <w:spacing w:before="0" w:after="0" w:line="240" w:lineRule="auto"/>
              <w:ind w:left="0" w:firstLine="0"/>
              <w:suppressAutoHyphens/>
            </w:pPr>
            <w:r>
              <w:rPr>
                <w:rFonts w:ascii="Calibri" w:hAnsi="Calibri"/>
                <w:b/>
                <w:i w:val="0"/>
                <w:sz w:val="24"/>
                <w:noProof/>
                <w:noBreak/>
              </w:rPr>
              <w:t>Section</w:t>
            </w:r>
          </w:p>
        </w:tc>
        <w:tc>
          <w:tcPr>
            <w:tcW w:w="1525"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2312" w:type="dxa"/>
          </w:tcPr>
          <w:p>
            <w:pPr>
              <w:spacing w:before="0" w:after="0" w:line="240" w:lineRule="auto"/>
              <w:ind w:left="0" w:firstLine="0"/>
              <w:suppressAutoHyphens/>
            </w:pPr>
            <w:r>
              <w:rPr>
                <w:rFonts w:ascii="Calibri" w:hAnsi="Calibri"/>
                <w:b/>
                <w:i w:val="0"/>
                <w:sz w:val="24"/>
                <w:noProof/>
                <w:noBreak/>
              </w:rPr>
              <w:t>Regulatory</w:t>
            </w:r>
            <w:r>
              <w:rPr>
                <w:rFonts w:ascii="Calibri" w:hAnsi="Calibri"/>
                <w:b/>
                <w:i w:val="0"/>
                <w:sz w:val="24"/>
                <w:noProof/>
              </w:rPr>
              <w:t xml:space="preserve"> </w:t>
            </w:r>
            <w:r>
              <w:rPr>
                <w:rFonts w:ascii="Calibri" w:hAnsi="Calibri"/>
                <w:b/>
                <w:i w:val="0"/>
                <w:sz w:val="24"/>
                <w:noProof/>
                <w:noBreak/>
              </w:rPr>
              <w:t>Controls</w:t>
            </w:r>
          </w:p>
        </w:tc>
        <w:tc>
          <w:tcPr>
            <w:tcW w:w="1820" w:type="dxa"/>
          </w:tcPr>
          <w:p>
            <w:pPr>
              <w:spacing w:before="0" w:after="0" w:line="240" w:lineRule="auto"/>
              <w:ind w:left="0" w:firstLine="0"/>
              <w:suppressAutoHyphens/>
            </w:pPr>
            <w:r>
              <w:rPr>
                <w:rFonts w:ascii="Calibri" w:hAnsi="Calibri"/>
                <w:b/>
                <w:i w:val="0"/>
                <w:sz w:val="24"/>
                <w:noProof/>
                <w:noBreak/>
              </w:rPr>
              <w:t>Unique</w:t>
            </w:r>
            <w:r>
              <w:rPr>
                <w:rFonts w:ascii="Calibri" w:hAnsi="Calibri"/>
                <w:b/>
                <w:i w:val="0"/>
                <w:sz w:val="24"/>
                <w:noProof/>
              </w:rPr>
              <w:t xml:space="preserve"> </w:t>
            </w:r>
            <w:r>
              <w:rPr>
                <w:rFonts w:ascii="Calibri" w:hAnsi="Calibri"/>
                <w:b/>
                <w:i w:val="0"/>
                <w:sz w:val="24"/>
                <w:noProof/>
                <w:noBreak/>
              </w:rPr>
              <w:t>Constraint(s)</w:t>
            </w:r>
          </w:p>
        </w:tc>
        <w:tc>
          <w:tcPr>
            <w:tcW w:w="853" w:type="dxa"/>
          </w:tcPr>
          <w:p>
            <w:pPr>
              <w:spacing w:before="0" w:after="0" w:line="240" w:lineRule="auto"/>
              <w:ind w:left="0" w:firstLine="0"/>
              <w:suppressAutoHyphens/>
            </w:pPr>
            <w:r>
              <w:rPr>
                <w:rFonts w:ascii="Calibri" w:hAnsi="Calibri"/>
                <w:b/>
                <w:i w:val="0"/>
                <w:sz w:val="24"/>
                <w:noProof/>
                <w:noBreak/>
              </w:rPr>
              <w:t>Tests</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CarePlan</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p>
        </w:tc>
        <w:tc>
          <w:tcPr>
            <w:tcW w:w="152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312"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p>
        </w:tc>
        <w:tc>
          <w:tcPr>
            <w:tcW w:w="182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single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care</w:t>
            </w:r>
            <w:r>
              <w:rPr>
                <w:rFonts w:ascii="Calibri" w:hAnsi="Calibri"/>
                <w:b/>
                <w:i w:val="0"/>
                <w:sz w:val="24"/>
                <w:noProof/>
              </w:rPr>
              <w:t>_</w:t>
            </w:r>
            <w:r>
              <w:rPr>
                <w:rFonts w:ascii="Calibri" w:hAnsi="Calibri"/>
                <w:b/>
                <w:i w:val="0"/>
                <w:sz w:val="24"/>
                <w:noProof/>
              </w:rPr>
              <w:t>​</w:t>
            </w:r>
            <w:r>
              <w:rPr>
                <w:rFonts w:ascii="Calibri" w:hAnsi="Calibri"/>
                <w:b/>
                <w:i w:val="0"/>
                <w:sz w:val="24"/>
                <w:noProof/>
                <w:noBreak/>
              </w:rPr>
              <w:t>plan</w:t>
            </w:r>
            <w:r>
              <w:rPr>
                <w:rFonts w:ascii="Calibri" w:hAnsi="Calibri"/>
                <w:b/>
                <w:i w:val="0"/>
                <w:sz w:val="24"/>
                <w:noProof/>
              </w:rPr>
              <w:t>_</w:t>
            </w:r>
            <w:r>
              <w:rPr>
                <w:rFonts w:ascii="Calibri" w:hAnsi="Calibri"/>
                <w:b/>
                <w:i w:val="0"/>
                <w:sz w:val="24"/>
                <w:noProof/>
              </w:rPr>
              <w:t>​</w:t>
            </w:r>
            <w:r>
              <w:rPr>
                <w:rFonts w:ascii="Calibri" w:hAnsi="Calibri"/>
                <w:b/>
                <w:i w:val="0"/>
                <w:sz w:val="24"/>
                <w:noProof/>
                <w:noBreak/>
              </w:rPr>
              <w:t>goal</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4</w:t>
            </w:r>
          </w:p>
        </w:tc>
        <w:tc>
          <w:tcPr>
            <w:tcW w:w="152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2312"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(inherited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CarePlan)</w:t>
            </w:r>
          </w:p>
        </w:tc>
        <w:tc>
          <w:tcPr>
            <w:tcW w:w="1820"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Appointment</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p>
        </w:tc>
        <w:tc>
          <w:tcPr>
            <w:tcW w:w="152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2312"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p>
        </w:tc>
        <w:tc>
          <w:tcPr>
            <w:tcW w:w="182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(interval</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triggers)</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MedicationRefill</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p>
        </w:tc>
        <w:tc>
          <w:tcPr>
            <w:tcW w:w="152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p>
        </w:tc>
        <w:tc>
          <w:tcPr>
            <w:tcW w:w="2312"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p>
        </w:tc>
        <w:tc>
          <w:tcPr>
            <w:tcW w:w="182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Reminder</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p>
        </w:tc>
        <w:tc>
          <w:tcPr>
            <w:tcW w:w="1525"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timestamps)</w:t>
            </w:r>
          </w:p>
        </w:tc>
        <w:tc>
          <w:tcPr>
            <w:tcW w:w="2312"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No-PHI-in-payload</w:t>
            </w:r>
            <w:r>
              <w:rPr>
                <w:rFonts w:ascii="Calibri" w:hAnsi="Calibri"/>
                <w:b w:val="0"/>
                <w:i w:val="0"/>
                <w:sz w:val="24"/>
                <w:noProof/>
              </w:rPr>
              <w:t xml:space="preserve"> </w:t>
            </w:r>
            <w:r>
              <w:rPr>
                <w:rFonts w:ascii="Calibri" w:hAnsi="Calibri"/>
                <w:b w:val="0"/>
                <w:i w:val="0"/>
                <w:sz w:val="24"/>
                <w:noProof/>
                <w:noBreak/>
              </w:rPr>
              <w:t>rule</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p>
        </w:tc>
        <w:tc>
          <w:tcPr>
            <w:tcW w:w="182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r>
        <w:trPr>
          <w:cantSplit w:val="true"/>
        </w:trPr>
        <w:tc>
          <w:tcPr>
            <w:tcW w:w="1548" w:type="dxa"/>
          </w:tcPr>
          <w:p>
            <w:pPr>
              <w:spacing w:before="0" w:after="0" w:line="240" w:lineRule="auto"/>
              <w:ind w:left="0" w:firstLine="0"/>
              <w:suppressAutoHyphens/>
            </w:pPr>
            <w:r>
              <w:rPr>
                <w:rFonts w:ascii="Calibri" w:hAnsi="Calibri"/>
                <w:b/>
                <w:i w:val="0"/>
                <w:sz w:val="24"/>
                <w:noProof/>
                <w:noBreak/>
              </w:rPr>
              <w:t>Consent</w:t>
            </w:r>
          </w:p>
        </w:tc>
        <w:tc>
          <w:tcPr>
            <w:tcW w:w="101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p>
        </w:tc>
        <w:tc>
          <w:tcPr>
            <w:tcW w:w="152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Identifier</w:t>
            </w:r>
          </w:p>
        </w:tc>
        <w:tc>
          <w:tcPr>
            <w:tcW w:w="2312"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HIPAA</w:t>
            </w:r>
          </w:p>
        </w:tc>
        <w:tc>
          <w:tcPr>
            <w:tcW w:w="1820" w:type="dxa"/>
          </w:tcPr>
          <w:p>
            <w:pPr>
              <w:spacing w:before="0" w:after="0" w:line="240" w:lineRule="auto"/>
              <w:ind w:left="0" w:firstLine="0"/>
              <w:suppressAutoHyphens/>
            </w:pP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853" w:type="dxa"/>
          </w:tcPr>
          <w:p>
            <w:pPr>
              <w:spacing w:before="0" w:after="0" w:line="240" w:lineRule="auto"/>
              <w:ind w:left="0" w:firstLine="0"/>
              <w:suppressAutoHyphens/>
            </w:pP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bl>
    <w:p>
      <w:pPr>
        <w:keepNext/>
        <w:spacing w:before="0" w:after="0" w:line="240" w:lineRule="auto"/>
        <w:ind w:left="0" w:firstLine="0"/>
        <w:suppressAutoHyphens/>
      </w:pPr>
      <w:r>
        <w:rPr>
          <w:rFonts w:ascii="Calibri" w:hAnsi="Calibri"/>
          <w:b/>
          <w:i w:val="0"/>
          <w:sz w:val="26"/>
          <w:noProof/>
        </w:rPr>
        <w:t>3.8 CarePlan</w:t>
      </w:r>
    </w:p>
    <w:p>
      <w:pPr>
        <w:spacing w:before="0" w:after="0" w:line="240" w:lineRule="auto"/>
        <w:ind w:left="0" w:firstLine="0"/>
        <w:suppressAutoHyphens/>
      </w:pPr>
      <w:r>
        <w:rPr>
          <w:rFonts w:ascii="Calibri" w:hAnsi="Calibri"/>
          <w:b w:val="0"/>
          <w:i w:val="0"/>
          <w:sz w:val="24"/>
          <w:noProof/>
        </w:rPr>
        <w:t>The CarePlan entity represents an individualized, structured plan of care created for a participant by a care coordinator and signed by the attending physician before it may be activated. Each plan documents clinical goals, functional targets, and therapeutic interventions required to support the participant's health and program engagement. A participant has at most one active care plan at a time; when a plan is revised, the prior version is superseded and retained as an immutable historical record. Care plans snapshot the participant's current diagnosis codes and functional level at authorship time, serve as the clinical foundation for MAR administration goals, and are exchanged with physician EHR systems as FHIR CarePlan resources. This entity is the primary artifact of the Care Plan Management module (Section 1.2, module 3).</w:t>
      </w:r>
    </w:p>
    <w:p>
      <w:pPr>
        <w:spacing w:before="0" w:after="0" w:line="240" w:lineRule="auto"/>
        <w:ind w:left="0" w:firstLine="0"/>
        <w:suppressAutoHyphens/>
      </w:pPr>
      <w:r>
        <w:rPr>
          <w:rFonts w:ascii="Calibri" w:hAnsi="Calibri"/>
          <w:b/>
          <w:i w:val="0"/>
          <w:sz w:val="24"/>
          <w:noProof/>
        </w:rPr>
        <w:t>Phase 2 scope:</w:t>
      </w:r>
      <w:r>
        <w:rPr>
          <w:rFonts w:ascii="Calibri" w:hAnsi="Calibri"/>
          <w:b w:val="0"/>
          <w:i w:val="0"/>
          <w:sz w:val="24"/>
          <w:noProof/>
        </w:rPr>
        <w:t xml:space="preserve"> core plan fields, goal tracking, physician order integration, and FHIR resource linkage. Care team member assignments beyond the primary care coordinator, individual goal progress audit rows, and Reminder module integration for goal-based alerts are deferred to Phase 3.</w:t>
      </w:r>
    </w:p>
    <w:p>
      <w:pPr>
        <w:keepNext/>
        <w:spacing w:before="0" w:after="0" w:line="240" w:lineRule="auto"/>
        <w:ind w:left="0" w:firstLine="0"/>
        <w:suppressAutoHyphens/>
      </w:pPr>
      <w:r>
        <w:rPr>
          <w:rFonts w:ascii="Calibri" w:hAnsi="Calibri"/>
          <w:b/>
          <w:i w:val="0"/>
          <w:sz w:val="24"/>
          <w:noProof/>
        </w:rPr>
        <w:t>3.8.1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35"/>
        <w:gridCol w:w="1797"/>
        <w:gridCol w:w="1298"/>
        <w:gridCol w:w="4441"/>
      </w:tblGrid>
      <w:tr>
        <w:trPr>
          <w:cantSplit w:val="true"/>
        </w:trPr>
        <w:tc>
          <w:tcPr>
            <w:tcW w:w="1535" w:type="dxa"/>
          </w:tcPr>
          <w:p>
            <w:pPr>
              <w:spacing w:before="0" w:after="0" w:line="240" w:lineRule="auto"/>
              <w:ind w:left="0" w:firstLine="0"/>
              <w:suppressAutoHyphens/>
            </w:pPr>
            <w:r>
              <w:rPr>
                <w:rFonts w:ascii="Calibri" w:hAnsi="Calibri"/>
                <w:b/>
                <w:i w:val="0"/>
                <w:sz w:val="24"/>
                <w:noProof/>
                <w:noBreak/>
              </w:rPr>
              <w:t>Field</w:t>
            </w:r>
          </w:p>
        </w:tc>
        <w:tc>
          <w:tcPr>
            <w:tcW w:w="179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9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44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35"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9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98" w:type="dxa"/>
          </w:tcPr>
          <w:p>
            <w:pPr>
              <w:spacing w:before="0" w:after="0" w:line="240" w:lineRule="auto"/>
              <w:ind w:left="0" w:firstLine="0"/>
              <w:suppressAutoHyphens/>
            </w:pPr>
            <w:r>
              <w:rPr>
                <w:rFonts w:ascii="Calibri" w:hAnsi="Calibri"/>
                <w:b w:val="0"/>
                <w:i w:val="0"/>
                <w:sz w:val="24"/>
                <w:noProof/>
                <w:noBreak/>
              </w:rPr>
              <w:t>Non-PHI</w:t>
            </w:r>
          </w:p>
        </w:tc>
        <w:tc>
          <w:tcPr>
            <w:tcW w:w="4441"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53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9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98" w:type="dxa"/>
          </w:tcPr>
          <w:p>
            <w:pPr>
              <w:spacing w:before="0" w:after="0" w:line="240" w:lineRule="auto"/>
              <w:ind w:left="0" w:firstLine="0"/>
              <w:suppressAutoHyphens/>
            </w:pPr>
            <w:r>
              <w:rPr>
                <w:rFonts w:ascii="Calibri" w:hAnsi="Calibri"/>
                <w:b w:val="0"/>
                <w:i w:val="0"/>
                <w:sz w:val="24"/>
                <w:noProof/>
                <w:noBreak/>
              </w:rPr>
              <w:t>Non-PHI</w:t>
            </w:r>
          </w:p>
        </w:tc>
        <w:tc>
          <w:tcPr>
            <w:tcW w:w="4441"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535"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9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29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441"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p>
        </w:tc>
      </w:tr>
    </w:tbl>
    <w:p>
      <w:pPr>
        <w:keepNext/>
        <w:spacing w:before="0" w:after="0" w:line="240" w:lineRule="auto"/>
        <w:ind w:left="0" w:firstLine="0"/>
        <w:suppressAutoHyphens/>
      </w:pPr>
      <w:r>
        <w:rPr>
          <w:rFonts w:ascii="Calibri" w:hAnsi="Calibri"/>
          <w:b/>
          <w:i w:val="0"/>
          <w:sz w:val="24"/>
          <w:noProof/>
        </w:rPr>
        <w:t>3.8.2 Plan Identity &amp; Versioning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67"/>
        <w:gridCol w:w="1908"/>
        <w:gridCol w:w="1246"/>
        <w:gridCol w:w="4550"/>
      </w:tblGrid>
      <w:tr>
        <w:trPr>
          <w:cantSplit w:val="true"/>
        </w:trPr>
        <w:tc>
          <w:tcPr>
            <w:tcW w:w="1367" w:type="dxa"/>
          </w:tcPr>
          <w:p>
            <w:pPr>
              <w:spacing w:before="0" w:after="0" w:line="240" w:lineRule="auto"/>
              <w:ind w:left="0" w:firstLine="0"/>
              <w:suppressAutoHyphens/>
            </w:pPr>
            <w:r>
              <w:rPr>
                <w:rFonts w:ascii="Calibri" w:hAnsi="Calibri"/>
                <w:b/>
                <w:i w:val="0"/>
                <w:sz w:val="24"/>
                <w:noProof/>
                <w:noBreak/>
              </w:rPr>
              <w:t>Field</w:t>
            </w:r>
          </w:p>
        </w:tc>
        <w:tc>
          <w:tcPr>
            <w:tcW w:w="190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4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550"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67" w:type="dxa"/>
          </w:tcPr>
          <w:p>
            <w:pPr>
              <w:spacing w:before="0" w:after="0" w:line="240" w:lineRule="auto"/>
              <w:ind w:left="0" w:firstLine="0"/>
              <w:suppressAutoHyphens/>
            </w:pP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1908" w:type="dxa"/>
          </w:tcPr>
          <w:p>
            <w:pPr>
              <w:spacing w:before="0" w:after="0" w:line="240" w:lineRule="auto"/>
              <w:ind w:left="0" w:firstLine="0"/>
              <w:suppressAutoHyphens/>
            </w:pPr>
            <w:r>
              <w:rPr>
                <w:rFonts w:ascii="Calibri" w:hAnsi="Calibri"/>
                <w:b w:val="0"/>
                <w:i w:val="0"/>
                <w:sz w:val="24"/>
                <w:noProof/>
                <w:noBreak/>
              </w:rPr>
              <w:t>INTEGER</w:t>
            </w:r>
          </w:p>
        </w:tc>
        <w:tc>
          <w:tcPr>
            <w:tcW w:w="1246" w:type="dxa"/>
          </w:tcPr>
          <w:p>
            <w:pPr>
              <w:spacing w:before="0" w:after="0" w:line="240" w:lineRule="auto"/>
              <w:ind w:left="0" w:firstLine="0"/>
              <w:suppressAutoHyphens/>
            </w:pPr>
            <w:r>
              <w:rPr>
                <w:rFonts w:ascii="Calibri" w:hAnsi="Calibri"/>
                <w:b w:val="0"/>
                <w:i w:val="0"/>
                <w:sz w:val="24"/>
                <w:noProof/>
                <w:noBreak/>
              </w:rPr>
              <w:t>Non-PHI</w:t>
            </w:r>
          </w:p>
        </w:tc>
        <w:tc>
          <w:tcPr>
            <w:tcW w:w="4550" w:type="dxa"/>
          </w:tcPr>
          <w:p>
            <w:pPr>
              <w:spacing w:before="0" w:after="0" w:line="240" w:lineRule="auto"/>
              <w:ind w:left="0" w:firstLine="0"/>
              <w:suppressAutoHyphens/>
            </w:pP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history;</w:t>
            </w:r>
            <w:r>
              <w:rPr>
                <w:rFonts w:ascii="Calibri" w:hAnsi="Calibri"/>
                <w:b w:val="0"/>
                <w:i w:val="0"/>
                <w:sz w:val="24"/>
                <w:noProof/>
              </w:rPr>
              <w:t xml:space="preserve"> </w:t>
            </w:r>
            <w:r>
              <w:rPr>
                <w:rFonts w:ascii="Calibri" w:hAnsi="Calibri"/>
                <w:b w:val="0"/>
                <w:i w:val="0"/>
                <w:sz w:val="24"/>
                <w:noProof/>
                <w:noBreak/>
              </w:rPr>
              <w:t>starts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first</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creation,</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distinct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p>
        </w:tc>
      </w:tr>
      <w:tr>
        <w:trPr>
          <w:cantSplit w:val="true"/>
        </w:trPr>
        <w:tc>
          <w:tcPr>
            <w:tcW w:w="1367" w:type="dxa"/>
          </w:tcPr>
          <w:p>
            <w:pPr>
              <w:spacing w:before="0" w:after="0" w:line="240" w:lineRule="auto"/>
              <w:ind w:left="0" w:firstLine="0"/>
              <w:suppressAutoHyphens/>
            </w:pPr>
            <w:r>
              <w:rPr>
                <w:rFonts w:ascii="Calibri" w:hAnsi="Calibri"/>
                <w:b w:val="0"/>
                <w:i w:val="0"/>
                <w:sz w:val="24"/>
                <w:noProof/>
                <w:noBreak/>
              </w:rPr>
              <w:t>status</w:t>
            </w:r>
          </w:p>
        </w:tc>
        <w:tc>
          <w:tcPr>
            <w:tcW w:w="1908"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draft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archived</w:t>
            </w:r>
            <w:r>
              <w:rPr>
                <w:rFonts w:ascii="Calibri" w:hAnsi="Calibri"/>
                <w:b w:val="0"/>
                <w:i w:val="0"/>
                <w:sz w:val="24"/>
                <w:noProof/>
                <w:noBreak/>
              </w:rPr>
              <w:t>)</w:t>
            </w:r>
          </w:p>
        </w:tc>
        <w:tc>
          <w:tcPr>
            <w:tcW w:w="1246" w:type="dxa"/>
          </w:tcPr>
          <w:p>
            <w:pPr>
              <w:spacing w:before="0" w:after="0" w:line="240" w:lineRule="auto"/>
              <w:ind w:left="0" w:firstLine="0"/>
              <w:suppressAutoHyphens/>
            </w:pPr>
            <w:r>
              <w:rPr>
                <w:rFonts w:ascii="Calibri" w:hAnsi="Calibri"/>
                <w:b w:val="0"/>
                <w:i w:val="0"/>
                <w:sz w:val="24"/>
                <w:noProof/>
                <w:noBreak/>
              </w:rPr>
              <w:t>Non-PHI</w:t>
            </w:r>
          </w:p>
        </w:tc>
        <w:tc>
          <w:tcPr>
            <w:tcW w:w="4550"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activated);</w:t>
            </w:r>
            <w:r>
              <w:rPr>
                <w:rFonts w:ascii="Calibri" w:hAnsi="Calibri"/>
                <w:b w:val="0"/>
                <w:i w:val="0"/>
                <w:sz w:val="24"/>
                <w:noProof/>
              </w:rPr>
              <w:t xml:space="preserve"> </w:t>
            </w:r>
            <w:r>
              <w:rPr>
                <w:rFonts w:ascii="Calibri" w:hAnsi="Calibri"/>
                <w:b w:val="0"/>
                <w:i w:val="0"/>
                <w:sz w:val="24"/>
                <w:noProof/>
                <w:noBreak/>
              </w:rPr>
              <w:t>archived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most</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8)</w:t>
            </w:r>
          </w:p>
        </w:tc>
      </w:tr>
      <w:tr>
        <w:trPr>
          <w:cantSplit w:val="true"/>
        </w:trPr>
        <w:tc>
          <w:tcPr>
            <w:tcW w:w="1367" w:type="dxa"/>
          </w:tcPr>
          <w:p>
            <w:pPr>
              <w:spacing w:before="0" w:after="0" w:line="240" w:lineRule="auto"/>
              <w:ind w:left="0" w:firstLine="0"/>
              <w:suppressAutoHyphens/>
            </w:pP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1908" w:type="dxa"/>
          </w:tcPr>
          <w:p>
            <w:pPr>
              <w:spacing w:before="0" w:after="0" w:line="240" w:lineRule="auto"/>
              <w:ind w:left="0" w:firstLine="0"/>
              <w:suppressAutoHyphens/>
            </w:pPr>
            <w:r>
              <w:rPr>
                <w:rFonts w:ascii="Calibri" w:hAnsi="Calibri"/>
                <w:b w:val="0"/>
                <w:i w:val="0"/>
                <w:sz w:val="24"/>
                <w:noProof/>
                <w:noBreak/>
              </w:rPr>
              <w:t>DATE</w:t>
            </w:r>
          </w:p>
        </w:tc>
        <w:tc>
          <w:tcPr>
            <w:tcW w:w="124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550"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takes</w:t>
            </w:r>
            <w:r>
              <w:rPr>
                <w:rFonts w:ascii="Calibri" w:hAnsi="Calibri"/>
                <w:b w:val="0"/>
                <w:i w:val="0"/>
                <w:sz w:val="24"/>
                <w:noProof/>
              </w:rPr>
              <w:t xml:space="preserve"> </w:t>
            </w:r>
            <w:r>
              <w:rPr>
                <w:rFonts w:ascii="Calibri" w:hAnsi="Calibri"/>
                <w:b w:val="0"/>
                <w:i w:val="0"/>
                <w:sz w:val="24"/>
                <w:noProof/>
                <w:noBreak/>
              </w:rPr>
              <w:t>effect</w:t>
            </w:r>
            <w:r>
              <w:rPr>
                <w:rFonts w:ascii="Calibri" w:hAnsi="Calibri"/>
                <w:b w:val="0"/>
                <w:i w:val="0"/>
                <w:sz w:val="24"/>
                <w:noProof/>
              </w:rPr>
              <w:t xml:space="preserve"> </w:t>
            </w:r>
            <w:r>
              <w:rPr>
                <w:rFonts w:ascii="Calibri" w:hAnsi="Calibri"/>
                <w:b w:val="0"/>
                <w:i w:val="0"/>
                <w:sz w:val="24"/>
                <w:noProof/>
                <w:noBreak/>
              </w:rPr>
              <w:t>clinically;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transition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367" w:type="dxa"/>
          </w:tcPr>
          <w:p>
            <w:pPr>
              <w:spacing w:before="0" w:after="0" w:line="240" w:lineRule="auto"/>
              <w:ind w:left="0" w:firstLine="0"/>
              <w:suppressAutoHyphens/>
            </w:pPr>
            <w:r>
              <w:rPr>
                <w:rFonts w:ascii="Calibri" w:hAnsi="Calibri"/>
                <w:b w:val="0"/>
                <w:i w:val="0"/>
                <w:sz w:val="24"/>
                <w:noProof/>
                <w:noBreak/>
              </w:rPr>
              <w:t>review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1908" w:type="dxa"/>
          </w:tcPr>
          <w:p>
            <w:pPr>
              <w:spacing w:before="0" w:after="0" w:line="240" w:lineRule="auto"/>
              <w:ind w:left="0" w:firstLine="0"/>
              <w:suppressAutoHyphens/>
            </w:pPr>
            <w:r>
              <w:rPr>
                <w:rFonts w:ascii="Calibri" w:hAnsi="Calibri"/>
                <w:b w:val="0"/>
                <w:i w:val="0"/>
                <w:sz w:val="24"/>
                <w:noProof/>
                <w:noBreak/>
              </w:rPr>
              <w:t>DATE</w:t>
            </w:r>
          </w:p>
        </w:tc>
        <w:tc>
          <w:tcPr>
            <w:tcW w:w="124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550" w:type="dxa"/>
          </w:tcPr>
          <w:p>
            <w:pPr>
              <w:spacing w:before="0" w:after="0" w:line="240" w:lineRule="auto"/>
              <w:ind w:left="0" w:firstLine="0"/>
              <w:suppressAutoHyphens/>
            </w:pP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review</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367" w:type="dxa"/>
          </w:tcPr>
          <w:p>
            <w:pPr>
              <w:spacing w:before="0" w:after="0" w:line="240" w:lineRule="auto"/>
              <w:ind w:left="0" w:firstLine="0"/>
              <w:suppressAutoHyphens/>
            </w:pP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1908" w:type="dxa"/>
          </w:tcPr>
          <w:p>
            <w:pPr>
              <w:spacing w:before="0" w:after="0" w:line="240" w:lineRule="auto"/>
              <w:ind w:left="0" w:firstLine="0"/>
              <w:suppressAutoHyphens/>
            </w:pPr>
            <w:r>
              <w:rPr>
                <w:rFonts w:ascii="Calibri" w:hAnsi="Calibri"/>
                <w:b w:val="0"/>
                <w:i w:val="0"/>
                <w:sz w:val="24"/>
                <w:noProof/>
                <w:noBreak/>
              </w:rPr>
              <w:t>DATE</w:t>
            </w:r>
          </w:p>
        </w:tc>
        <w:tc>
          <w:tcPr>
            <w:tcW w:w="124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550"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which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longer</w:t>
            </w:r>
            <w:r>
              <w:rPr>
                <w:rFonts w:ascii="Calibri" w:hAnsi="Calibri"/>
                <w:b w:val="0"/>
                <w:i w:val="0"/>
                <w:sz w:val="24"/>
                <w:noProof/>
              </w:rPr>
              <w:t xml:space="preserve"> </w:t>
            </w:r>
            <w:r>
              <w:rPr>
                <w:rFonts w:ascii="Calibri" w:hAnsi="Calibri"/>
                <w:b w:val="0"/>
                <w:i w:val="0"/>
                <w:sz w:val="24"/>
                <w:noProof/>
                <w:noBreak/>
              </w:rPr>
              <w:t>clinically</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renewal;</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remains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force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explicitly</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archived</w:t>
            </w:r>
          </w:p>
        </w:tc>
      </w:tr>
    </w:tbl>
    <w:p>
      <w:pPr>
        <w:keepNext/>
        <w:spacing w:before="0" w:after="0" w:line="240" w:lineRule="auto"/>
        <w:ind w:left="0" w:firstLine="0"/>
        <w:suppressAutoHyphens/>
      </w:pPr>
      <w:r>
        <w:rPr>
          <w:rFonts w:ascii="Calibri" w:hAnsi="Calibri"/>
          <w:b/>
          <w:i w:val="0"/>
          <w:sz w:val="24"/>
          <w:noProof/>
        </w:rPr>
        <w:t>3.8.3 Clinical Context</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10"/>
        <w:gridCol w:w="2247"/>
        <w:gridCol w:w="1071"/>
        <w:gridCol w:w="4243"/>
      </w:tblGrid>
      <w:tr>
        <w:trPr>
          <w:cantSplit w:val="true"/>
        </w:trPr>
        <w:tc>
          <w:tcPr>
            <w:tcW w:w="1510" w:type="dxa"/>
          </w:tcPr>
          <w:p>
            <w:pPr>
              <w:spacing w:before="0" w:after="0" w:line="240" w:lineRule="auto"/>
              <w:ind w:left="0" w:firstLine="0"/>
              <w:suppressAutoHyphens/>
            </w:pPr>
            <w:r>
              <w:rPr>
                <w:rFonts w:ascii="Calibri" w:hAnsi="Calibri"/>
                <w:b/>
                <w:i w:val="0"/>
                <w:sz w:val="24"/>
                <w:noProof/>
                <w:noBreak/>
              </w:rPr>
              <w:t>Field</w:t>
            </w:r>
          </w:p>
        </w:tc>
        <w:tc>
          <w:tcPr>
            <w:tcW w:w="224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071"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24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10" w:type="dxa"/>
          </w:tcPr>
          <w:p>
            <w:pPr>
              <w:spacing w:before="0" w:after="0" w:line="240" w:lineRule="auto"/>
              <w:ind w:left="0" w:firstLine="0"/>
              <w:suppressAutoHyphens/>
            </w:pP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p>
        </w:tc>
        <w:tc>
          <w:tcPr>
            <w:tcW w:w="2247" w:type="dxa"/>
          </w:tcPr>
          <w:p>
            <w:pPr>
              <w:spacing w:before="0" w:after="0" w:line="240" w:lineRule="auto"/>
              <w:ind w:left="0" w:firstLine="0"/>
              <w:suppressAutoHyphens/>
            </w:pPr>
            <w:r>
              <w:rPr>
                <w:rFonts w:ascii="Calibri" w:hAnsi="Calibri"/>
                <w:b w:val="0"/>
                <w:i w:val="0"/>
                <w:sz w:val="24"/>
                <w:noProof/>
                <w:noBreak/>
              </w:rPr>
              <w:t>VARCHAR(10)</w:t>
            </w:r>
          </w:p>
        </w:tc>
        <w:tc>
          <w:tcPr>
            <w:tcW w:w="107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243" w:type="dxa"/>
          </w:tcPr>
          <w:p>
            <w:pPr>
              <w:spacing w:before="0" w:after="0" w:line="240" w:lineRule="auto"/>
              <w:ind w:left="0" w:firstLine="0"/>
              <w:suppressAutoHyphens/>
            </w:pPr>
            <w:r>
              <w:rPr>
                <w:rFonts w:ascii="Calibri" w:hAnsi="Calibri"/>
                <w:b w:val="0"/>
                <w:i w:val="0"/>
                <w:sz w:val="24"/>
                <w:noProof/>
                <w:noBreak/>
              </w:rPr>
              <w:t>ICD-10-CM</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snapshotted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creation;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refined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updating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changes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activation</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propagate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p>
        </w:tc>
      </w:tr>
      <w:tr>
        <w:trPr>
          <w:cantSplit w:val="true"/>
        </w:trPr>
        <w:tc>
          <w:tcPr>
            <w:tcW w:w="1510" w:type="dxa"/>
          </w:tcPr>
          <w:p>
            <w:pPr>
              <w:spacing w:before="0" w:after="0" w:line="240" w:lineRule="auto"/>
              <w:ind w:left="0" w:firstLine="0"/>
              <w:suppressAutoHyphens/>
            </w:pP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p>
        </w:tc>
        <w:tc>
          <w:tcPr>
            <w:tcW w:w="2247" w:type="dxa"/>
          </w:tcPr>
          <w:p>
            <w:pPr>
              <w:spacing w:before="0" w:after="0" w:line="240" w:lineRule="auto"/>
              <w:ind w:left="0" w:firstLine="0"/>
              <w:suppressAutoHyphens/>
            </w:pPr>
            <w:r>
              <w:rPr>
                <w:rFonts w:ascii="Calibri" w:hAnsi="Calibri"/>
                <w:b w:val="0"/>
                <w:i w:val="0"/>
                <w:sz w:val="24"/>
                <w:noProof/>
                <w:noBreak/>
              </w:rPr>
              <w:t>JSONB</w:t>
            </w:r>
          </w:p>
        </w:tc>
        <w:tc>
          <w:tcPr>
            <w:tcW w:w="107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243" w:type="dxa"/>
          </w:tcPr>
          <w:p>
            <w:pPr>
              <w:spacing w:before="0" w:after="0" w:line="240" w:lineRule="auto"/>
              <w:ind w:left="0" w:firstLine="0"/>
              <w:suppressAutoHyphens/>
            </w:pPr>
            <w:r>
              <w:rPr>
                <w:rFonts w:ascii="Calibri" w:hAnsi="Calibri"/>
                <w:b w:val="0"/>
                <w:i w:val="0"/>
                <w:sz w:val="24"/>
                <w:noProof/>
                <w:noBreak/>
              </w:rPr>
              <w:t>Array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ICD-10-CM</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snapshotted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creation</w:t>
            </w:r>
          </w:p>
        </w:tc>
      </w:tr>
      <w:tr>
        <w:trPr>
          <w:cantSplit w:val="true"/>
        </w:trPr>
        <w:tc>
          <w:tcPr>
            <w:tcW w:w="1510" w:type="dxa"/>
          </w:tcPr>
          <w:p>
            <w:pPr>
              <w:spacing w:before="0" w:after="0" w:line="240" w:lineRule="auto"/>
              <w:ind w:left="0" w:firstLine="0"/>
              <w:suppressAutoHyphens/>
            </w:pPr>
            <w:r>
              <w:rPr>
                <w:rFonts w:ascii="Calibri" w:hAnsi="Calibri"/>
                <w:b w:val="0"/>
                <w:i w:val="0"/>
                <w:sz w:val="24"/>
                <w:noProof/>
                <w:noBreak/>
              </w:rPr>
              <w:t>functional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level</w:t>
            </w:r>
          </w:p>
        </w:tc>
        <w:tc>
          <w:tcPr>
            <w:tcW w:w="2247"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independent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supervised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assisted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dependent</w:t>
            </w:r>
            <w:r>
              <w:rPr>
                <w:rFonts w:ascii="Calibri" w:hAnsi="Calibri"/>
                <w:b w:val="0"/>
                <w:i w:val="0"/>
                <w:sz w:val="24"/>
                <w:noProof/>
                <w:noBreak/>
              </w:rPr>
              <w:t>)</w:t>
            </w:r>
          </w:p>
        </w:tc>
        <w:tc>
          <w:tcPr>
            <w:tcW w:w="107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243" w:type="dxa"/>
          </w:tcPr>
          <w:p>
            <w:pPr>
              <w:spacing w:before="0" w:after="0" w:line="240" w:lineRule="auto"/>
              <w:ind w:left="0" w:firstLine="0"/>
              <w:suppressAutoHyphens/>
            </w:pP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authored;</w:t>
            </w:r>
            <w:r>
              <w:rPr>
                <w:rFonts w:ascii="Calibri" w:hAnsi="Calibri"/>
                <w:b w:val="0"/>
                <w:i w:val="0"/>
                <w:sz w:val="24"/>
                <w:noProof/>
              </w:rPr>
              <w:t xml:space="preserve"> </w:t>
            </w:r>
            <w:r>
              <w:rPr>
                <w:rFonts w:ascii="Calibri" w:hAnsi="Calibri"/>
                <w:b w:val="0"/>
                <w:i w:val="0"/>
                <w:sz w:val="24"/>
                <w:noProof/>
                <w:noBreak/>
              </w:rPr>
              <w:t>snapshotted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functional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level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does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auto-update</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changes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changed</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p>
        </w:tc>
      </w:tr>
      <w:tr>
        <w:trPr>
          <w:cantSplit w:val="true"/>
        </w:trPr>
        <w:tc>
          <w:tcPr>
            <w:tcW w:w="1510" w:type="dxa"/>
          </w:tcPr>
          <w:p>
            <w:pPr>
              <w:spacing w:before="0" w:after="0" w:line="240" w:lineRule="auto"/>
              <w:ind w:left="0" w:firstLine="0"/>
              <w:suppressAutoHyphens/>
            </w:pPr>
            <w:r>
              <w:rPr>
                <w:rFonts w:ascii="Calibri" w:hAnsi="Calibri"/>
                <w:b w:val="0"/>
                <w:i w:val="0"/>
                <w:sz w:val="24"/>
                <w:noProof/>
                <w:noBreak/>
              </w:rPr>
              <w:t>notes</w:t>
            </w:r>
          </w:p>
        </w:tc>
        <w:tc>
          <w:tcPr>
            <w:tcW w:w="2247" w:type="dxa"/>
          </w:tcPr>
          <w:p>
            <w:pPr>
              <w:spacing w:before="0" w:after="0" w:line="240" w:lineRule="auto"/>
              <w:ind w:left="0" w:firstLine="0"/>
              <w:suppressAutoHyphens/>
            </w:pPr>
            <w:r>
              <w:rPr>
                <w:rFonts w:ascii="Calibri" w:hAnsi="Calibri"/>
                <w:b w:val="0"/>
                <w:i w:val="0"/>
                <w:sz w:val="24"/>
                <w:noProof/>
                <w:noBreak/>
              </w:rPr>
              <w:t>TEXT</w:t>
            </w:r>
          </w:p>
        </w:tc>
        <w:tc>
          <w:tcPr>
            <w:tcW w:w="107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243" w:type="dxa"/>
          </w:tcPr>
          <w:p>
            <w:pPr>
              <w:spacing w:before="0" w:after="0" w:line="240" w:lineRule="auto"/>
              <w:ind w:left="0" w:firstLine="0"/>
              <w:suppressAutoHyphens/>
            </w:pPr>
            <w:r>
              <w:rPr>
                <w:rFonts w:ascii="Calibri" w:hAnsi="Calibri"/>
                <w:b w:val="0"/>
                <w:i w:val="0"/>
                <w:sz w:val="24"/>
                <w:noProof/>
                <w:noBreak/>
              </w:rPr>
              <w:t>Free-text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narrative;</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include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rationale,</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observations,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contraindications;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payloads</w:t>
            </w:r>
          </w:p>
        </w:tc>
      </w:tr>
    </w:tbl>
    <w:p>
      <w:pPr>
        <w:keepNext/>
        <w:spacing w:before="0" w:after="0" w:line="240" w:lineRule="auto"/>
        <w:ind w:left="0" w:firstLine="0"/>
        <w:suppressAutoHyphens/>
      </w:pPr>
      <w:r>
        <w:rPr>
          <w:rFonts w:ascii="Calibri" w:hAnsi="Calibri"/>
          <w:b/>
          <w:i w:val="0"/>
          <w:sz w:val="24"/>
          <w:noProof/>
        </w:rPr>
        <w:t xml:space="preserve">3.8.4 Goals - </w:t>
      </w:r>
      <w:r>
        <w:rPr>
          <w:rFonts w:ascii="Calibri" w:hAnsi="Calibri"/>
          <w:b/>
          <w:i w:val="0"/>
          <w:sz w:val="24"/>
          <w:noProof/>
        </w:rPr>
        <w:t>care_plan_goal</w:t>
      </w:r>
      <w:r>
        <w:rPr>
          <w:rFonts w:ascii="Calibri" w:hAnsi="Calibri"/>
          <w:b/>
          <w:i w:val="0"/>
          <w:sz w:val="24"/>
          <w:noProof/>
        </w:rPr>
        <w:t xml:space="preserve"> Table</w:t>
      </w:r>
    </w:p>
    <w:p>
      <w:pPr>
        <w:spacing w:before="0" w:after="0" w:line="240" w:lineRule="auto"/>
        <w:ind w:left="0" w:firstLine="0"/>
        <w:suppressAutoHyphens/>
      </w:pPr>
      <w:r>
        <w:rPr>
          <w:rFonts w:ascii="Calibri" w:hAnsi="Calibri"/>
          <w:b w:val="0"/>
          <w:i w:val="0"/>
          <w:sz w:val="24"/>
          <w:noProof/>
        </w:rPr>
        <w:t xml:space="preserve">Goals are defined in a separate </w:t>
      </w:r>
      <w:r>
        <w:rPr>
          <w:rFonts w:ascii="Calibri" w:hAnsi="Calibri"/>
          <w:b w:val="0"/>
          <w:i w:val="0"/>
          <w:sz w:val="24"/>
          <w:noProof/>
        </w:rPr>
        <w:t>care_plan_goal</w:t>
      </w:r>
      <w:r>
        <w:rPr>
          <w:rFonts w:ascii="Calibri" w:hAnsi="Calibri"/>
          <w:b w:val="0"/>
          <w:i w:val="0"/>
          <w:sz w:val="24"/>
          <w:noProof/>
        </w:rPr>
        <w:t xml:space="preserve"> table rather than a JSONB column on </w:t>
      </w:r>
      <w:r>
        <w:rPr>
          <w:rFonts w:ascii="Calibri" w:hAnsi="Calibri"/>
          <w:b w:val="0"/>
          <w:i w:val="0"/>
          <w:sz w:val="24"/>
          <w:noProof/>
        </w:rPr>
        <w:t>care_plan</w:t>
      </w:r>
      <w:r>
        <w:rPr>
          <w:rFonts w:ascii="Calibri" w:hAnsi="Calibri"/>
          <w:b w:val="0"/>
          <w:i w:val="0"/>
          <w:sz w:val="24"/>
          <w:noProof/>
        </w:rPr>
        <w:t>. This gives db_validator the ability to assert individual goal fields via SQL and aligns with the column-per-field pattern used by all Phase 1 entities. Each goal row belongs to exactly one care plan and is identified by its own UUID primary key.</w:t>
      </w:r>
    </w:p>
    <w:p>
      <w:pPr>
        <w:spacing w:before="0" w:after="0" w:line="240" w:lineRule="auto"/>
        <w:ind w:left="0" w:firstLine="0"/>
        <w:suppressAutoHyphens/>
      </w:pPr>
      <w:r>
        <w:rPr>
          <w:rFonts w:ascii="Calibri" w:hAnsi="Calibri"/>
          <w:b/>
          <w:i w:val="0"/>
          <w:sz w:val="24"/>
          <w:noProof/>
        </w:rPr>
        <w:t>`care_plan_goal` -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062"/>
        <w:gridCol w:w="1402"/>
        <w:gridCol w:w="1262"/>
        <w:gridCol w:w="5345"/>
      </w:tblGrid>
      <w:tr>
        <w:trPr>
          <w:cantSplit w:val="true"/>
        </w:trPr>
        <w:tc>
          <w:tcPr>
            <w:tcW w:w="1062" w:type="dxa"/>
          </w:tcPr>
          <w:p>
            <w:pPr>
              <w:spacing w:before="0" w:after="0" w:line="240" w:lineRule="auto"/>
              <w:ind w:left="0" w:firstLine="0"/>
              <w:suppressAutoHyphens/>
            </w:pPr>
            <w:r>
              <w:rPr>
                <w:rFonts w:ascii="Calibri" w:hAnsi="Calibri"/>
                <w:b/>
                <w:i w:val="0"/>
                <w:sz w:val="24"/>
                <w:noProof/>
                <w:noBreak/>
              </w:rPr>
              <w:t>Field</w:t>
            </w:r>
          </w:p>
        </w:tc>
        <w:tc>
          <w:tcPr>
            <w:tcW w:w="140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62"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5345"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062" w:type="dxa"/>
          </w:tcPr>
          <w:p>
            <w:pPr>
              <w:spacing w:before="0" w:after="0" w:line="240" w:lineRule="auto"/>
              <w:ind w:left="0" w:firstLine="0"/>
              <w:suppressAutoHyphens/>
            </w:pPr>
            <w:r>
              <w:rPr>
                <w:rFonts w:ascii="Calibri" w:hAnsi="Calibri"/>
                <w:b w:val="0"/>
                <w:i w:val="0"/>
                <w:sz w:val="24"/>
                <w:noProof/>
                <w:noBreak/>
              </w:rPr>
              <w:t>goal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40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62" w:type="dxa"/>
          </w:tcPr>
          <w:p>
            <w:pPr>
              <w:spacing w:before="0" w:after="0" w:line="240" w:lineRule="auto"/>
              <w:ind w:left="0" w:firstLine="0"/>
              <w:suppressAutoHyphens/>
            </w:pPr>
            <w:r>
              <w:rPr>
                <w:rFonts w:ascii="Calibri" w:hAnsi="Calibri"/>
                <w:b w:val="0"/>
                <w:i w:val="0"/>
                <w:sz w:val="24"/>
                <w:noProof/>
                <w:noBreak/>
              </w:rPr>
              <w:t>Non-PHI</w:t>
            </w:r>
          </w:p>
        </w:tc>
        <w:tc>
          <w:tcPr>
            <w:tcW w:w="5345"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062"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40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p>
        </w:tc>
        <w:tc>
          <w:tcPr>
            <w:tcW w:w="1262" w:type="dxa"/>
          </w:tcPr>
          <w:p>
            <w:pPr>
              <w:spacing w:before="0" w:after="0" w:line="240" w:lineRule="auto"/>
              <w:ind w:left="0" w:firstLine="0"/>
              <w:suppressAutoHyphens/>
            </w:pPr>
            <w:r>
              <w:rPr>
                <w:rFonts w:ascii="Calibri" w:hAnsi="Calibri"/>
                <w:b w:val="0"/>
                <w:i w:val="0"/>
                <w:sz w:val="24"/>
                <w:noProof/>
                <w:noBreak/>
              </w:rPr>
              <w:t>Non-PHI</w:t>
            </w:r>
          </w:p>
        </w:tc>
        <w:tc>
          <w:tcPr>
            <w:tcW w:w="5345" w:type="dxa"/>
          </w:tcPr>
          <w:p>
            <w:pPr>
              <w:spacing w:before="0" w:after="0" w:line="240" w:lineRule="auto"/>
              <w:ind w:left="0" w:firstLine="0"/>
              <w:suppressAutoHyphens/>
            </w:pP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exist</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cascade-deleted</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hard-deleted</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preferred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note</w:t>
            </w:r>
            <w:r>
              <w:rPr>
                <w:rFonts w:ascii="Calibri" w:hAnsi="Calibri"/>
                <w:b w:val="0"/>
                <w:i w:val="0"/>
                <w:sz w:val="24"/>
                <w:noProof/>
              </w:rPr>
              <w:t xml:space="preserve"> </w:t>
            </w:r>
            <w:r>
              <w:rPr>
                <w:rFonts w:ascii="Calibri" w:hAnsi="Calibri"/>
                <w:b w:val="0"/>
                <w:i w:val="0"/>
                <w:sz w:val="24"/>
                <w:noProof/>
                <w:noBreak/>
              </w:rPr>
              <w:t>below)</w:t>
            </w:r>
          </w:p>
        </w:tc>
      </w:tr>
      <w:tr>
        <w:trPr>
          <w:cantSplit w:val="true"/>
        </w:trPr>
        <w:tc>
          <w:tcPr>
            <w:tcW w:w="1062"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40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62" w:type="dxa"/>
          </w:tcPr>
          <w:p>
            <w:pPr>
              <w:spacing w:before="0" w:after="0" w:line="240" w:lineRule="auto"/>
              <w:ind w:left="0" w:firstLine="0"/>
              <w:suppressAutoHyphens/>
            </w:pPr>
            <w:r>
              <w:rPr>
                <w:rFonts w:ascii="Calibri" w:hAnsi="Calibri"/>
                <w:b w:val="0"/>
                <w:i w:val="0"/>
                <w:sz w:val="24"/>
                <w:noProof/>
                <w:noBreak/>
              </w:rPr>
              <w:t>Non-PHI</w:t>
            </w:r>
          </w:p>
        </w:tc>
        <w:tc>
          <w:tcPr>
            <w:tcW w:w="5345"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row</w:t>
            </w:r>
          </w:p>
        </w:tc>
      </w:tr>
    </w:tbl>
    <w:p>
      <w:pPr>
        <w:spacing w:before="0" w:after="0" w:line="240" w:lineRule="auto"/>
        <w:ind w:left="0" w:firstLine="0"/>
        <w:suppressAutoHyphens/>
      </w:pPr>
      <w:r>
        <w:rPr>
          <w:rFonts w:ascii="Calibri" w:hAnsi="Calibri"/>
          <w:b/>
          <w:i w:val="0"/>
          <w:sz w:val="24"/>
          <w:noProof/>
        </w:rPr>
        <w:t>`care_plan_goal` - Goal Definition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16"/>
        <w:gridCol w:w="2360"/>
        <w:gridCol w:w="1310"/>
        <w:gridCol w:w="3884"/>
      </w:tblGrid>
      <w:tr>
        <w:trPr>
          <w:cantSplit w:val="true"/>
        </w:trPr>
        <w:tc>
          <w:tcPr>
            <w:tcW w:w="1516" w:type="dxa"/>
          </w:tcPr>
          <w:p>
            <w:pPr>
              <w:spacing w:before="0" w:after="0" w:line="240" w:lineRule="auto"/>
              <w:ind w:left="0" w:firstLine="0"/>
              <w:suppressAutoHyphens/>
            </w:pPr>
            <w:r>
              <w:rPr>
                <w:rFonts w:ascii="Calibri" w:hAnsi="Calibri"/>
                <w:b/>
                <w:i w:val="0"/>
                <w:sz w:val="24"/>
                <w:noProof/>
                <w:noBreak/>
              </w:rPr>
              <w:t>Field</w:t>
            </w:r>
          </w:p>
        </w:tc>
        <w:tc>
          <w:tcPr>
            <w:tcW w:w="2360"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31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88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16" w:type="dxa"/>
          </w:tcPr>
          <w:p>
            <w:pPr>
              <w:spacing w:before="0" w:after="0" w:line="240" w:lineRule="auto"/>
              <w:ind w:left="0" w:firstLine="0"/>
              <w:suppressAutoHyphens/>
            </w:pPr>
            <w:r>
              <w:rPr>
                <w:rFonts w:ascii="Calibri" w:hAnsi="Calibri"/>
                <w:b w:val="0"/>
                <w:i w:val="0"/>
                <w:sz w:val="24"/>
                <w:noProof/>
                <w:noBreak/>
              </w:rPr>
              <w:t>domain</w:t>
            </w:r>
          </w:p>
        </w:tc>
        <w:tc>
          <w:tcPr>
            <w:tcW w:w="2360"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functional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social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behavioral</w:t>
            </w:r>
            <w:r>
              <w:rPr>
                <w:rFonts w:ascii="Calibri" w:hAnsi="Calibri"/>
                <w:b w:val="0"/>
                <w:i w:val="0"/>
                <w:sz w:val="24"/>
                <w:noProof/>
                <w:noBreak/>
              </w:rPr>
              <w:t>)</w:t>
            </w:r>
          </w:p>
        </w:tc>
        <w:tc>
          <w:tcPr>
            <w:tcW w:w="13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884" w:type="dxa"/>
          </w:tcPr>
          <w:p>
            <w:pPr>
              <w:spacing w:before="0" w:after="0" w:line="240" w:lineRule="auto"/>
              <w:ind w:left="0" w:firstLine="0"/>
              <w:suppressAutoHyphens/>
            </w:pPr>
            <w:r>
              <w:rPr>
                <w:rFonts w:ascii="Calibri" w:hAnsi="Calibri"/>
                <w:b w:val="0"/>
                <w:i w:val="0"/>
                <w:sz w:val="24"/>
                <w:noProof/>
                <w:noBreak/>
              </w:rPr>
              <w:t>Category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drives</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1516" w:type="dxa"/>
          </w:tcPr>
          <w:p>
            <w:pPr>
              <w:spacing w:before="0" w:after="0" w:line="240" w:lineRule="auto"/>
              <w:ind w:left="0" w:firstLine="0"/>
              <w:suppressAutoHyphens/>
            </w:pPr>
            <w:r>
              <w:rPr>
                <w:rFonts w:ascii="Calibri" w:hAnsi="Calibri"/>
                <w:b w:val="0"/>
                <w:i w:val="0"/>
                <w:sz w:val="24"/>
                <w:noProof/>
                <w:noBreak/>
              </w:rPr>
              <w:t>description</w:t>
            </w:r>
          </w:p>
        </w:tc>
        <w:tc>
          <w:tcPr>
            <w:tcW w:w="2360" w:type="dxa"/>
          </w:tcPr>
          <w:p>
            <w:pPr>
              <w:spacing w:before="0" w:after="0" w:line="240" w:lineRule="auto"/>
              <w:ind w:left="0" w:firstLine="0"/>
              <w:suppressAutoHyphens/>
            </w:pPr>
            <w:r>
              <w:rPr>
                <w:rFonts w:ascii="Calibri" w:hAnsi="Calibri"/>
                <w:b w:val="0"/>
                <w:i w:val="0"/>
                <w:sz w:val="24"/>
                <w:noProof/>
                <w:noBreak/>
              </w:rPr>
              <w:t>TEXT</w:t>
            </w:r>
          </w:p>
        </w:tc>
        <w:tc>
          <w:tcPr>
            <w:tcW w:w="13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884" w:type="dxa"/>
          </w:tcPr>
          <w:p>
            <w:pPr>
              <w:spacing w:before="0" w:after="0" w:line="240" w:lineRule="auto"/>
              <w:ind w:left="0" w:firstLine="0"/>
              <w:suppressAutoHyphens/>
            </w:pPr>
            <w:r>
              <w:rPr>
                <w:rFonts w:ascii="Calibri" w:hAnsi="Calibri"/>
                <w:b w:val="0"/>
                <w:i w:val="0"/>
                <w:sz w:val="24"/>
                <w:noProof/>
                <w:noBreak/>
              </w:rPr>
              <w:t>Narrative</w:t>
            </w:r>
            <w:r>
              <w:rPr>
                <w:rFonts w:ascii="Calibri" w:hAnsi="Calibri"/>
                <w:b w:val="0"/>
                <w:i w:val="0"/>
                <w:sz w:val="24"/>
                <w:noProof/>
              </w:rPr>
              <w:t xml:space="preserve"> </w:t>
            </w:r>
            <w:r>
              <w:rPr>
                <w:rFonts w:ascii="Calibri" w:hAnsi="Calibri"/>
                <w:b w:val="0"/>
                <w:i w:val="0"/>
                <w:sz w:val="24"/>
                <w:noProof/>
                <w:noBreak/>
              </w:rPr>
              <w:t>statement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"Walk</w:t>
            </w:r>
            <w:r>
              <w:rPr>
                <w:rFonts w:ascii="Calibri" w:hAnsi="Calibri"/>
                <w:b w:val="0"/>
                <w:i w:val="0"/>
                <w:sz w:val="24"/>
                <w:noProof/>
              </w:rPr>
              <w:t xml:space="preserve"> </w:t>
            </w:r>
            <w:r>
              <w:rPr>
                <w:rFonts w:ascii="Calibri" w:hAnsi="Calibri"/>
                <w:b w:val="0"/>
                <w:i w:val="0"/>
                <w:sz w:val="24"/>
                <w:noProof/>
                <w:noBreak/>
              </w:rPr>
              <w:t>50</w:t>
            </w:r>
            <w:r>
              <w:rPr>
                <w:rFonts w:ascii="Calibri" w:hAnsi="Calibri"/>
                <w:b w:val="0"/>
                <w:i w:val="0"/>
                <w:sz w:val="24"/>
                <w:noProof/>
              </w:rPr>
              <w:t xml:space="preserve"> </w:t>
            </w:r>
            <w:r>
              <w:rPr>
                <w:rFonts w:ascii="Calibri" w:hAnsi="Calibri"/>
                <w:b w:val="0"/>
                <w:i w:val="0"/>
                <w:sz w:val="24"/>
                <w:noProof/>
                <w:noBreak/>
              </w:rPr>
              <w:t>feet</w:t>
            </w:r>
            <w:r>
              <w:rPr>
                <w:rFonts w:ascii="Calibri" w:hAnsi="Calibri"/>
                <w:b w:val="0"/>
                <w:i w:val="0"/>
                <w:sz w:val="24"/>
                <w:noProof/>
              </w:rPr>
              <w:t xml:space="preserve"> </w:t>
            </w:r>
            <w:r>
              <w:rPr>
                <w:rFonts w:ascii="Calibri" w:hAnsi="Calibri"/>
                <w:b w:val="0"/>
                <w:i w:val="0"/>
                <w:sz w:val="24"/>
                <w:noProof/>
                <w:noBreak/>
              </w:rPr>
              <w:t>unassisted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review</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payloads</w:t>
            </w:r>
          </w:p>
        </w:tc>
      </w:tr>
      <w:tr>
        <w:trPr>
          <w:cantSplit w:val="true"/>
        </w:trPr>
        <w:tc>
          <w:tcPr>
            <w:tcW w:w="1516" w:type="dxa"/>
          </w:tcPr>
          <w:p>
            <w:pPr>
              <w:spacing w:before="0" w:after="0" w:line="240" w:lineRule="auto"/>
              <w:ind w:left="0" w:firstLine="0"/>
              <w:suppressAutoHyphens/>
            </w:pPr>
            <w:r>
              <w:rPr>
                <w:rFonts w:ascii="Calibri" w:hAnsi="Calibri"/>
                <w:b w:val="0"/>
                <w:i w:val="0"/>
                <w:sz w:val="24"/>
                <w:noProof/>
                <w:noBreak/>
              </w:rPr>
              <w:t>target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metric</w:t>
            </w:r>
          </w:p>
        </w:tc>
        <w:tc>
          <w:tcPr>
            <w:tcW w:w="2360" w:type="dxa"/>
          </w:tcPr>
          <w:p>
            <w:pPr>
              <w:spacing w:before="0" w:after="0" w:line="240" w:lineRule="auto"/>
              <w:ind w:left="0" w:firstLine="0"/>
              <w:suppressAutoHyphens/>
            </w:pPr>
            <w:r>
              <w:rPr>
                <w:rFonts w:ascii="Calibri" w:hAnsi="Calibri"/>
                <w:b w:val="0"/>
                <w:i w:val="0"/>
                <w:sz w:val="24"/>
                <w:noProof/>
                <w:noBreak/>
              </w:rPr>
              <w:t>TEXT</w:t>
            </w:r>
          </w:p>
        </w:tc>
        <w:tc>
          <w:tcPr>
            <w:tcW w:w="13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884"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measurable</w:t>
            </w:r>
            <w:r>
              <w:rPr>
                <w:rFonts w:ascii="Calibri" w:hAnsi="Calibri"/>
                <w:b w:val="0"/>
                <w:i w:val="0"/>
                <w:sz w:val="24"/>
                <w:noProof/>
              </w:rPr>
              <w:t xml:space="preserve"> </w:t>
            </w:r>
            <w:r>
              <w:rPr>
                <w:rFonts w:ascii="Calibri" w:hAnsi="Calibri"/>
                <w:b w:val="0"/>
                <w:i w:val="0"/>
                <w:sz w:val="24"/>
                <w:noProof/>
                <w:noBreak/>
              </w:rPr>
              <w:t>target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achievement,</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"Blood</w:t>
            </w:r>
            <w:r>
              <w:rPr>
                <w:rFonts w:ascii="Calibri" w:hAnsi="Calibri"/>
                <w:b w:val="0"/>
                <w:i w:val="0"/>
                <w:sz w:val="24"/>
                <w:noProof/>
              </w:rPr>
              <w:t xml:space="preserve"> </w:t>
            </w:r>
            <w:r>
              <w:rPr>
                <w:rFonts w:ascii="Calibri" w:hAnsi="Calibri"/>
                <w:b w:val="0"/>
                <w:i w:val="0"/>
                <w:sz w:val="24"/>
                <w:noProof/>
                <w:noBreak/>
              </w:rPr>
              <w:t>pressure</w:t>
            </w:r>
            <w:r>
              <w:rPr>
                <w:rFonts w:ascii="Calibri" w:hAnsi="Calibri"/>
                <w:b w:val="0"/>
                <w:i w:val="0"/>
                <w:sz w:val="24"/>
                <w:noProof/>
              </w:rPr>
              <w:t xml:space="preserve"> </w:t>
            </w:r>
            <w:r>
              <w:rPr>
                <w:rFonts w:ascii="Calibri" w:hAnsi="Calibri"/>
                <w:b w:val="0"/>
                <w:i w:val="0"/>
                <w:sz w:val="24"/>
                <w:noProof/>
                <w:noBreak/>
              </w:rPr>
              <w:t>&lt;</w:t>
            </w:r>
            <w:r>
              <w:rPr>
                <w:rFonts w:ascii="Calibri" w:hAnsi="Calibri"/>
                <w:b w:val="0"/>
                <w:i w:val="0"/>
                <w:sz w:val="24"/>
                <w:noProof/>
              </w:rPr>
              <w:t xml:space="preserve"> </w:t>
            </w:r>
            <w:r>
              <w:rPr>
                <w:rFonts w:ascii="Calibri" w:hAnsi="Calibri"/>
                <w:b w:val="0"/>
                <w:i w:val="0"/>
                <w:sz w:val="24"/>
                <w:noProof/>
                <w:noBreak/>
              </w:rPr>
              <w:t>130</w:t>
            </w:r>
            <w:r>
              <w:rPr>
                <w:rFonts w:ascii="Calibri" w:hAnsi="Calibri"/>
                <w:b w:val="0"/>
                <w:i w:val="0"/>
                <w:sz w:val="24"/>
                <w:noProof/>
              </w:rPr>
              <w:t>/</w:t>
            </w:r>
            <w:r>
              <w:rPr>
                <w:rFonts w:ascii="Calibri" w:hAnsi="Calibri"/>
                <w:b w:val="0"/>
                <w:i w:val="0"/>
                <w:sz w:val="24"/>
                <w:noProof/>
                <w:noBreak/>
              </w:rPr>
              <w:t>80</w:t>
            </w:r>
            <w:r>
              <w:rPr>
                <w:rFonts w:ascii="Calibri" w:hAnsi="Calibri"/>
                <w:b w:val="0"/>
                <w:i w:val="0"/>
                <w:sz w:val="24"/>
                <w:noProof/>
              </w:rPr>
              <w:t xml:space="preserve"> </w:t>
            </w:r>
            <w:r>
              <w:rPr>
                <w:rFonts w:ascii="Calibri" w:hAnsi="Calibri"/>
                <w:b w:val="0"/>
                <w:i w:val="0"/>
                <w:sz w:val="24"/>
                <w:noProof/>
                <w:noBreak/>
              </w:rPr>
              <w:t>mmHg"</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days</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week</w:t>
            </w:r>
            <w:r>
              <w:rPr>
                <w:rFonts w:ascii="Calibri" w:hAnsi="Calibri"/>
                <w:b w:val="0"/>
                <w:i w:val="0"/>
                <w:sz w:val="24"/>
                <w:noProof/>
              </w:rPr>
              <w:t xml:space="preserve"> </w:t>
            </w:r>
            <w:r>
              <w:rPr>
                <w:rFonts w:ascii="Calibri" w:hAnsi="Calibri"/>
                <w:b w:val="0"/>
                <w:i w:val="0"/>
                <w:sz w:val="24"/>
                <w:noProof/>
                <w:noBreak/>
              </w:rPr>
              <w:t>attendance"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516" w:type="dxa"/>
          </w:tcPr>
          <w:p>
            <w:pPr>
              <w:spacing w:before="0" w:after="0" w:line="240" w:lineRule="auto"/>
              <w:ind w:left="0" w:firstLine="0"/>
              <w:suppressAutoHyphens/>
            </w:pPr>
            <w:r>
              <w:rPr>
                <w:rFonts w:ascii="Calibri" w:hAnsi="Calibri"/>
                <w:b w:val="0"/>
                <w:i w:val="0"/>
                <w:sz w:val="24"/>
                <w:noProof/>
                <w:noBreak/>
              </w:rPr>
              <w:t>target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360" w:type="dxa"/>
          </w:tcPr>
          <w:p>
            <w:pPr>
              <w:spacing w:before="0" w:after="0" w:line="240" w:lineRule="auto"/>
              <w:ind w:left="0" w:firstLine="0"/>
              <w:suppressAutoHyphens/>
            </w:pPr>
            <w:r>
              <w:rPr>
                <w:rFonts w:ascii="Calibri" w:hAnsi="Calibri"/>
                <w:b w:val="0"/>
                <w:i w:val="0"/>
                <w:sz w:val="24"/>
                <w:noProof/>
                <w:noBreak/>
              </w:rPr>
              <w:t>DATE</w:t>
            </w:r>
          </w:p>
        </w:tc>
        <w:tc>
          <w:tcPr>
            <w:tcW w:w="1310"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884"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which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expected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achieved;</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516" w:type="dxa"/>
          </w:tcPr>
          <w:p>
            <w:pPr>
              <w:spacing w:before="0" w:after="0" w:line="240" w:lineRule="auto"/>
              <w:ind w:left="0" w:firstLine="0"/>
              <w:suppressAutoHyphens/>
            </w:pPr>
            <w:r>
              <w:rPr>
                <w:rFonts w:ascii="Calibri" w:hAnsi="Calibri"/>
                <w:b w:val="0"/>
                <w:i w:val="0"/>
                <w:sz w:val="24"/>
                <w:noProof/>
                <w:noBreak/>
              </w:rPr>
              <w:t>status</w:t>
            </w:r>
          </w:p>
        </w:tc>
        <w:tc>
          <w:tcPr>
            <w:tcW w:w="2360"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not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progress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achieved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discontinued</w:t>
            </w:r>
            <w:r>
              <w:rPr>
                <w:rFonts w:ascii="Calibri" w:hAnsi="Calibri"/>
                <w:b w:val="0"/>
                <w:i w:val="0"/>
                <w:sz w:val="24"/>
                <w:noProof/>
                <w:noBreak/>
              </w:rPr>
              <w:t>)</w:t>
            </w:r>
          </w:p>
        </w:tc>
        <w:tc>
          <w:tcPr>
            <w:tcW w:w="131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884" w:type="dxa"/>
          </w:tcPr>
          <w:p>
            <w:pPr>
              <w:spacing w:before="0" w:after="0" w:line="240" w:lineRule="auto"/>
              <w:ind w:left="0" w:firstLine="0"/>
              <w:suppressAutoHyphens/>
            </w:pPr>
            <w:r>
              <w:rPr>
                <w:rFonts w:ascii="Calibri" w:hAnsi="Calibri"/>
                <w:b w:val="0"/>
                <w:i w:val="0"/>
                <w:sz w:val="24"/>
                <w:noProof/>
                <w:noBreak/>
              </w:rPr>
              <w:t>Reflects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 xml:space="preserve"> </w:t>
            </w:r>
            <w:r>
              <w:rPr>
                <w:rFonts w:ascii="Calibri" w:hAnsi="Calibri"/>
                <w:b w:val="0"/>
                <w:i w:val="0"/>
                <w:sz w:val="24"/>
                <w:noProof/>
                <w:noBreak/>
              </w:rPr>
              <w:t>progress</w:t>
            </w:r>
            <w:r>
              <w:rPr>
                <w:rFonts w:ascii="Calibri" w:hAnsi="Calibri"/>
                <w:b w:val="0"/>
                <w:i w:val="0"/>
                <w:sz w:val="24"/>
                <w:noProof/>
              </w:rPr>
              <w:t xml:space="preserve"> </w:t>
            </w:r>
            <w:r>
              <w:rPr>
                <w:rFonts w:ascii="Calibri" w:hAnsi="Calibri"/>
                <w:b w:val="0"/>
                <w:i w:val="0"/>
                <w:sz w:val="24"/>
                <w:noProof/>
                <w:noBreak/>
              </w:rPr>
              <w:t>toward</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review;</w:t>
            </w:r>
            <w:r>
              <w:rPr>
                <w:rFonts w:ascii="Calibri" w:hAnsi="Calibri"/>
                <w:b w:val="0"/>
                <w:i w:val="0"/>
                <w:sz w:val="24"/>
                <w:noProof/>
              </w:rPr>
              <w:t xml:space="preserve"> </w:t>
            </w:r>
            <w:r>
              <w:rPr>
                <w:rFonts w:ascii="Calibri" w:hAnsi="Calibri"/>
                <w:b w:val="0"/>
                <w:i w:val="0"/>
                <w:sz w:val="24"/>
                <w:noProof/>
                <w:noBreak/>
              </w:rPr>
              <w:t>discontinued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note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r>
    </w:tbl>
    <w:p>
      <w:pPr>
        <w:spacing w:before="0" w:after="0" w:line="240" w:lineRule="auto"/>
        <w:ind w:left="0" w:firstLine="0"/>
        <w:suppressAutoHyphens/>
      </w:pPr>
      <w:r>
        <w:rPr>
          <w:rFonts w:ascii="Calibri" w:hAnsi="Calibri"/>
          <w:b/>
          <w:i w:val="0"/>
          <w:sz w:val="24"/>
          <w:noProof/>
        </w:rPr>
        <w:t>`care_plan_goal` -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414"/>
        <w:gridCol w:w="2397"/>
        <w:gridCol w:w="1416"/>
        <w:gridCol w:w="3844"/>
      </w:tblGrid>
      <w:tr>
        <w:trPr>
          <w:cantSplit w:val="true"/>
        </w:trPr>
        <w:tc>
          <w:tcPr>
            <w:tcW w:w="1414" w:type="dxa"/>
          </w:tcPr>
          <w:p>
            <w:pPr>
              <w:spacing w:before="0" w:after="0" w:line="240" w:lineRule="auto"/>
              <w:ind w:left="0" w:firstLine="0"/>
              <w:suppressAutoHyphens/>
            </w:pPr>
            <w:r>
              <w:rPr>
                <w:rFonts w:ascii="Calibri" w:hAnsi="Calibri"/>
                <w:b/>
                <w:i w:val="0"/>
                <w:sz w:val="24"/>
                <w:noProof/>
                <w:noBreak/>
              </w:rPr>
              <w:t>Field</w:t>
            </w:r>
          </w:p>
        </w:tc>
        <w:tc>
          <w:tcPr>
            <w:tcW w:w="239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41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84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1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97" w:type="dxa"/>
          </w:tcPr>
          <w:p>
            <w:pPr>
              <w:spacing w:before="0" w:after="0" w:line="240" w:lineRule="auto"/>
              <w:ind w:left="0" w:firstLine="0"/>
              <w:suppressAutoHyphens/>
            </w:pPr>
            <w:r>
              <w:rPr>
                <w:rFonts w:ascii="Calibri" w:hAnsi="Calibri"/>
                <w:b w:val="0"/>
                <w:i w:val="0"/>
                <w:sz w:val="24"/>
                <w:noProof/>
                <w:noBreak/>
              </w:rPr>
              <w:t>TIMESTAMPTZ</w:t>
            </w:r>
          </w:p>
        </w:tc>
        <w:tc>
          <w:tcPr>
            <w:tcW w:w="1416" w:type="dxa"/>
          </w:tcPr>
          <w:p>
            <w:pPr>
              <w:spacing w:before="0" w:after="0" w:line="240" w:lineRule="auto"/>
              <w:ind w:left="0" w:firstLine="0"/>
              <w:suppressAutoHyphens/>
            </w:pPr>
            <w:r>
              <w:rPr>
                <w:rFonts w:ascii="Calibri" w:hAnsi="Calibri"/>
                <w:b w:val="0"/>
                <w:i w:val="0"/>
                <w:sz w:val="24"/>
                <w:noProof/>
                <w:noBreak/>
              </w:rPr>
              <w:t>Non-PHI</w:t>
            </w:r>
          </w:p>
        </w:tc>
        <w:tc>
          <w:tcPr>
            <w:tcW w:w="3844"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41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97" w:type="dxa"/>
          </w:tcPr>
          <w:p>
            <w:pPr>
              <w:spacing w:before="0" w:after="0" w:line="240" w:lineRule="auto"/>
              <w:ind w:left="0" w:firstLine="0"/>
              <w:suppressAutoHyphens/>
            </w:pPr>
            <w:r>
              <w:rPr>
                <w:rFonts w:ascii="Calibri" w:hAnsi="Calibri"/>
                <w:b w:val="0"/>
                <w:i w:val="0"/>
                <w:sz w:val="24"/>
                <w:noProof/>
                <w:noBreak/>
              </w:rPr>
              <w:t>TIMESTAMPTZ</w:t>
            </w:r>
          </w:p>
        </w:tc>
        <w:tc>
          <w:tcPr>
            <w:tcW w:w="1416" w:type="dxa"/>
          </w:tcPr>
          <w:p>
            <w:pPr>
              <w:spacing w:before="0" w:after="0" w:line="240" w:lineRule="auto"/>
              <w:ind w:left="0" w:firstLine="0"/>
              <w:suppressAutoHyphens/>
            </w:pPr>
            <w:r>
              <w:rPr>
                <w:rFonts w:ascii="Calibri" w:hAnsi="Calibri"/>
                <w:b w:val="0"/>
                <w:i w:val="0"/>
                <w:sz w:val="24"/>
                <w:noProof/>
                <w:noBreak/>
              </w:rPr>
              <w:t>Non-PHI</w:t>
            </w:r>
          </w:p>
        </w:tc>
        <w:tc>
          <w:tcPr>
            <w:tcW w:w="3844"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41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39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416" w:type="dxa"/>
          </w:tcPr>
          <w:p>
            <w:pPr>
              <w:spacing w:before="0" w:after="0" w:line="240" w:lineRule="auto"/>
              <w:ind w:left="0" w:firstLine="0"/>
              <w:suppressAutoHyphens/>
            </w:pPr>
            <w:r>
              <w:rPr>
                <w:rFonts w:ascii="Calibri" w:hAnsi="Calibri"/>
                <w:b w:val="0"/>
                <w:i w:val="0"/>
                <w:sz w:val="24"/>
                <w:noProof/>
                <w:noBreak/>
              </w:rPr>
              <w:t>Non-PHI</w:t>
            </w:r>
          </w:p>
        </w:tc>
        <w:tc>
          <w:tcPr>
            <w:tcW w:w="3844"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p>
        </w:tc>
      </w:tr>
      <w:tr>
        <w:trPr>
          <w:cantSplit w:val="true"/>
        </w:trPr>
        <w:tc>
          <w:tcPr>
            <w:tcW w:w="141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39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416" w:type="dxa"/>
          </w:tcPr>
          <w:p>
            <w:pPr>
              <w:spacing w:before="0" w:after="0" w:line="240" w:lineRule="auto"/>
              <w:ind w:left="0" w:firstLine="0"/>
              <w:suppressAutoHyphens/>
            </w:pPr>
            <w:r>
              <w:rPr>
                <w:rFonts w:ascii="Calibri" w:hAnsi="Calibri"/>
                <w:b w:val="0"/>
                <w:i w:val="0"/>
                <w:sz w:val="24"/>
                <w:noProof/>
                <w:noBreak/>
              </w:rPr>
              <w:t>Non-PHI</w:t>
            </w:r>
          </w:p>
        </w:tc>
        <w:tc>
          <w:tcPr>
            <w:tcW w:w="3844"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entry</w:t>
            </w:r>
          </w:p>
        </w:tc>
      </w:tr>
      <w:tr>
        <w:trPr>
          <w:cantSplit w:val="true"/>
        </w:trPr>
        <w:tc>
          <w:tcPr>
            <w:tcW w:w="1414" w:type="dxa"/>
          </w:tcPr>
          <w:p>
            <w:pPr>
              <w:spacing w:before="0" w:after="0" w:line="240" w:lineRule="auto"/>
              <w:ind w:left="0" w:firstLine="0"/>
              <w:suppressAutoHyphens/>
            </w:pPr>
            <w:r>
              <w:rPr>
                <w:rFonts w:ascii="Calibri" w:hAnsi="Calibri"/>
                <w:b w:val="0"/>
                <w:i w:val="0"/>
                <w:sz w:val="24"/>
                <w:noProof/>
                <w:noBreak/>
              </w:rPr>
              <w:t>version</w:t>
            </w:r>
          </w:p>
        </w:tc>
        <w:tc>
          <w:tcPr>
            <w:tcW w:w="2397" w:type="dxa"/>
          </w:tcPr>
          <w:p>
            <w:pPr>
              <w:spacing w:before="0" w:after="0" w:line="240" w:lineRule="auto"/>
              <w:ind w:left="0" w:firstLine="0"/>
              <w:suppressAutoHyphens/>
            </w:pPr>
            <w:r>
              <w:rPr>
                <w:rFonts w:ascii="Calibri" w:hAnsi="Calibri"/>
                <w:b w:val="0"/>
                <w:i w:val="0"/>
                <w:sz w:val="24"/>
                <w:noProof/>
                <w:noBreak/>
              </w:rPr>
              <w:t>INTEGER</w:t>
            </w:r>
          </w:p>
        </w:tc>
        <w:tc>
          <w:tcPr>
            <w:tcW w:w="1416" w:type="dxa"/>
          </w:tcPr>
          <w:p>
            <w:pPr>
              <w:spacing w:before="0" w:after="0" w:line="240" w:lineRule="auto"/>
              <w:ind w:left="0" w:firstLine="0"/>
              <w:suppressAutoHyphens/>
            </w:pPr>
            <w:r>
              <w:rPr>
                <w:rFonts w:ascii="Calibri" w:hAnsi="Calibri"/>
                <w:b w:val="0"/>
                <w:i w:val="0"/>
                <w:sz w:val="24"/>
                <w:noProof/>
                <w:noBreak/>
              </w:rPr>
              <w:t>Non-PHI</w:t>
            </w:r>
          </w:p>
        </w:tc>
        <w:tc>
          <w:tcPr>
            <w:tcW w:w="3844"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w:t>
            </w:r>
          </w:p>
        </w:tc>
      </w:tr>
    </w:tbl>
    <w:p>
      <w:pPr>
        <w:spacing w:before="0" w:after="0" w:line="240" w:lineRule="auto"/>
        <w:ind w:left="0" w:firstLine="0"/>
        <w:suppressAutoHyphens/>
      </w:pPr>
      <w:r>
        <w:rPr>
          <w:rFonts w:ascii="Calibri" w:hAnsi="Calibri"/>
          <w:b/>
          <w:i w:val="0"/>
          <w:sz w:val="24"/>
          <w:noProof/>
        </w:rPr>
        <w:t>Soft delete note:</w:t>
      </w:r>
      <w:r>
        <w:rPr>
          <w:rFonts w:ascii="Calibri" w:hAnsi="Calibri"/>
          <w:b w:val="0"/>
          <w:i w:val="0"/>
          <w:sz w:val="24"/>
          <w:noProof/>
        </w:rPr>
        <w:t xml:space="preserve"> Goal rows inherit the soft-delete policy of the parent care plan. A </w:t>
      </w:r>
      <w:r>
        <w:rPr>
          <w:rFonts w:ascii="Calibri" w:hAnsi="Calibri"/>
          <w:b w:val="0"/>
          <w:i w:val="0"/>
          <w:sz w:val="24"/>
          <w:noProof/>
        </w:rPr>
        <w:t>care_plan_goal</w:t>
      </w:r>
      <w:r>
        <w:rPr>
          <w:rFonts w:ascii="Calibri" w:hAnsi="Calibri"/>
          <w:b w:val="0"/>
          <w:i w:val="0"/>
          <w:sz w:val="24"/>
          <w:noProof/>
        </w:rPr>
        <w:t xml:space="preserve"> row is never hard-deleted within the HIPAA retention period. If a goal is removed during a plan revision, the prior plan version (including its goal rows) is retained as </w:t>
      </w:r>
      <w:r>
        <w:rPr>
          <w:rFonts w:ascii="Calibri" w:hAnsi="Calibri"/>
          <w:b w:val="0"/>
          <w:i w:val="0"/>
          <w:sz w:val="24"/>
          <w:noProof/>
        </w:rPr>
        <w:t>superseded</w:t>
      </w:r>
      <w:r>
        <w:rPr>
          <w:rFonts w:ascii="Calibri" w:hAnsi="Calibri"/>
          <w:b w:val="0"/>
          <w:i w:val="0"/>
          <w:sz w:val="24"/>
          <w:noProof/>
        </w:rPr>
        <w:t>; the new plan version carries its own goal rows.</w:t>
      </w:r>
    </w:p>
    <w:p>
      <w:pPr>
        <w:keepNext/>
        <w:spacing w:before="0" w:after="0" w:line="240" w:lineRule="auto"/>
        <w:ind w:left="0" w:firstLine="0"/>
        <w:suppressAutoHyphens/>
      </w:pPr>
      <w:r>
        <w:rPr>
          <w:rFonts w:ascii="Calibri" w:hAnsi="Calibri"/>
          <w:b/>
          <w:i w:val="0"/>
          <w:sz w:val="24"/>
          <w:noProof/>
        </w:rPr>
        <w:t>3.8.5 Physician Order Integration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79"/>
        <w:gridCol w:w="2159"/>
        <w:gridCol w:w="1284"/>
        <w:gridCol w:w="3949"/>
      </w:tblGrid>
      <w:tr>
        <w:trPr>
          <w:cantSplit w:val="true"/>
        </w:trPr>
        <w:tc>
          <w:tcPr>
            <w:tcW w:w="1679" w:type="dxa"/>
          </w:tcPr>
          <w:p>
            <w:pPr>
              <w:spacing w:before="0" w:after="0" w:line="240" w:lineRule="auto"/>
              <w:ind w:left="0" w:firstLine="0"/>
              <w:suppressAutoHyphens/>
            </w:pPr>
            <w:r>
              <w:rPr>
                <w:rFonts w:ascii="Calibri" w:hAnsi="Calibri"/>
                <w:b/>
                <w:i w:val="0"/>
                <w:sz w:val="24"/>
                <w:noProof/>
                <w:noBreak/>
              </w:rPr>
              <w:t>Field</w:t>
            </w:r>
          </w:p>
        </w:tc>
        <w:tc>
          <w:tcPr>
            <w:tcW w:w="215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84"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94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79"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15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Provider)</w:t>
            </w:r>
          </w:p>
        </w:tc>
        <w:tc>
          <w:tcPr>
            <w:tcW w:w="1284"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949" w:type="dxa"/>
          </w:tcPr>
          <w:p>
            <w:pPr>
              <w:spacing w:before="0" w:after="0" w:line="240" w:lineRule="auto"/>
              <w:ind w:left="0" w:firstLine="0"/>
              <w:suppressAutoHyphens/>
            </w:pPr>
            <w:r>
              <w:rPr>
                <w:rFonts w:ascii="Calibri" w:hAnsi="Calibri"/>
                <w:b w:val="0"/>
                <w:i w:val="0"/>
                <w:sz w:val="24"/>
                <w:noProof/>
                <w:noBreak/>
              </w:rPr>
              <w:t>Ordering</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signing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cannot</w:t>
            </w:r>
            <w:r>
              <w:rPr>
                <w:rFonts w:ascii="Calibri" w:hAnsi="Calibri"/>
                <w:b w:val="0"/>
                <w:i w:val="0"/>
                <w:sz w:val="24"/>
                <w:noProof/>
              </w:rPr>
              <w:t xml:space="preserve"> </w:t>
            </w:r>
            <w:r>
              <w:rPr>
                <w:rFonts w:ascii="Calibri" w:hAnsi="Calibri"/>
                <w:b w:val="0"/>
                <w:i w:val="0"/>
                <w:sz w:val="24"/>
                <w:noProof/>
                <w:noBreak/>
              </w:rPr>
              <w:t>transition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active</w:t>
            </w:r>
          </w:p>
        </w:tc>
      </w:tr>
      <w:tr>
        <w:trPr>
          <w:cantSplit w:val="true"/>
        </w:trPr>
        <w:tc>
          <w:tcPr>
            <w:tcW w:w="1679"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159" w:type="dxa"/>
          </w:tcPr>
          <w:p>
            <w:pPr>
              <w:spacing w:before="0" w:after="0" w:line="240" w:lineRule="auto"/>
              <w:ind w:left="0" w:firstLine="0"/>
              <w:suppressAutoHyphens/>
            </w:pPr>
            <w:r>
              <w:rPr>
                <w:rFonts w:ascii="Calibri" w:hAnsi="Calibri"/>
                <w:b w:val="0"/>
                <w:i w:val="0"/>
                <w:sz w:val="24"/>
                <w:noProof/>
                <w:noBreak/>
              </w:rPr>
              <w:t>DATE</w:t>
            </w:r>
          </w:p>
        </w:tc>
        <w:tc>
          <w:tcPr>
            <w:tcW w:w="1284"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949"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reviewed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transition</w:t>
            </w:r>
            <w:r>
              <w:rPr>
                <w:rFonts w:ascii="Calibri" w:hAnsi="Calibri"/>
                <w:b w:val="0"/>
                <w:i w:val="0"/>
                <w:sz w:val="24"/>
                <w:noProof/>
              </w:rPr>
              <w:t xml:space="preserve"> </w:t>
            </w:r>
            <w:r>
              <w:rPr>
                <w:rFonts w:ascii="Calibri" w:hAnsi="Calibri"/>
                <w:b w:val="0"/>
                <w:i w:val="0"/>
                <w:sz w:val="24"/>
                <w:noProof/>
                <w:noBreak/>
              </w:rPr>
              <w:t>while</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null</w:t>
            </w:r>
          </w:p>
        </w:tc>
      </w:tr>
      <w:tr>
        <w:trPr>
          <w:cantSplit w:val="true"/>
        </w:trPr>
        <w:tc>
          <w:tcPr>
            <w:tcW w:w="1679"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order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c>
          <w:tcPr>
            <w:tcW w:w="2159" w:type="dxa"/>
          </w:tcPr>
          <w:p>
            <w:pPr>
              <w:spacing w:before="0" w:after="0" w:line="240" w:lineRule="auto"/>
              <w:ind w:left="0" w:firstLine="0"/>
              <w:suppressAutoHyphens/>
            </w:pPr>
            <w:r>
              <w:rPr>
                <w:rFonts w:ascii="Calibri" w:hAnsi="Calibri"/>
                <w:b w:val="0"/>
                <w:i w:val="0"/>
                <w:sz w:val="24"/>
                <w:noProof/>
                <w:noBreak/>
              </w:rPr>
              <w:t>VARCHAR(100)</w:t>
            </w:r>
          </w:p>
        </w:tc>
        <w:tc>
          <w:tcPr>
            <w:tcW w:w="1284" w:type="dxa"/>
          </w:tcPr>
          <w:p>
            <w:pPr>
              <w:spacing w:before="0" w:after="0" w:line="240" w:lineRule="auto"/>
              <w:ind w:left="0" w:firstLine="0"/>
              <w:suppressAutoHyphens/>
            </w:pPr>
            <w:r>
              <w:rPr>
                <w:rFonts w:ascii="Calibri" w:hAnsi="Calibri"/>
                <w:b w:val="0"/>
                <w:i w:val="0"/>
                <w:sz w:val="24"/>
                <w:noProof/>
                <w:noBreak/>
              </w:rPr>
              <w:t>Non-PHI</w:t>
            </w:r>
          </w:p>
        </w:tc>
        <w:tc>
          <w:tcPr>
            <w:tcW w:w="3949" w:type="dxa"/>
          </w:tcPr>
          <w:p>
            <w:pPr>
              <w:spacing w:before="0" w:after="0" w:line="240" w:lineRule="auto"/>
              <w:ind w:left="0" w:firstLine="0"/>
              <w:suppressAutoHyphens/>
            </w:pPr>
            <w:r>
              <w:rPr>
                <w:rFonts w:ascii="Calibri" w:hAnsi="Calibri"/>
                <w:b w:val="0"/>
                <w:i w:val="0"/>
                <w:sz w:val="24"/>
                <w:noProof/>
                <w:noBreak/>
              </w:rPr>
              <w:t>External</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originating</w:t>
            </w:r>
            <w:r>
              <w:rPr>
                <w:rFonts w:ascii="Calibri" w:hAnsi="Calibri"/>
                <w:b w:val="0"/>
                <w:i w:val="0"/>
                <w:sz w:val="24"/>
                <w:noProof/>
              </w:rPr>
              <w:t xml:space="preserve"> </w:t>
            </w:r>
            <w:r>
              <w:rPr>
                <w:rFonts w:ascii="Calibri" w:hAnsi="Calibri"/>
                <w:b w:val="0"/>
                <w:i w:val="0"/>
                <w:sz w:val="24"/>
                <w:noProof/>
                <w:noBreak/>
              </w:rPr>
              <w:t>order,</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order</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Task</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non-PHI</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679"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159" w:type="dxa"/>
          </w:tcPr>
          <w:p>
            <w:pPr>
              <w:spacing w:before="0" w:after="0" w:line="240" w:lineRule="auto"/>
              <w:ind w:left="0" w:firstLine="0"/>
              <w:suppressAutoHyphens/>
            </w:pPr>
            <w:r>
              <w:rPr>
                <w:rFonts w:ascii="Calibri" w:hAnsi="Calibri"/>
                <w:b w:val="0"/>
                <w:i w:val="0"/>
                <w:sz w:val="24"/>
                <w:noProof/>
                <w:noBreak/>
              </w:rPr>
              <w:t>VARCHAR(100)</w:t>
            </w:r>
          </w:p>
        </w:tc>
        <w:tc>
          <w:tcPr>
            <w:tcW w:w="1284" w:type="dxa"/>
          </w:tcPr>
          <w:p>
            <w:pPr>
              <w:spacing w:before="0" w:after="0" w:line="240" w:lineRule="auto"/>
              <w:ind w:left="0" w:firstLine="0"/>
              <w:suppressAutoHyphens/>
            </w:pPr>
            <w:r>
              <w:rPr>
                <w:rFonts w:ascii="Calibri" w:hAnsi="Calibri"/>
                <w:b w:val="0"/>
                <w:i w:val="0"/>
                <w:sz w:val="24"/>
                <w:noProof/>
                <w:noBreak/>
              </w:rPr>
              <w:t>Non-PHI</w:t>
            </w:r>
          </w:p>
        </w:tc>
        <w:tc>
          <w:tcPr>
            <w:tcW w:w="3949"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systems</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activation;</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67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15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84" w:type="dxa"/>
          </w:tcPr>
          <w:p>
            <w:pPr>
              <w:spacing w:before="0" w:after="0" w:line="240" w:lineRule="auto"/>
              <w:ind w:left="0" w:firstLine="0"/>
              <w:suppressAutoHyphens/>
            </w:pPr>
            <w:r>
              <w:rPr>
                <w:rFonts w:ascii="Calibri" w:hAnsi="Calibri"/>
                <w:b w:val="0"/>
                <w:i w:val="0"/>
                <w:sz w:val="24"/>
                <w:noProof/>
                <w:noBreak/>
              </w:rPr>
              <w:t>Non-PHI</w:t>
            </w:r>
          </w:p>
        </w:tc>
        <w:tc>
          <w:tcPr>
            <w:tcW w:w="394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authored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clinically</w:t>
            </w:r>
            <w:r>
              <w:rPr>
                <w:rFonts w:ascii="Calibri" w:hAnsi="Calibri"/>
                <w:b w:val="0"/>
                <w:i w:val="0"/>
                <w:sz w:val="24"/>
                <w:noProof/>
              </w:rPr>
              <w:t xml:space="preserve"> </w:t>
            </w:r>
            <w:r>
              <w:rPr>
                <w:rFonts w:ascii="Calibri" w:hAnsi="Calibri"/>
                <w:b w:val="0"/>
                <w:i w:val="0"/>
                <w:sz w:val="24"/>
                <w:noProof/>
                <w:noBreak/>
              </w:rPr>
              <w:t>responsible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reaches</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change</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p>
        </w:tc>
      </w:tr>
    </w:tbl>
    <w:p>
      <w:pPr>
        <w:keepNext/>
        <w:spacing w:before="0" w:after="0" w:line="240" w:lineRule="auto"/>
        <w:ind w:left="0" w:firstLine="0"/>
        <w:suppressAutoHyphens/>
      </w:pPr>
      <w:r>
        <w:rPr>
          <w:rFonts w:ascii="Calibri" w:hAnsi="Calibri"/>
          <w:b/>
          <w:i w:val="0"/>
          <w:sz w:val="24"/>
          <w:noProof/>
        </w:rPr>
        <w:t>3.8.6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155"/>
        <w:gridCol w:w="1982"/>
        <w:gridCol w:w="1183"/>
        <w:gridCol w:w="4751"/>
      </w:tblGrid>
      <w:tr>
        <w:trPr>
          <w:cantSplit w:val="true"/>
        </w:trPr>
        <w:tc>
          <w:tcPr>
            <w:tcW w:w="1155" w:type="dxa"/>
          </w:tcPr>
          <w:p>
            <w:pPr>
              <w:spacing w:before="0" w:after="0" w:line="240" w:lineRule="auto"/>
              <w:ind w:left="0" w:firstLine="0"/>
              <w:suppressAutoHyphens/>
            </w:pPr>
            <w:r>
              <w:rPr>
                <w:rFonts w:ascii="Calibri" w:hAnsi="Calibri"/>
                <w:b/>
                <w:i w:val="0"/>
                <w:sz w:val="24"/>
                <w:noProof/>
                <w:noBreak/>
              </w:rPr>
              <w:t>Field</w:t>
            </w:r>
          </w:p>
        </w:tc>
        <w:tc>
          <w:tcPr>
            <w:tcW w:w="198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83"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75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82" w:type="dxa"/>
          </w:tcPr>
          <w:p>
            <w:pPr>
              <w:spacing w:before="0" w:after="0" w:line="240" w:lineRule="auto"/>
              <w:ind w:left="0" w:firstLine="0"/>
              <w:suppressAutoHyphens/>
            </w:pPr>
            <w:r>
              <w:rPr>
                <w:rFonts w:ascii="Calibri" w:hAnsi="Calibri"/>
                <w:b w:val="0"/>
                <w:i w:val="0"/>
                <w:sz w:val="24"/>
                <w:noProof/>
                <w:noBreak/>
              </w:rPr>
              <w:t>TIMESTAMPTZ</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82" w:type="dxa"/>
          </w:tcPr>
          <w:p>
            <w:pPr>
              <w:spacing w:before="0" w:after="0" w:line="240" w:lineRule="auto"/>
              <w:ind w:left="0" w:firstLine="0"/>
              <w:suppressAutoHyphens/>
            </w:pPr>
            <w:r>
              <w:rPr>
                <w:rFonts w:ascii="Calibri" w:hAnsi="Calibri"/>
                <w:b w:val="0"/>
                <w:i w:val="0"/>
                <w:sz w:val="24"/>
                <w:noProof/>
                <w:noBreak/>
              </w:rPr>
              <w:t>TIMESTAMPTZ</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8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8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version</w:t>
            </w:r>
          </w:p>
        </w:tc>
        <w:tc>
          <w:tcPr>
            <w:tcW w:w="1982" w:type="dxa"/>
          </w:tcPr>
          <w:p>
            <w:pPr>
              <w:spacing w:before="0" w:after="0" w:line="240" w:lineRule="auto"/>
              <w:ind w:left="0" w:firstLine="0"/>
              <w:suppressAutoHyphens/>
            </w:pPr>
            <w:r>
              <w:rPr>
                <w:rFonts w:ascii="Calibri" w:hAnsi="Calibri"/>
                <w:b w:val="0"/>
                <w:i w:val="0"/>
                <w:sz w:val="24"/>
                <w:noProof/>
                <w:noBreak/>
              </w:rPr>
              <w:t>INTEGER</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have</w:t>
            </w:r>
            <w:r>
              <w:rPr>
                <w:rFonts w:ascii="Calibri" w:hAnsi="Calibri"/>
                <w:b w:val="0"/>
                <w:i w:val="0"/>
                <w:sz w:val="24"/>
                <w:noProof/>
              </w:rPr>
              <w:t xml:space="preserve"> </w:t>
            </w:r>
            <w:r>
              <w:rPr>
                <w:rFonts w:ascii="Calibri" w:hAnsi="Calibri"/>
                <w:b w:val="0"/>
                <w:i w:val="0"/>
                <w:sz w:val="24"/>
                <w:noProof/>
                <w:noBreak/>
              </w:rPr>
              <w:t>review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place;</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change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prior</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transitioned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noBreak/>
              </w:rPr>
              <w:t>)</w:t>
            </w:r>
          </w:p>
        </w:tc>
      </w:tr>
      <w:tr>
        <w:trPr>
          <w:cantSplit w:val="true"/>
        </w:trPr>
        <w:tc>
          <w:tcPr>
            <w:tcW w:w="1155"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1982" w:type="dxa"/>
          </w:tcPr>
          <w:p>
            <w:pPr>
              <w:spacing w:before="0" w:after="0" w:line="240" w:lineRule="auto"/>
              <w:ind w:left="0" w:firstLine="0"/>
              <w:suppressAutoHyphens/>
            </w:pPr>
            <w:r>
              <w:rPr>
                <w:rFonts w:ascii="Calibri" w:hAnsi="Calibri"/>
                <w:b w:val="0"/>
                <w:i w:val="0"/>
                <w:sz w:val="24"/>
                <w:noProof/>
                <w:noBreak/>
              </w:rPr>
              <w:t>BOOLEAN</w:t>
            </w:r>
          </w:p>
        </w:tc>
        <w:tc>
          <w:tcPr>
            <w:tcW w:w="1183" w:type="dxa"/>
          </w:tcPr>
          <w:p>
            <w:pPr>
              <w:spacing w:before="0" w:after="0" w:line="240" w:lineRule="auto"/>
              <w:ind w:left="0" w:firstLine="0"/>
              <w:suppressAutoHyphens/>
            </w:pPr>
            <w:r>
              <w:rPr>
                <w:rFonts w:ascii="Calibri" w:hAnsi="Calibri"/>
                <w:b w:val="0"/>
                <w:i w:val="0"/>
                <w:sz w:val="24"/>
                <w:noProof/>
                <w:noBreak/>
              </w:rPr>
              <w:t>Non-PHI</w:t>
            </w:r>
          </w:p>
        </w:tc>
        <w:tc>
          <w:tcPr>
            <w:tcW w:w="4751"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soft-deleted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remains</w:t>
            </w:r>
            <w:r>
              <w:rPr>
                <w:rFonts w:ascii="Calibri" w:hAnsi="Calibri"/>
                <w:b w:val="0"/>
                <w:i w:val="0"/>
                <w:sz w:val="24"/>
                <w:noProof/>
              </w:rPr>
              <w:t xml:space="preserve"> </w:t>
            </w:r>
            <w:r>
              <w:rPr>
                <w:rFonts w:ascii="Calibri" w:hAnsi="Calibri"/>
                <w:b w:val="0"/>
                <w:i w:val="0"/>
                <w:sz w:val="24"/>
                <w:noProof/>
                <w:noBreak/>
              </w:rPr>
              <w:t>queryable</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interface</w:t>
            </w:r>
          </w:p>
        </w:tc>
      </w:tr>
    </w:tbl>
    <w:p>
      <w:pPr>
        <w:keepNext/>
        <w:spacing w:before="0" w:after="0" w:line="240" w:lineRule="auto"/>
        <w:ind w:left="0" w:firstLine="0"/>
        <w:suppressAutoHyphens/>
      </w:pPr>
      <w:r>
        <w:rPr>
          <w:rFonts w:ascii="Calibri" w:hAnsi="Calibri"/>
          <w:b/>
          <w:i w:val="0"/>
          <w:sz w:val="24"/>
          <w:noProof/>
        </w:rPr>
        <w:t>3.8.7 Relationships to Other Entities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92"/>
        <w:gridCol w:w="2046"/>
        <w:gridCol w:w="1521"/>
        <w:gridCol w:w="1659"/>
        <w:gridCol w:w="2253"/>
      </w:tblGrid>
      <w:tr>
        <w:trPr>
          <w:cantSplit w:val="true"/>
        </w:trPr>
        <w:tc>
          <w:tcPr>
            <w:tcW w:w="1592" w:type="dxa"/>
          </w:tcPr>
          <w:p>
            <w:pPr>
              <w:spacing w:before="0" w:after="0" w:line="240" w:lineRule="auto"/>
              <w:ind w:left="0" w:firstLine="0"/>
              <w:suppressAutoHyphens/>
            </w:pPr>
            <w:r>
              <w:rPr>
                <w:rFonts w:ascii="Calibri" w:hAnsi="Calibri"/>
                <w:b/>
                <w:i w:val="0"/>
                <w:sz w:val="24"/>
                <w:noProof/>
                <w:noBreak/>
              </w:rPr>
              <w:t>Entity</w:t>
            </w:r>
          </w:p>
        </w:tc>
        <w:tc>
          <w:tcPr>
            <w:tcW w:w="2046" w:type="dxa"/>
          </w:tcPr>
          <w:p>
            <w:pPr>
              <w:spacing w:before="0" w:after="0" w:line="240" w:lineRule="auto"/>
              <w:ind w:left="0" w:firstLine="0"/>
              <w:suppressAutoHyphens/>
            </w:pPr>
            <w:r>
              <w:rPr>
                <w:rFonts w:ascii="Calibri" w:hAnsi="Calibri"/>
                <w:b/>
                <w:i w:val="0"/>
                <w:sz w:val="24"/>
                <w:noProof/>
                <w:noBreak/>
              </w:rPr>
              <w:t>Relationship</w:t>
            </w:r>
          </w:p>
        </w:tc>
        <w:tc>
          <w:tcPr>
            <w:tcW w:w="1521" w:type="dxa"/>
          </w:tcPr>
          <w:p>
            <w:pPr>
              <w:spacing w:before="0" w:after="0" w:line="240" w:lineRule="auto"/>
              <w:ind w:left="0" w:firstLine="0"/>
              <w:suppressAutoHyphens/>
            </w:pPr>
            <w:r>
              <w:rPr>
                <w:rFonts w:ascii="Calibri" w:hAnsi="Calibri"/>
                <w:b/>
                <w:i w:val="0"/>
                <w:sz w:val="24"/>
                <w:noProof/>
                <w:noBreak/>
              </w:rPr>
              <w:t>Cardinality</w:t>
            </w:r>
          </w:p>
        </w:tc>
        <w:tc>
          <w:tcPr>
            <w:tcW w:w="1659"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25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Participant</w:t>
            </w:r>
          </w:p>
        </w:tc>
        <w:tc>
          <w:tcPr>
            <w:tcW w:w="2046"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historical</w:t>
            </w:r>
            <w:r>
              <w:rPr>
                <w:rFonts w:ascii="Calibri" w:hAnsi="Calibri"/>
                <w:b w:val="0"/>
                <w:i w:val="0"/>
                <w:sz w:val="24"/>
                <w:noProof/>
              </w:rPr>
              <w:t xml:space="preserve"> </w:t>
            </w:r>
            <w:r>
              <w:rPr>
                <w:rFonts w:ascii="Calibri" w:hAnsi="Calibri"/>
                <w:b w:val="0"/>
                <w:i w:val="0"/>
                <w:sz w:val="24"/>
                <w:noProof/>
                <w:noBreak/>
              </w:rPr>
              <w:t>versions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retained</w:t>
            </w:r>
          </w:p>
        </w:tc>
        <w:tc>
          <w:tcPr>
            <w:tcW w:w="1521"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versions)</w:t>
            </w:r>
          </w:p>
        </w:tc>
        <w:tc>
          <w:tcPr>
            <w:tcW w:w="165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snapshots</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secondary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creation;</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User</w:t>
            </w:r>
            <w:r>
              <w:rPr>
                <w:rFonts w:ascii="Calibri" w:hAnsi="Calibri"/>
                <w:b/>
                <w:i w:val="0"/>
                <w:sz w:val="24"/>
                <w:noProof/>
              </w:rPr>
              <w:t xml:space="preserve"> </w:t>
            </w:r>
            <w:r>
              <w:rPr>
                <w:rFonts w:ascii="Calibri" w:hAnsi="Calibri"/>
                <w:b/>
                <w:i w:val="0"/>
                <w:sz w:val="24"/>
                <w:noProof/>
                <w:noBreak/>
              </w:rPr>
              <w:t>(care</w:t>
            </w:r>
            <w:r>
              <w:rPr>
                <w:rFonts w:ascii="Calibri" w:hAnsi="Calibri"/>
                <w:b/>
                <w:i w:val="0"/>
                <w:sz w:val="24"/>
                <w:noProof/>
              </w:rPr>
              <w:t>_</w:t>
            </w:r>
            <w:r>
              <w:rPr>
                <w:rFonts w:ascii="Calibri" w:hAnsi="Calibri"/>
                <w:b/>
                <w:i w:val="0"/>
                <w:sz w:val="24"/>
                <w:noProof/>
              </w:rPr>
              <w:t>​</w:t>
            </w:r>
            <w:r>
              <w:rPr>
                <w:rFonts w:ascii="Calibri" w:hAnsi="Calibri"/>
                <w:b/>
                <w:i w:val="0"/>
                <w:sz w:val="24"/>
                <w:noProof/>
                <w:noBreak/>
              </w:rPr>
              <w:t>coordinator)</w:t>
            </w:r>
          </w:p>
        </w:tc>
        <w:tc>
          <w:tcPr>
            <w:tcW w:w="2046"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authored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managed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w:t>
            </w:r>
          </w:p>
        </w:tc>
        <w:tc>
          <w:tcPr>
            <w:tcW w:w="1521"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p>
        </w:tc>
        <w:tc>
          <w:tcPr>
            <w:tcW w:w="165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responsible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drafting,</w:t>
            </w:r>
            <w:r>
              <w:rPr>
                <w:rFonts w:ascii="Calibri" w:hAnsi="Calibri"/>
                <w:b w:val="0"/>
                <w:i w:val="0"/>
                <w:sz w:val="24"/>
                <w:noProof/>
              </w:rPr>
              <w:t xml:space="preserve"> </w:t>
            </w:r>
            <w:r>
              <w:rPr>
                <w:rFonts w:ascii="Calibri" w:hAnsi="Calibri"/>
                <w:b w:val="0"/>
                <w:i w:val="0"/>
                <w:sz w:val="24"/>
                <w:noProof/>
                <w:noBreak/>
              </w:rPr>
              <w:t>reviewing,</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revising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plan</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User</w:t>
            </w:r>
            <w:r>
              <w:rPr>
                <w:rFonts w:ascii="Calibri" w:hAnsi="Calibri"/>
                <w:b/>
                <w:i w:val="0"/>
                <w:sz w:val="24"/>
                <w:noProof/>
              </w:rPr>
              <w:t xml:space="preserve"> </w:t>
            </w:r>
            <w:r>
              <w:rPr>
                <w:rFonts w:ascii="Calibri" w:hAnsi="Calibri"/>
                <w:b/>
                <w:i w:val="0"/>
                <w:sz w:val="24"/>
                <w:noProof/>
                <w:noBreak/>
              </w:rPr>
              <w:t>(physician)</w:t>
            </w:r>
          </w:p>
        </w:tc>
        <w:tc>
          <w:tcPr>
            <w:tcW w:w="2046"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signature;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ordering</w:t>
            </w:r>
            <w:r>
              <w:rPr>
                <w:rFonts w:ascii="Calibri" w:hAnsi="Calibri"/>
                <w:b w:val="0"/>
                <w:i w:val="0"/>
                <w:sz w:val="24"/>
                <w:noProof/>
              </w:rPr>
              <w:t xml:space="preserve"> </w:t>
            </w:r>
            <w:r>
              <w:rPr>
                <w:rFonts w:ascii="Calibri" w:hAnsi="Calibri"/>
                <w:b w:val="0"/>
                <w:i w:val="0"/>
                <w:sz w:val="24"/>
                <w:noProof/>
                <w:noBreak/>
              </w:rPr>
              <w:t>provider</w:t>
            </w:r>
          </w:p>
        </w:tc>
        <w:tc>
          <w:tcPr>
            <w:tcW w:w="1521"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p>
        </w:tc>
        <w:tc>
          <w:tcPr>
            <w:tcW w:w="165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activation</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care</w:t>
            </w:r>
            <w:r>
              <w:rPr>
                <w:rFonts w:ascii="Calibri" w:hAnsi="Calibri"/>
                <w:b/>
                <w:i w:val="0"/>
                <w:sz w:val="24"/>
                <w:noProof/>
              </w:rPr>
              <w:t>_</w:t>
            </w:r>
            <w:r>
              <w:rPr>
                <w:rFonts w:ascii="Calibri" w:hAnsi="Calibri"/>
                <w:b/>
                <w:i w:val="0"/>
                <w:sz w:val="24"/>
                <w:noProof/>
              </w:rPr>
              <w:t>​</w:t>
            </w:r>
            <w:r>
              <w:rPr>
                <w:rFonts w:ascii="Calibri" w:hAnsi="Calibri"/>
                <w:b/>
                <w:i w:val="0"/>
                <w:sz w:val="24"/>
                <w:noProof/>
                <w:noBreak/>
              </w:rPr>
              <w:t>plan</w:t>
            </w:r>
            <w:r>
              <w:rPr>
                <w:rFonts w:ascii="Calibri" w:hAnsi="Calibri"/>
                <w:b/>
                <w:i w:val="0"/>
                <w:sz w:val="24"/>
                <w:noProof/>
              </w:rPr>
              <w:t>_</w:t>
            </w:r>
            <w:r>
              <w:rPr>
                <w:rFonts w:ascii="Calibri" w:hAnsi="Calibri"/>
                <w:b/>
                <w:i w:val="0"/>
                <w:sz w:val="24"/>
                <w:noProof/>
              </w:rPr>
              <w:t>​</w:t>
            </w:r>
            <w:r>
              <w:rPr>
                <w:rFonts w:ascii="Calibri" w:hAnsi="Calibri"/>
                <w:b/>
                <w:i w:val="0"/>
                <w:sz w:val="24"/>
                <w:noProof/>
                <w:noBreak/>
              </w:rPr>
              <w:t>goal</w:t>
            </w:r>
          </w:p>
        </w:tc>
        <w:tc>
          <w:tcPr>
            <w:tcW w:w="2046"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goals;</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belongs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c>
          <w:tcPr>
            <w:tcW w:w="152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5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Normalized</w:t>
            </w:r>
            <w:r>
              <w:rPr>
                <w:rFonts w:ascii="Calibri" w:hAnsi="Calibri"/>
                <w:b w:val="0"/>
                <w:i w:val="0"/>
                <w:sz w:val="24"/>
                <w:noProof/>
              </w:rPr>
              <w:t xml:space="preserve"> </w:t>
            </w:r>
            <w:r>
              <w:rPr>
                <w:rFonts w:ascii="Calibri" w:hAnsi="Calibri"/>
                <w:b w:val="0"/>
                <w:i w:val="0"/>
                <w:sz w:val="24"/>
                <w:noProof/>
                <w:noBreak/>
              </w:rPr>
              <w:t>table</w:t>
            </w:r>
            <w:r>
              <w:rPr>
                <w:rFonts w:ascii="Calibri" w:hAnsi="Calibri"/>
                <w:b w:val="0"/>
                <w:i w:val="0"/>
                <w:sz w:val="24"/>
                <w:noProof/>
              </w:rPr>
              <w:t xml:space="preserve"> </w:t>
            </w:r>
            <w:r>
              <w:rPr>
                <w:rFonts w:ascii="Calibri" w:hAnsi="Calibri"/>
                <w:b w:val="0"/>
                <w:i w:val="0"/>
                <w:sz w:val="24"/>
                <w:noProof/>
                <w:noBreak/>
              </w:rPr>
              <w:t>enabling</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validator</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assert</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target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individually</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SQL;</w:t>
            </w:r>
            <w:r>
              <w:rPr>
                <w:rFonts w:ascii="Calibri" w:hAnsi="Calibri"/>
                <w:b w:val="0"/>
                <w:i w:val="0"/>
                <w:sz w:val="24"/>
                <w:noProof/>
              </w:rPr>
              <w:t xml:space="preserve"> </w:t>
            </w:r>
            <w:r>
              <w:rPr>
                <w:rFonts w:ascii="Calibri" w:hAnsi="Calibri"/>
                <w:b w:val="0"/>
                <w:i w:val="0"/>
                <w:sz w:val="24"/>
                <w:noProof/>
                <w:noBreak/>
              </w:rPr>
              <w:t>goals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managed</w:t>
            </w:r>
            <w:r>
              <w:rPr>
                <w:rFonts w:ascii="Calibri" w:hAnsi="Calibri"/>
                <w:b w:val="0"/>
                <w:i w:val="0"/>
                <w:sz w:val="24"/>
                <w:noProof/>
              </w:rPr>
              <w:t xml:space="preserve"> </w:t>
            </w:r>
            <w:r>
              <w:rPr>
                <w:rFonts w:ascii="Calibri" w:hAnsi="Calibri"/>
                <w:b w:val="0"/>
                <w:i w:val="0"/>
                <w:sz w:val="24"/>
                <w:noProof/>
                <w:noBreak/>
              </w:rPr>
              <w:t>through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parent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MARRecord</w:t>
            </w:r>
          </w:p>
        </w:tc>
        <w:tc>
          <w:tcPr>
            <w:tcW w:w="2046"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share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goals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specify</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administration</w:t>
            </w:r>
            <w:r>
              <w:rPr>
                <w:rFonts w:ascii="Calibri" w:hAnsi="Calibri"/>
                <w:b w:val="0"/>
                <w:i w:val="0"/>
                <w:sz w:val="24"/>
                <w:noProof/>
              </w:rPr>
              <w:t xml:space="preserve"> </w:t>
            </w:r>
            <w:r>
              <w:rPr>
                <w:rFonts w:ascii="Calibri" w:hAnsi="Calibri"/>
                <w:b w:val="0"/>
                <w:i w:val="0"/>
                <w:sz w:val="24"/>
                <w:noProof/>
                <w:noBreak/>
              </w:rPr>
              <w:t>context</w:t>
            </w:r>
          </w:p>
        </w:tc>
        <w:tc>
          <w:tcPr>
            <w:tcW w:w="1521" w:type="dxa"/>
          </w:tcPr>
          <w:p>
            <w:pPr>
              <w:spacing w:before="0" w:after="0" w:line="240" w:lineRule="auto"/>
              <w:ind w:left="0" w:firstLine="0"/>
              <w:suppressAutoHyphens/>
            </w:pPr>
            <w:r>
              <w:rPr>
                <w:rFonts w:ascii="Calibri" w:hAnsi="Calibri"/>
                <w:b w:val="0"/>
                <w:i w:val="0"/>
                <w:sz w:val="24"/>
                <w:noProof/>
                <w:noBreak/>
              </w:rPr>
              <w:t>Indirect</w:t>
            </w:r>
          </w:p>
        </w:tc>
        <w:tc>
          <w:tcPr>
            <w:tcW w:w="1659"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MARRecord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goals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inform</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entries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constraint</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Incident</w:t>
            </w:r>
          </w:p>
        </w:tc>
        <w:tc>
          <w:tcPr>
            <w:tcW w:w="2046" w:type="dxa"/>
          </w:tcPr>
          <w:p>
            <w:pPr>
              <w:spacing w:before="0" w:after="0" w:line="240" w:lineRule="auto"/>
              <w:ind w:left="0" w:firstLine="0"/>
              <w:suppressAutoHyphens/>
            </w:pP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involving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relationship</w:t>
            </w:r>
          </w:p>
        </w:tc>
        <w:tc>
          <w:tcPr>
            <w:tcW w:w="1521" w:type="dxa"/>
          </w:tcPr>
          <w:p>
            <w:pPr>
              <w:spacing w:before="0" w:after="0" w:line="240" w:lineRule="auto"/>
              <w:ind w:left="0" w:firstLine="0"/>
              <w:suppressAutoHyphens/>
            </w:pPr>
            <w:r>
              <w:rPr>
                <w:rFonts w:ascii="Calibri" w:hAnsi="Calibri"/>
                <w:b w:val="0"/>
                <w:i w:val="0"/>
                <w:sz w:val="24"/>
                <w:noProof/>
                <w:noBreak/>
              </w:rPr>
              <w:t>Indirect</w:t>
            </w:r>
          </w:p>
        </w:tc>
        <w:tc>
          <w:tcPr>
            <w:tcW w:w="1659" w:type="dxa"/>
          </w:tcPr>
          <w:p>
            <w:pPr>
              <w:spacing w:before="0" w:after="0" w:line="240" w:lineRule="auto"/>
              <w:ind w:left="0" w:firstLine="0"/>
              <w:suppressAutoHyphens/>
            </w:pPr>
            <w:r>
              <w:rPr>
                <w:rFonts w:ascii="Calibri" w:hAnsi="Calibri"/>
                <w:b w:val="0"/>
                <w:i w:val="0"/>
                <w:sz w:val="24"/>
                <w:noProof/>
                <w:noBreak/>
              </w:rPr>
              <w:t>incident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prompted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captured</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prompted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Appointment</w:t>
            </w:r>
          </w:p>
        </w:tc>
        <w:tc>
          <w:tcPr>
            <w:tcW w:w="2046"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produce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orders;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signing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shared</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entities</w:t>
            </w:r>
          </w:p>
        </w:tc>
        <w:tc>
          <w:tcPr>
            <w:tcW w:w="1521" w:type="dxa"/>
          </w:tcPr>
          <w:p>
            <w:pPr>
              <w:spacing w:before="0" w:after="0" w:line="240" w:lineRule="auto"/>
              <w:ind w:left="0" w:firstLine="0"/>
              <w:suppressAutoHyphens/>
            </w:pPr>
            <w:r>
              <w:rPr>
                <w:rFonts w:ascii="Calibri" w:hAnsi="Calibri"/>
                <w:b w:val="0"/>
                <w:i w:val="0"/>
                <w:sz w:val="24"/>
                <w:noProof/>
                <w:noBreak/>
              </w:rPr>
              <w:t>Indirect</w:t>
            </w:r>
          </w:p>
        </w:tc>
        <w:tc>
          <w:tcPr>
            <w:tcW w:w="165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253"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resources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interaction;</w:t>
            </w:r>
            <w:r>
              <w:rPr>
                <w:rFonts w:ascii="Calibri" w:hAnsi="Calibri"/>
                <w:b w:val="0"/>
                <w:i w:val="0"/>
                <w:sz w:val="24"/>
                <w:noProof/>
              </w:rPr>
              <w:t xml:space="preserve"> </w:t>
            </w:r>
            <w:r>
              <w:rPr>
                <w:rFonts w:ascii="Calibri" w:hAnsi="Calibri"/>
                <w:b w:val="0"/>
                <w:i w:val="0"/>
                <w:sz w:val="24"/>
                <w:noProof/>
                <w:noBreak/>
              </w:rPr>
              <w:t>linked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bl>
    <w:p>
      <w:pPr>
        <w:keepNext/>
        <w:spacing w:before="0" w:after="0" w:line="240" w:lineRule="auto"/>
        <w:ind w:left="0" w:firstLine="0"/>
        <w:suppressAutoHyphens/>
      </w:pPr>
      <w:r>
        <w:rPr>
          <w:rFonts w:ascii="Calibri" w:hAnsi="Calibri"/>
          <w:b/>
          <w:i w:val="0"/>
          <w:sz w:val="24"/>
          <w:noProof/>
        </w:rPr>
        <w:t>3.8.8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846"/>
        <w:gridCol w:w="2028"/>
        <w:gridCol w:w="1266"/>
        <w:gridCol w:w="3930"/>
      </w:tblGrid>
      <w:tr>
        <w:trPr>
          <w:cantSplit w:val="true"/>
        </w:trPr>
        <w:tc>
          <w:tcPr>
            <w:tcW w:w="1846" w:type="dxa"/>
          </w:tcPr>
          <w:p>
            <w:pPr>
              <w:spacing w:before="0" w:after="0" w:line="240" w:lineRule="auto"/>
              <w:ind w:left="0" w:firstLine="0"/>
              <w:suppressAutoHyphens/>
            </w:pPr>
            <w:r>
              <w:rPr>
                <w:rFonts w:ascii="Calibri" w:hAnsi="Calibri"/>
                <w:b/>
                <w:i w:val="0"/>
                <w:sz w:val="24"/>
                <w:noProof/>
                <w:noBreak/>
              </w:rPr>
              <w:t>Constraint</w:t>
            </w:r>
          </w:p>
        </w:tc>
        <w:tc>
          <w:tcPr>
            <w:tcW w:w="2028" w:type="dxa"/>
          </w:tcPr>
          <w:p>
            <w:pPr>
              <w:spacing w:before="0" w:after="0" w:line="240" w:lineRule="auto"/>
              <w:ind w:left="0" w:firstLine="0"/>
              <w:suppressAutoHyphens/>
            </w:pPr>
            <w:r>
              <w:rPr>
                <w:rFonts w:ascii="Calibri" w:hAnsi="Calibri"/>
                <w:b/>
                <w:i w:val="0"/>
                <w:sz w:val="24"/>
                <w:noProof/>
                <w:noBreak/>
              </w:rPr>
              <w:t>Fields</w:t>
            </w:r>
          </w:p>
        </w:tc>
        <w:tc>
          <w:tcPr>
            <w:tcW w:w="1266" w:type="dxa"/>
          </w:tcPr>
          <w:p>
            <w:pPr>
              <w:spacing w:before="0" w:after="0" w:line="240" w:lineRule="auto"/>
              <w:ind w:left="0" w:firstLine="0"/>
              <w:suppressAutoHyphens/>
            </w:pPr>
            <w:r>
              <w:rPr>
                <w:rFonts w:ascii="Calibri" w:hAnsi="Calibri"/>
                <w:b/>
                <w:i w:val="0"/>
                <w:sz w:val="24"/>
                <w:noProof/>
                <w:noBreak/>
              </w:rPr>
              <w:t>Scope</w:t>
            </w:r>
          </w:p>
        </w:tc>
        <w:tc>
          <w:tcPr>
            <w:tcW w:w="3930"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846"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version</w:t>
            </w:r>
          </w:p>
        </w:tc>
        <w:tc>
          <w:tcPr>
            <w:tcW w:w="2028"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p>
        </w:tc>
        <w:tc>
          <w:tcPr>
            <w:tcW w:w="1266"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930"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VERSION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numbering</w:t>
            </w:r>
            <w:r>
              <w:rPr>
                <w:rFonts w:ascii="Calibri" w:hAnsi="Calibri"/>
                <w:b w:val="0"/>
                <w:i w:val="0"/>
                <w:sz w:val="24"/>
                <w:noProof/>
              </w:rPr>
              <w:t xml:space="preserve"> </w:t>
            </w:r>
            <w:r>
              <w:rPr>
                <w:rFonts w:ascii="Calibri" w:hAnsi="Calibri"/>
                <w:b w:val="0"/>
                <w:i w:val="0"/>
                <w:sz w:val="24"/>
                <w:noProof/>
                <w:noBreak/>
              </w:rPr>
              <w:t>logic</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guarantee</w:t>
            </w:r>
            <w:r>
              <w:rPr>
                <w:rFonts w:ascii="Calibri" w:hAnsi="Calibri"/>
                <w:b w:val="0"/>
                <w:i w:val="0"/>
                <w:sz w:val="24"/>
                <w:noProof/>
              </w:rPr>
              <w:t xml:space="preserve"> </w:t>
            </w:r>
            <w:r>
              <w:rPr>
                <w:rFonts w:ascii="Calibri" w:hAnsi="Calibri"/>
                <w:b w:val="0"/>
                <w:i w:val="0"/>
                <w:sz w:val="24"/>
                <w:noProof/>
                <w:noBreak/>
              </w:rPr>
              <w:t>monotonic</w:t>
            </w:r>
            <w:r>
              <w:rPr>
                <w:rFonts w:ascii="Calibri" w:hAnsi="Calibri"/>
                <w:b w:val="0"/>
                <w:i w:val="0"/>
                <w:sz w:val="24"/>
                <w:noProof/>
              </w:rPr>
              <w:t xml:space="preserve"> </w:t>
            </w:r>
            <w:r>
              <w:rPr>
                <w:rFonts w:ascii="Calibri" w:hAnsi="Calibri"/>
                <w:b w:val="0"/>
                <w:i w:val="0"/>
                <w:sz w:val="24"/>
                <w:noProof/>
                <w:noBreak/>
              </w:rPr>
              <w:t>increment</w:t>
            </w:r>
          </w:p>
        </w:tc>
      </w:tr>
      <w:tr>
        <w:trPr>
          <w:cantSplit w:val="true"/>
        </w:trPr>
        <w:tc>
          <w:tcPr>
            <w:tcW w:w="1846"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p>
        </w:tc>
        <w:tc>
          <w:tcPr>
            <w:tcW w:w="2028"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p>
        </w:tc>
        <w:tc>
          <w:tcPr>
            <w:tcW w:w="1266"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3930"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ALREADY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transition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activated</w:t>
            </w:r>
          </w:p>
        </w:tc>
      </w:tr>
      <w:tr>
        <w:trPr>
          <w:cantSplit w:val="true"/>
        </w:trPr>
        <w:tc>
          <w:tcPr>
            <w:tcW w:w="1846"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domain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p>
        </w:tc>
        <w:tc>
          <w:tcPr>
            <w:tcW w:w="2028"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description</w:t>
            </w:r>
          </w:p>
        </w:tc>
        <w:tc>
          <w:tcPr>
            <w:tcW w:w="1266"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c>
          <w:tcPr>
            <w:tcW w:w="3930"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version_number</w:t>
      </w:r>
      <w:r>
        <w:rPr>
          <w:rFonts w:ascii="Calibri" w:hAnsi="Calibri"/>
          <w:b w:val="0"/>
          <w:i w:val="0"/>
          <w:sz w:val="24"/>
          <w:noProof/>
        </w:rPr>
        <w:t xml:space="preserve"> must be unique per participant per tenant. The application reads the participant's maximum existing </w:t>
      </w:r>
      <w:r>
        <w:rPr>
          <w:rFonts w:ascii="Calibri" w:hAnsi="Calibri"/>
          <w:b w:val="0"/>
          <w:i w:val="0"/>
          <w:sz w:val="24"/>
          <w:noProof/>
        </w:rPr>
        <w:t>version_number</w:t>
      </w:r>
      <w:r>
        <w:rPr>
          <w:rFonts w:ascii="Calibri" w:hAnsi="Calibri"/>
          <w:b w:val="0"/>
          <w:i w:val="0"/>
          <w:sz w:val="24"/>
          <w:noProof/>
        </w:rPr>
        <w:t xml:space="preserve"> and increments it immediately before insert. A collision indicates a concurrency race; the application retries once with re-read of the maximum; if the second attempt also collides,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CARE_PLAN_DUPLICATE_VERSION</w:t>
      </w:r>
      <w:r>
        <w:rPr>
          <w:rFonts w:ascii="Calibri" w:hAnsi="Calibri"/>
          <w:b w:val="0"/>
          <w:i w:val="0"/>
          <w:sz w:val="24"/>
          <w:noProof/>
        </w:rPr>
        <w:t xml:space="preserve"> is returned and the operator is notified.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 most one </w:t>
      </w:r>
      <w:r>
        <w:rPr>
          <w:rFonts w:ascii="Calibri" w:hAnsi="Calibri"/>
          <w:b w:val="0"/>
          <w:i w:val="0"/>
          <w:sz w:val="24"/>
          <w:noProof/>
        </w:rPr>
        <w:t>active</w:t>
      </w:r>
      <w:r>
        <w:rPr>
          <w:rFonts w:ascii="Calibri" w:hAnsi="Calibri"/>
          <w:b w:val="0"/>
          <w:i w:val="0"/>
          <w:sz w:val="24"/>
          <w:noProof/>
        </w:rPr>
        <w:t xml:space="preserve"> plan is permitted per participant per tenant at any time. Before transitioning a draft plan to </w:t>
      </w:r>
      <w:r>
        <w:rPr>
          <w:rFonts w:ascii="Calibri" w:hAnsi="Calibri"/>
          <w:b w:val="0"/>
          <w:i w:val="0"/>
          <w:sz w:val="24"/>
          <w:noProof/>
        </w:rPr>
        <w:t>active</w:t>
      </w:r>
      <w:r>
        <w:rPr>
          <w:rFonts w:ascii="Calibri" w:hAnsi="Calibri"/>
          <w:b w:val="0"/>
          <w:i w:val="0"/>
          <w:sz w:val="24"/>
          <w:noProof/>
        </w:rPr>
        <w:t xml:space="preserve">, the application must find any existing </w:t>
      </w:r>
      <w:r>
        <w:rPr>
          <w:rFonts w:ascii="Calibri" w:hAnsi="Calibri"/>
          <w:b w:val="0"/>
          <w:i w:val="0"/>
          <w:sz w:val="24"/>
          <w:noProof/>
        </w:rPr>
        <w:t>active</w:t>
      </w:r>
      <w:r>
        <w:rPr>
          <w:rFonts w:ascii="Calibri" w:hAnsi="Calibri"/>
          <w:b w:val="0"/>
          <w:i w:val="0"/>
          <w:sz w:val="24"/>
          <w:noProof/>
        </w:rPr>
        <w:t xml:space="preserve"> plan for the same participant and update it to </w:t>
      </w:r>
      <w:r>
        <w:rPr>
          <w:rFonts w:ascii="Calibri" w:hAnsi="Calibri"/>
          <w:b w:val="0"/>
          <w:i w:val="0"/>
          <w:sz w:val="24"/>
          <w:noProof/>
        </w:rPr>
        <w:t>superseded</w:t>
      </w:r>
      <w:r>
        <w:rPr>
          <w:rFonts w:ascii="Calibri" w:hAnsi="Calibri"/>
          <w:b w:val="0"/>
          <w:i w:val="0"/>
          <w:sz w:val="24"/>
          <w:noProof/>
        </w:rPr>
        <w:t xml:space="preserve"> within the same database transaction. An activation attempt when an </w:t>
      </w:r>
      <w:r>
        <w:rPr>
          <w:rFonts w:ascii="Calibri" w:hAnsi="Calibri"/>
          <w:b w:val="0"/>
          <w:i w:val="0"/>
          <w:sz w:val="24"/>
          <w:noProof/>
        </w:rPr>
        <w:t>active</w:t>
      </w:r>
      <w:r>
        <w:rPr>
          <w:rFonts w:ascii="Calibri" w:hAnsi="Calibri"/>
          <w:b w:val="0"/>
          <w:i w:val="0"/>
          <w:sz w:val="24"/>
          <w:noProof/>
        </w:rPr>
        <w:t xml:space="preserve"> plan exists and no supersession is performed returns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CARE_PLAN_ALREADY_ACTIVE</w:t>
      </w:r>
      <w:r>
        <w:rPr>
          <w:rFonts w:ascii="Calibri" w:hAnsi="Calibri"/>
          <w:b w:val="0"/>
          <w:i w:val="0"/>
          <w:sz w:val="24"/>
          <w:noProof/>
        </w:rPr>
        <w: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 plan cannot transition to </w:t>
      </w:r>
      <w:r>
        <w:rPr>
          <w:rFonts w:ascii="Calibri" w:hAnsi="Calibri"/>
          <w:b w:val="0"/>
          <w:i w:val="0"/>
          <w:sz w:val="24"/>
          <w:noProof/>
        </w:rPr>
        <w:t>active</w:t>
      </w:r>
      <w:r>
        <w:rPr>
          <w:rFonts w:ascii="Calibri" w:hAnsi="Calibri"/>
          <w:b w:val="0"/>
          <w:i w:val="0"/>
          <w:sz w:val="24"/>
          <w:noProof/>
        </w:rPr>
        <w:t xml:space="preserve"> while </w:t>
      </w:r>
      <w:r>
        <w:rPr>
          <w:rFonts w:ascii="Calibri" w:hAnsi="Calibri"/>
          <w:b w:val="0"/>
          <w:i w:val="0"/>
          <w:sz w:val="24"/>
          <w:noProof/>
        </w:rPr>
        <w:t>physician_signature_date</w:t>
      </w:r>
      <w:r>
        <w:rPr>
          <w:rFonts w:ascii="Calibri" w:hAnsi="Calibri"/>
          <w:b w:val="0"/>
          <w:i w:val="0"/>
          <w:sz w:val="24"/>
          <w:noProof/>
        </w:rPr>
        <w:t xml:space="preserve"> is null or </w:t>
      </w:r>
      <w:r>
        <w:rPr>
          <w:rFonts w:ascii="Calibri" w:hAnsi="Calibri"/>
          <w:b w:val="0"/>
          <w:i w:val="0"/>
          <w:sz w:val="24"/>
          <w:noProof/>
        </w:rPr>
        <w:t>physician_id</w:t>
      </w:r>
      <w:r>
        <w:rPr>
          <w:rFonts w:ascii="Calibri" w:hAnsi="Calibri"/>
          <w:b w:val="0"/>
          <w:i w:val="0"/>
          <w:sz w:val="24"/>
          <w:noProof/>
        </w:rPr>
        <w:t xml:space="preserve"> is null. This pre-activation check is enforced at the application service layer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CARE_PLAN_UNSIGNED</w:t>
      </w:r>
      <w:r>
        <w:rPr>
          <w:rFonts w:ascii="Calibri" w:hAnsi="Calibri"/>
          <w:b w:val="0"/>
          <w:i w:val="0"/>
          <w:sz w:val="24"/>
          <w:noProof/>
        </w:rPr>
        <w:t>, independently of the database constraints.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Within a single care plan, a goal with an identical </w:t>
      </w:r>
      <w:r>
        <w:rPr>
          <w:rFonts w:ascii="Calibri" w:hAnsi="Calibri"/>
          <w:b w:val="0"/>
          <w:i w:val="0"/>
          <w:sz w:val="24"/>
          <w:noProof/>
        </w:rPr>
        <w:t>domain</w:t>
      </w:r>
      <w:r>
        <w:rPr>
          <w:rFonts w:ascii="Calibri" w:hAnsi="Calibri"/>
          <w:b w:val="0"/>
          <w:i w:val="0"/>
          <w:sz w:val="24"/>
          <w:noProof/>
        </w:rPr>
        <w:t xml:space="preserve"> and </w:t>
      </w:r>
      <w:r>
        <w:rPr>
          <w:rFonts w:ascii="Calibri" w:hAnsi="Calibri"/>
          <w:b w:val="0"/>
          <w:i w:val="0"/>
          <w:sz w:val="24"/>
          <w:noProof/>
        </w:rPr>
        <w:t>description</w:t>
      </w:r>
      <w:r>
        <w:rPr>
          <w:rFonts w:ascii="Calibri" w:hAnsi="Calibri"/>
          <w:b w:val="0"/>
          <w:i w:val="0"/>
          <w:sz w:val="24"/>
          <w:noProof/>
        </w:rPr>
        <w:t xml:space="preserve"> is always a duplicate entry. A second goal row with the same </w:t>
      </w:r>
      <w:r>
        <w:rPr>
          <w:rFonts w:ascii="Calibri" w:hAnsi="Calibri"/>
          <w:b w:val="0"/>
          <w:i w:val="0"/>
          <w:sz w:val="24"/>
          <w:noProof/>
        </w:rPr>
        <w:t>care_plan_id</w:t>
      </w:r>
      <w:r>
        <w:rPr>
          <w:rFonts w:ascii="Calibri" w:hAnsi="Calibri"/>
          <w:b w:val="0"/>
          <w:i w:val="0"/>
          <w:sz w:val="24"/>
          <w:noProof/>
        </w:rPr>
        <w:t xml:space="preserve">, </w:t>
      </w:r>
      <w:r>
        <w:rPr>
          <w:rFonts w:ascii="Calibri" w:hAnsi="Calibri"/>
          <w:b w:val="0"/>
          <w:i w:val="0"/>
          <w:sz w:val="24"/>
          <w:noProof/>
        </w:rPr>
        <w:t>domain</w:t>
      </w:r>
      <w:r>
        <w:rPr>
          <w:rFonts w:ascii="Calibri" w:hAnsi="Calibri"/>
          <w:b w:val="0"/>
          <w:i w:val="0"/>
          <w:sz w:val="24"/>
          <w:noProof/>
        </w:rPr>
        <w:t xml:space="preserve">, and </w:t>
      </w:r>
      <w:r>
        <w:rPr>
          <w:rFonts w:ascii="Calibri" w:hAnsi="Calibri"/>
          <w:b w:val="0"/>
          <w:i w:val="0"/>
          <w:sz w:val="24"/>
          <w:noProof/>
        </w:rPr>
        <w:t>description</w:t>
      </w:r>
      <w:r>
        <w:rPr>
          <w:rFonts w:ascii="Calibri" w:hAnsi="Calibri"/>
          <w:b w:val="0"/>
          <w:i w:val="0"/>
          <w:sz w:val="24"/>
          <w:noProof/>
        </w:rPr>
        <w:t xml:space="preserve"> must be rejected at the application layer before reaching the database, with the database enforcing the same constraint as a backstop. The constraint is scoped to </w:t>
      </w:r>
      <w:r>
        <w:rPr>
          <w:rFonts w:ascii="Calibri" w:hAnsi="Calibri"/>
          <w:b w:val="0"/>
          <w:i w:val="0"/>
          <w:sz w:val="24"/>
          <w:noProof/>
        </w:rPr>
        <w:t>care_plan_id</w:t>
      </w:r>
      <w:r>
        <w:rPr>
          <w:rFonts w:ascii="Calibri" w:hAnsi="Calibri"/>
          <w:b w:val="0"/>
          <w:i w:val="0"/>
          <w:sz w:val="24"/>
          <w:noProof/>
        </w:rPr>
        <w:t xml:space="preserve">, not to the participant: the same </w:t>
      </w:r>
      <w:r>
        <w:rPr>
          <w:rFonts w:ascii="Calibri" w:hAnsi="Calibri"/>
          <w:b w:val="0"/>
          <w:i w:val="0"/>
          <w:sz w:val="24"/>
          <w:noProof/>
        </w:rPr>
        <w:t>domain</w:t>
      </w:r>
      <w:r>
        <w:rPr>
          <w:rFonts w:ascii="Calibri" w:hAnsi="Calibri"/>
          <w:b w:val="0"/>
          <w:i w:val="0"/>
          <w:sz w:val="24"/>
          <w:noProof/>
        </w:rPr>
        <w:t xml:space="preserve"> and </w:t>
      </w:r>
      <w:r>
        <w:rPr>
          <w:rFonts w:ascii="Calibri" w:hAnsi="Calibri"/>
          <w:b w:val="0"/>
          <w:i w:val="0"/>
          <w:sz w:val="24"/>
          <w:noProof/>
        </w:rPr>
        <w:t>description</w:t>
      </w:r>
      <w:r>
        <w:rPr>
          <w:rFonts w:ascii="Calibri" w:hAnsi="Calibri"/>
          <w:b w:val="0"/>
          <w:i w:val="0"/>
          <w:sz w:val="24"/>
          <w:noProof/>
        </w:rPr>
        <w:t xml:space="preserve"> combination may appear on a different care plan, including a newer version of the same participant's plan, because each plan version is an independent clinical record with its own goal set.</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Database: </w:t>
      </w:r>
      <w:r>
        <w:rPr>
          <w:rFonts w:ascii="Calibri" w:hAnsi="Calibri"/>
          <w:b w:val="0"/>
          <w:i w:val="0"/>
          <w:sz w:val="24"/>
          <w:noProof/>
        </w:rPr>
        <w:t>UNIQUE (tenant_id, participant_id, version_number)</w:t>
      </w:r>
      <w:r>
        <w:rPr>
          <w:rFonts w:ascii="Calibri" w:hAnsi="Calibri"/>
          <w:b w:val="0"/>
          <w:i w:val="0"/>
          <w:sz w:val="24"/>
          <w:noProof/>
        </w:rPr>
        <w:t xml:space="preserve"> index on the </w:t>
      </w:r>
      <w:r>
        <w:rPr>
          <w:rFonts w:ascii="Calibri" w:hAnsi="Calibri"/>
          <w:b w:val="0"/>
          <w:i w:val="0"/>
          <w:sz w:val="24"/>
          <w:noProof/>
        </w:rPr>
        <w:t>care_plan</w:t>
      </w:r>
      <w:r>
        <w:rPr>
          <w:rFonts w:ascii="Calibri" w:hAnsi="Calibri"/>
          <w:b w:val="0"/>
          <w:i w:val="0"/>
          <w:sz w:val="24"/>
          <w:noProof/>
        </w:rPr>
        <w:t xml:space="preserve"> table; partial unique index </w:t>
      </w:r>
      <w:r>
        <w:rPr>
          <w:rFonts w:ascii="Calibri" w:hAnsi="Calibri"/>
          <w:b w:val="0"/>
          <w:i w:val="0"/>
          <w:sz w:val="24"/>
          <w:noProof/>
        </w:rPr>
        <w:t>UNIQUE (tenant_id, participant_id) WHERE status = 'active'</w:t>
      </w:r>
      <w:r>
        <w:rPr>
          <w:rFonts w:ascii="Calibri" w:hAnsi="Calibri"/>
          <w:b w:val="0"/>
          <w:i w:val="0"/>
          <w:sz w:val="24"/>
          <w:noProof/>
        </w:rPr>
        <w:t xml:space="preserve"> to enforce the single-active-plan constraint at the database layer as a backstop; </w:t>
      </w:r>
      <w:r>
        <w:rPr>
          <w:rFonts w:ascii="Calibri" w:hAnsi="Calibri"/>
          <w:b w:val="0"/>
          <w:i w:val="0"/>
          <w:sz w:val="24"/>
          <w:noProof/>
        </w:rPr>
        <w:t>UNIQUE (tenant_id, care_plan_id, domain, description)</w:t>
      </w:r>
      <w:r>
        <w:rPr>
          <w:rFonts w:ascii="Calibri" w:hAnsi="Calibri"/>
          <w:b w:val="0"/>
          <w:i w:val="0"/>
          <w:sz w:val="24"/>
          <w:noProof/>
        </w:rPr>
        <w:t xml:space="preserve"> index on the </w:t>
      </w:r>
      <w:r>
        <w:rPr>
          <w:rFonts w:ascii="Calibri" w:hAnsi="Calibri"/>
          <w:b w:val="0"/>
          <w:i w:val="0"/>
          <w:sz w:val="24"/>
          <w:noProof/>
        </w:rPr>
        <w:t>care_plan_goal</w:t>
      </w:r>
      <w:r>
        <w:rPr>
          <w:rFonts w:ascii="Calibri" w:hAnsi="Calibri"/>
          <w:b w:val="0"/>
          <w:i w:val="0"/>
          <w:sz w:val="24"/>
          <w:noProof/>
        </w:rPr>
        <w:t xml:space="preserve"> 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Application: pre-activation check verifies </w:t>
      </w:r>
      <w:r>
        <w:rPr>
          <w:rFonts w:ascii="Calibri" w:hAnsi="Calibri"/>
          <w:b w:val="0"/>
          <w:i w:val="0"/>
          <w:sz w:val="24"/>
          <w:noProof/>
        </w:rPr>
        <w:t>physician_id</w:t>
      </w:r>
      <w:r>
        <w:rPr>
          <w:rFonts w:ascii="Calibri" w:hAnsi="Calibri"/>
          <w:b w:val="0"/>
          <w:i w:val="0"/>
          <w:sz w:val="24"/>
          <w:noProof/>
        </w:rPr>
        <w:t xml:space="preserve"> is non-null and </w:t>
      </w:r>
      <w:r>
        <w:rPr>
          <w:rFonts w:ascii="Calibri" w:hAnsi="Calibri"/>
          <w:b w:val="0"/>
          <w:i w:val="0"/>
          <w:sz w:val="24"/>
          <w:noProof/>
        </w:rPr>
        <w:t>physician_signature_date</w:t>
      </w:r>
      <w:r>
        <w:rPr>
          <w:rFonts w:ascii="Calibri" w:hAnsi="Calibri"/>
          <w:b w:val="0"/>
          <w:i w:val="0"/>
          <w:sz w:val="24"/>
          <w:noProof/>
        </w:rPr>
        <w:t xml:space="preserve"> is non-null; supersession of any existing </w:t>
      </w:r>
      <w:r>
        <w:rPr>
          <w:rFonts w:ascii="Calibri" w:hAnsi="Calibri"/>
          <w:b w:val="0"/>
          <w:i w:val="0"/>
          <w:sz w:val="24"/>
          <w:noProof/>
        </w:rPr>
        <w:t>active</w:t>
      </w:r>
      <w:r>
        <w:rPr>
          <w:rFonts w:ascii="Calibri" w:hAnsi="Calibri"/>
          <w:b w:val="0"/>
          <w:i w:val="0"/>
          <w:sz w:val="24"/>
          <w:noProof/>
        </w:rPr>
        <w:t xml:space="preserve"> plan and activation of the new plan execute in a single atomic transaction; pre-insert existence check on </w:t>
      </w:r>
      <w:r>
        <w:rPr>
          <w:rFonts w:ascii="Calibri" w:hAnsi="Calibri"/>
          <w:b w:val="0"/>
          <w:i w:val="0"/>
          <w:sz w:val="24"/>
          <w:noProof/>
        </w:rPr>
        <w:t>(care_plan_id, domain, description)</w:t>
      </w:r>
      <w:r>
        <w:rPr>
          <w:rFonts w:ascii="Calibri" w:hAnsi="Calibri"/>
          <w:b w:val="0"/>
          <w:i w:val="0"/>
          <w:sz w:val="24"/>
          <w:noProof/>
        </w:rPr>
        <w:t xml:space="preserve"> returns </w:t>
      </w:r>
      <w:r>
        <w:rPr>
          <w:rFonts w:ascii="Calibri" w:hAnsi="Calibri"/>
          <w:b w:val="0"/>
          <w:i w:val="0"/>
          <w:sz w:val="24"/>
          <w:noProof/>
        </w:rPr>
        <w:t>409 Conflict</w:t>
      </w:r>
      <w:r>
        <w:rPr>
          <w:rFonts w:ascii="Calibri" w:hAnsi="Calibri"/>
          <w:b w:val="0"/>
          <w:i w:val="0"/>
          <w:sz w:val="24"/>
          <w:noProof/>
        </w:rPr>
        <w:t xml:space="preserve"> with error code </w:t>
      </w:r>
      <w:r>
        <w:rPr>
          <w:rFonts w:ascii="Calibri" w:hAnsi="Calibri"/>
          <w:b w:val="0"/>
          <w:i w:val="0"/>
          <w:sz w:val="24"/>
          <w:noProof/>
        </w:rPr>
        <w:t>CARE_PLAN_GOAL_DUPLICATE</w:t>
      </w:r>
      <w:r>
        <w:rPr>
          <w:rFonts w:ascii="Calibri" w:hAnsi="Calibri"/>
          <w:b w:val="0"/>
          <w:i w:val="0"/>
          <w:sz w:val="24"/>
          <w:noProof/>
        </w:rPr>
        <w:t xml:space="preserve"> before a duplicate goal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for </w:t>
      </w:r>
      <w:r>
        <w:rPr>
          <w:rFonts w:ascii="Calibri" w:hAnsi="Calibri"/>
          <w:b w:val="0"/>
          <w:i w:val="0"/>
          <w:sz w:val="24"/>
          <w:noProof/>
        </w:rPr>
        <w:t>CARE_PLAN_ALREADY_ACTIVE</w:t>
      </w:r>
      <w:r>
        <w:rPr>
          <w:rFonts w:ascii="Calibri" w:hAnsi="Calibri"/>
          <w:b w:val="0"/>
          <w:i w:val="0"/>
          <w:sz w:val="24"/>
          <w:noProof/>
        </w:rPr>
        <w:t xml:space="preserve">: </w:t>
      </w:r>
      <w:r>
        <w:rPr>
          <w:rFonts w:ascii="Calibri" w:hAnsi="Calibri"/>
          <w:b w:val="0"/>
          <w:i w:val="0"/>
          <w:sz w:val="24"/>
          <w:noProof/>
        </w:rPr>
        <w:t>"This participant already has an active care plan. The current plan must be superseded before a new one can be activated."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for </w:t>
      </w:r>
      <w:r>
        <w:rPr>
          <w:rFonts w:ascii="Calibri" w:hAnsi="Calibri"/>
          <w:b w:val="0"/>
          <w:i w:val="0"/>
          <w:sz w:val="24"/>
          <w:noProof/>
        </w:rPr>
        <w:t>CARE_PLAN_UNSIGNED</w:t>
      </w:r>
      <w:r>
        <w:rPr>
          <w:rFonts w:ascii="Calibri" w:hAnsi="Calibri"/>
          <w:b w:val="0"/>
          <w:i w:val="0"/>
          <w:sz w:val="24"/>
          <w:noProof/>
        </w:rPr>
        <w:t xml:space="preserve">: </w:t>
      </w:r>
      <w:r>
        <w:rPr>
          <w:rFonts w:ascii="Calibri" w:hAnsi="Calibri"/>
          <w:b w:val="0"/>
          <w:i w:val="0"/>
          <w:sz w:val="24"/>
          <w:noProof/>
        </w:rPr>
        <w:t>"A care plan cannot be activated without a physician signature date."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for </w:t>
      </w:r>
      <w:r>
        <w:rPr>
          <w:rFonts w:ascii="Calibri" w:hAnsi="Calibri"/>
          <w:b w:val="0"/>
          <w:i w:val="0"/>
          <w:sz w:val="24"/>
          <w:noProof/>
        </w:rPr>
        <w:t>CARE_PLAN_DUPLICATE_VERSION</w:t>
      </w:r>
      <w:r>
        <w:rPr>
          <w:rFonts w:ascii="Calibri" w:hAnsi="Calibri"/>
          <w:b w:val="0"/>
          <w:i w:val="0"/>
          <w:sz w:val="24"/>
          <w:noProof/>
        </w:rPr>
        <w:t xml:space="preserve">: </w:t>
      </w:r>
      <w:r>
        <w:rPr>
          <w:rFonts w:ascii="Calibri" w:hAnsi="Calibri"/>
          <w:b w:val="0"/>
          <w:i w:val="0"/>
          <w:sz w:val="24"/>
          <w:noProof/>
        </w:rPr>
        <w:t>"A care plan with this version number already exists for this participant."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Error message for </w:t>
      </w:r>
      <w:r>
        <w:rPr>
          <w:rFonts w:ascii="Calibri" w:hAnsi="Calibri"/>
          <w:b w:val="0"/>
          <w:i w:val="0"/>
          <w:sz w:val="24"/>
          <w:noProof/>
        </w:rPr>
        <w:t>CARE_PLAN_GOAL_DUPLICATE</w:t>
      </w:r>
      <w:r>
        <w:rPr>
          <w:rFonts w:ascii="Calibri" w:hAnsi="Calibri"/>
          <w:b w:val="0"/>
          <w:i w:val="0"/>
          <w:sz w:val="24"/>
          <w:noProof/>
        </w:rPr>
        <w:t xml:space="preserve">: </w:t>
      </w:r>
      <w:r>
        <w:rPr>
          <w:rFonts w:ascii="Calibri" w:hAnsi="Calibri"/>
          <w:b w:val="0"/>
          <w:i w:val="0"/>
          <w:sz w:val="24"/>
          <w:noProof/>
        </w:rPr>
        <w:t>"A goal with this domain and description already exists on this care plan."</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POST a second care plan for the same participant with an identical </w:t>
      </w:r>
      <w:r>
        <w:rPr>
          <w:rFonts w:ascii="Calibri" w:hAnsi="Calibri"/>
          <w:b w:val="0"/>
          <w:i w:val="0"/>
          <w:sz w:val="24"/>
          <w:noProof/>
        </w:rPr>
        <w:t>version_number</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CARE_PLAN_DUPLICATE_VERSION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activate a draft plan when the participant already has an </w:t>
      </w:r>
      <w:r>
        <w:rPr>
          <w:rFonts w:ascii="Calibri" w:hAnsi="Calibri"/>
          <w:b w:val="0"/>
          <w:i w:val="0"/>
          <w:sz w:val="24"/>
          <w:noProof/>
        </w:rPr>
        <w:t>active</w:t>
      </w:r>
      <w:r>
        <w:rPr>
          <w:rFonts w:ascii="Calibri" w:hAnsi="Calibri"/>
          <w:b w:val="0"/>
          <w:i w:val="0"/>
          <w:sz w:val="24"/>
          <w:noProof/>
        </w:rPr>
        <w:t xml:space="preserve"> plan without first superseding it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CARE_PLAN_ALREADY_ACTIVE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activate a plan where </w:t>
      </w:r>
      <w:r>
        <w:rPr>
          <w:rFonts w:ascii="Calibri" w:hAnsi="Calibri"/>
          <w:b w:val="0"/>
          <w:i w:val="0"/>
          <w:sz w:val="24"/>
          <w:noProof/>
        </w:rPr>
        <w:t>physician_signature_date</w:t>
      </w:r>
      <w:r>
        <w:rPr>
          <w:rFonts w:ascii="Calibri" w:hAnsi="Calibri"/>
          <w:b w:val="0"/>
          <w:i w:val="0"/>
          <w:sz w:val="24"/>
          <w:noProof/>
        </w:rPr>
        <w:t xml:space="preserve"> is null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CARE_PLAN_UNSIGNED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Execute the full revision workflow: create new draft version, set </w:t>
      </w:r>
      <w:r>
        <w:rPr>
          <w:rFonts w:ascii="Calibri" w:hAnsi="Calibri"/>
          <w:b w:val="0"/>
          <w:i w:val="0"/>
          <w:sz w:val="24"/>
          <w:noProof/>
        </w:rPr>
        <w:t>physician_signature_date</w:t>
      </w:r>
      <w:r>
        <w:rPr>
          <w:rFonts w:ascii="Calibri" w:hAnsi="Calibri"/>
          <w:b w:val="0"/>
          <w:i w:val="0"/>
          <w:sz w:val="24"/>
          <w:noProof/>
        </w:rPr>
        <w:t xml:space="preserve">, activate → assert prior plan </w:t>
      </w:r>
      <w:r>
        <w:rPr>
          <w:rFonts w:ascii="Calibri" w:hAnsi="Calibri"/>
          <w:b w:val="0"/>
          <w:i w:val="0"/>
          <w:sz w:val="24"/>
          <w:noProof/>
        </w:rPr>
        <w:t>status = superseded</w:t>
      </w:r>
      <w:r>
        <w:rPr>
          <w:rFonts w:ascii="Calibri" w:hAnsi="Calibri"/>
          <w:b w:val="0"/>
          <w:i w:val="0"/>
          <w:sz w:val="24"/>
          <w:noProof/>
        </w:rPr>
        <w:t xml:space="preserve"> and new plan </w:t>
      </w:r>
      <w:r>
        <w:rPr>
          <w:rFonts w:ascii="Calibri" w:hAnsi="Calibri"/>
          <w:b w:val="0"/>
          <w:i w:val="0"/>
          <w:sz w:val="24"/>
          <w:noProof/>
        </w:rPr>
        <w:t>status = active</w:t>
      </w:r>
      <w:r>
        <w:rPr>
          <w:rFonts w:ascii="Calibri" w:hAnsi="Calibri"/>
          <w:b w:val="0"/>
          <w:i w:val="0"/>
          <w:sz w:val="24"/>
          <w:noProof/>
        </w:rPr>
        <w:t xml:space="preserve"> in a single transaction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Confirm that a superseded plan is immutable: attempt to PATCH a </w:t>
      </w:r>
      <w:r>
        <w:rPr>
          <w:rFonts w:ascii="Calibri" w:hAnsi="Calibri"/>
          <w:b w:val="0"/>
          <w:i w:val="0"/>
          <w:sz w:val="24"/>
          <w:noProof/>
        </w:rPr>
        <w:t>superseded</w:t>
      </w:r>
      <w:r>
        <w:rPr>
          <w:rFonts w:ascii="Calibri" w:hAnsi="Calibri"/>
          <w:b w:val="0"/>
          <w:i w:val="0"/>
          <w:sz w:val="24"/>
          <w:noProof/>
        </w:rPr>
        <w:t xml:space="preserve"> plan → assert </w:t>
      </w:r>
      <w:r>
        <w:rPr>
          <w:rFonts w:ascii="Calibri" w:hAnsi="Calibri"/>
          <w:b w:val="0"/>
          <w:i w:val="0"/>
          <w:sz w:val="24"/>
          <w:noProof/>
        </w:rPr>
        <w:t>409</w:t>
      </w:r>
      <w:r>
        <w:rPr>
          <w:rFonts w:ascii="Calibri" w:hAnsi="Calibri"/>
          <w:b w:val="0"/>
          <w:i w:val="0"/>
          <w:sz w:val="24"/>
          <w:noProof/>
        </w:rPr>
        <w:t xml:space="preserve"> or </w:t>
      </w:r>
      <w:r>
        <w:rPr>
          <w:rFonts w:ascii="Calibri" w:hAnsi="Calibri"/>
          <w:b w:val="0"/>
          <w:i w:val="0"/>
          <w:sz w:val="24"/>
          <w:noProof/>
        </w:rPr>
        <w:t>422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POST a second </w:t>
      </w:r>
      <w:r>
        <w:rPr>
          <w:rFonts w:ascii="Calibri" w:hAnsi="Calibri"/>
          <w:b w:val="0"/>
          <w:i w:val="0"/>
          <w:sz w:val="24"/>
          <w:noProof/>
        </w:rPr>
        <w:t>care_plan_goal</w:t>
      </w:r>
      <w:r>
        <w:rPr>
          <w:rFonts w:ascii="Calibri" w:hAnsi="Calibri"/>
          <w:b w:val="0"/>
          <w:i w:val="0"/>
          <w:sz w:val="24"/>
          <w:noProof/>
        </w:rPr>
        <w:t xml:space="preserve"> row with the same </w:t>
      </w:r>
      <w:r>
        <w:rPr>
          <w:rFonts w:ascii="Calibri" w:hAnsi="Calibri"/>
          <w:b w:val="0"/>
          <w:i w:val="0"/>
          <w:sz w:val="24"/>
          <w:noProof/>
        </w:rPr>
        <w:t>care_plan_id</w:t>
      </w:r>
      <w:r>
        <w:rPr>
          <w:rFonts w:ascii="Calibri" w:hAnsi="Calibri"/>
          <w:b w:val="0"/>
          <w:i w:val="0"/>
          <w:sz w:val="24"/>
          <w:noProof/>
        </w:rPr>
        <w:t xml:space="preserve">, </w:t>
      </w:r>
      <w:r>
        <w:rPr>
          <w:rFonts w:ascii="Calibri" w:hAnsi="Calibri"/>
          <w:b w:val="0"/>
          <w:i w:val="0"/>
          <w:sz w:val="24"/>
          <w:noProof/>
        </w:rPr>
        <w:t>domain</w:t>
      </w:r>
      <w:r>
        <w:rPr>
          <w:rFonts w:ascii="Calibri" w:hAnsi="Calibri"/>
          <w:b w:val="0"/>
          <w:i w:val="0"/>
          <w:sz w:val="24"/>
          <w:noProof/>
        </w:rPr>
        <w:t xml:space="preserve">, and </w:t>
      </w:r>
      <w:r>
        <w:rPr>
          <w:rFonts w:ascii="Calibri" w:hAnsi="Calibri"/>
          <w:b w:val="0"/>
          <w:i w:val="0"/>
          <w:sz w:val="24"/>
          <w:noProof/>
        </w:rPr>
        <w:t>description</w:t>
      </w:r>
      <w:r>
        <w:rPr>
          <w:rFonts w:ascii="Calibri" w:hAnsi="Calibri"/>
          <w:b w:val="0"/>
          <w:i w:val="0"/>
          <w:sz w:val="24"/>
          <w:noProof/>
        </w:rPr>
        <w:t xml:space="preserve"> as an existing goal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CARE_PLAN_GOAL_DUPLICATE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Confirm that the same </w:t>
      </w:r>
      <w:r>
        <w:rPr>
          <w:rFonts w:ascii="Calibri" w:hAnsi="Calibri"/>
          <w:b w:val="0"/>
          <w:i w:val="0"/>
          <w:sz w:val="24"/>
          <w:noProof/>
        </w:rPr>
        <w:t>domain</w:t>
      </w:r>
      <w:r>
        <w:rPr>
          <w:rFonts w:ascii="Calibri" w:hAnsi="Calibri"/>
          <w:b w:val="0"/>
          <w:i w:val="0"/>
          <w:sz w:val="24"/>
          <w:noProof/>
        </w:rPr>
        <w:t xml:space="preserve"> and </w:t>
      </w:r>
      <w:r>
        <w:rPr>
          <w:rFonts w:ascii="Calibri" w:hAnsi="Calibri"/>
          <w:b w:val="0"/>
          <w:i w:val="0"/>
          <w:sz w:val="24"/>
          <w:noProof/>
        </w:rPr>
        <w:t>description</w:t>
      </w:r>
      <w:r>
        <w:rPr>
          <w:rFonts w:ascii="Calibri" w:hAnsi="Calibri"/>
          <w:b w:val="0"/>
          <w:i w:val="0"/>
          <w:sz w:val="24"/>
          <w:noProof/>
        </w:rPr>
        <w:t xml:space="preserve"> combination is accepted on a different </w:t>
      </w:r>
      <w:r>
        <w:rPr>
          <w:rFonts w:ascii="Calibri" w:hAnsi="Calibri"/>
          <w:b w:val="0"/>
          <w:i w:val="0"/>
          <w:sz w:val="24"/>
          <w:noProof/>
        </w:rPr>
        <w:t>care_plan_id</w:t>
      </w:r>
      <w:r>
        <w:rPr>
          <w:rFonts w:ascii="Calibri" w:hAnsi="Calibri"/>
          <w:b w:val="0"/>
          <w:i w:val="0"/>
          <w:sz w:val="24"/>
          <w:noProof/>
        </w:rPr>
        <w:t>, including a superseded version of the same participant's plan</w:t>
      </w:r>
    </w:p>
    <w:p>
      <w:pPr>
        <w:keepNext/>
        <w:spacing w:before="0" w:after="0" w:line="240" w:lineRule="auto"/>
        <w:ind w:left="0" w:firstLine="0"/>
        <w:suppressAutoHyphens/>
      </w:pPr>
      <w:r>
        <w:rPr>
          <w:rFonts w:ascii="Calibri" w:hAnsi="Calibri"/>
          <w:b/>
          <w:i w:val="0"/>
          <w:sz w:val="24"/>
          <w:noProof/>
        </w:rPr>
        <w:t>3.8.9 42 CFR Part 2 Compliance Note</w:t>
      </w:r>
    </w:p>
    <w:p>
      <w:pPr>
        <w:spacing w:before="0" w:after="0" w:line="240" w:lineRule="auto"/>
        <w:ind w:left="0" w:firstLine="0"/>
        <w:suppressAutoHyphens/>
      </w:pPr>
      <w:r>
        <w:rPr>
          <w:rFonts w:ascii="Calibri" w:hAnsi="Calibri"/>
          <w:b w:val="0"/>
          <w:i w:val="0"/>
          <w:sz w:val="24"/>
          <w:noProof/>
        </w:rPr>
        <w:t xml:space="preserve">When </w:t>
      </w:r>
      <w:r>
        <w:rPr>
          <w:rFonts w:ascii="Calibri" w:hAnsi="Calibri"/>
          <w:b w:val="0"/>
          <w:i w:val="0"/>
          <w:sz w:val="24"/>
          <w:noProof/>
        </w:rPr>
        <w:t>Participant.is_sud_record = true</w:t>
      </w:r>
      <w:r>
        <w:rPr>
          <w:rFonts w:ascii="Calibri" w:hAnsi="Calibri"/>
          <w:b w:val="0"/>
          <w:i w:val="0"/>
          <w:sz w:val="24"/>
          <w:noProof/>
        </w:rPr>
        <w:t xml:space="preserve">, all CarePlan and </w:t>
      </w:r>
      <w:r>
        <w:rPr>
          <w:rFonts w:ascii="Calibri" w:hAnsi="Calibri"/>
          <w:b w:val="0"/>
          <w:i w:val="0"/>
          <w:sz w:val="24"/>
          <w:noProof/>
        </w:rPr>
        <w:t>care_plan_goal</w:t>
      </w:r>
      <w:r>
        <w:rPr>
          <w:rFonts w:ascii="Calibri" w:hAnsi="Calibri"/>
          <w:b w:val="0"/>
          <w:i w:val="0"/>
          <w:sz w:val="24"/>
          <w:noProof/>
        </w:rPr>
        <w:t xml:space="preserve"> records for that participant are subject to 42 CFR Part 2 access controls, consistent with the controls applied to MARRecord (3.5.8) and Incident (3.6.9). The CarePlan entity carries no independent Part 2 flag - the control is derived entirely from </w:t>
      </w:r>
      <w:r>
        <w:rPr>
          <w:rFonts w:ascii="Calibri" w:hAnsi="Calibri"/>
          <w:b w:val="0"/>
          <w:i w:val="0"/>
          <w:sz w:val="24"/>
          <w:noProof/>
        </w:rPr>
        <w:t>Participant.is_sud_record</w:t>
      </w:r>
      <w:r>
        <w:rPr>
          <w:rFonts w:ascii="Calibri" w:hAnsi="Calibri"/>
          <w:b w:val="0"/>
          <w:i w:val="0"/>
          <w:sz w:val="24"/>
          <w:noProof/>
        </w:rPr>
        <w:t>, which the application service must read on every care plan and goal access.</w:t>
      </w:r>
    </w:p>
    <w:p>
      <w:pPr>
        <w:spacing w:before="0" w:after="0" w:line="240" w:lineRule="auto"/>
        <w:ind w:left="0" w:firstLine="0"/>
        <w:suppressAutoHyphens/>
      </w:pPr>
      <w:r>
        <w:rPr>
          <w:rFonts w:ascii="Calibri" w:hAnsi="Calibri"/>
          <w:b/>
          <w:i w:val="0"/>
          <w:sz w:val="24"/>
          <w:noProof/>
        </w:rPr>
        <w:t>Access restriction: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Read and write access to care plans and their goals for SUD-flagged participants is limited to </w:t>
      </w:r>
      <w:r>
        <w:rPr>
          <w:rFonts w:ascii="Calibri" w:hAnsi="Calibri"/>
          <w:b w:val="0"/>
          <w:i w:val="0"/>
          <w:sz w:val="24"/>
          <w:noProof/>
        </w:rPr>
        <w:t>care_coordinator</w:t>
      </w:r>
      <w:r>
        <w:rPr>
          <w:rFonts w:ascii="Calibri" w:hAnsi="Calibri"/>
          <w:b w:val="0"/>
          <w:i w:val="0"/>
          <w:sz w:val="24"/>
          <w:noProof/>
        </w:rPr>
        <w:t xml:space="preserve">,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compliance_officer</w:t>
      </w:r>
      <w:r>
        <w:rPr>
          <w:rFonts w:ascii="Calibri" w:hAnsi="Calibri"/>
          <w:b w:val="0"/>
          <w:i w:val="0"/>
          <w:sz w:val="24"/>
          <w:noProof/>
        </w:rPr>
        <w:t xml:space="preserve"> roles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Participant.is_sud_record</w:t>
      </w:r>
      <w:r>
        <w:rPr>
          <w:rFonts w:ascii="Calibri" w:hAnsi="Calibri"/>
          <w:b w:val="0"/>
          <w:i w:val="0"/>
          <w:sz w:val="24"/>
          <w:noProof/>
        </w:rPr>
        <w:t xml:space="preserve"> is evaluated at the application service layer on every care plan read and write - it is not sufficient to enforce this at the API Gateway, because </w:t>
      </w:r>
      <w:r>
        <w:rPr>
          <w:rFonts w:ascii="Calibri" w:hAnsi="Calibri"/>
          <w:b w:val="0"/>
          <w:i w:val="0"/>
          <w:sz w:val="24"/>
          <w:noProof/>
        </w:rPr>
        <w:t>is_sud_record</w:t>
      </w:r>
      <w:r>
        <w:rPr>
          <w:rFonts w:ascii="Calibri" w:hAnsi="Calibri"/>
          <w:b w:val="0"/>
          <w:i w:val="0"/>
          <w:sz w:val="24"/>
          <w:noProof/>
        </w:rPr>
        <w:t xml:space="preserve"> is itself a Part 2-protected field that must not be exposed to the gateway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API responses for unauthorized role requests return </w:t>
      </w:r>
      <w:r>
        <w:rPr>
          <w:rFonts w:ascii="Calibri" w:hAnsi="Calibri"/>
          <w:b w:val="0"/>
          <w:i w:val="0"/>
          <w:sz w:val="24"/>
          <w:noProof/>
        </w:rPr>
        <w:t>403 Forbidden</w:t>
      </w:r>
      <w:r>
        <w:rPr>
          <w:rFonts w:ascii="Calibri" w:hAnsi="Calibri"/>
          <w:b w:val="0"/>
          <w:i w:val="0"/>
          <w:sz w:val="24"/>
          <w:noProof/>
        </w:rPr>
        <w:t xml:space="preserve"> with no indication of the care plan's existence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w:t>
      </w:r>
      <w:r>
        <w:rPr>
          <w:rFonts w:ascii="Calibri" w:hAnsi="Calibri"/>
          <w:b w:val="0"/>
          <w:i w:val="0"/>
          <w:sz w:val="24"/>
          <w:noProof/>
        </w:rPr>
        <w:t>care_plan_goal</w:t>
      </w:r>
      <w:r>
        <w:rPr>
          <w:rFonts w:ascii="Calibri" w:hAnsi="Calibri"/>
          <w:b w:val="0"/>
          <w:i w:val="0"/>
          <w:sz w:val="24"/>
          <w:noProof/>
        </w:rPr>
        <w:t xml:space="preserve"> rows and the </w:t>
      </w:r>
      <w:r>
        <w:rPr>
          <w:rFonts w:ascii="Calibri" w:hAnsi="Calibri"/>
          <w:b w:val="0"/>
          <w:i w:val="0"/>
          <w:sz w:val="24"/>
          <w:noProof/>
        </w:rPr>
        <w:t>notes</w:t>
      </w:r>
      <w:r>
        <w:rPr>
          <w:rFonts w:ascii="Calibri" w:hAnsi="Calibri"/>
          <w:b w:val="0"/>
          <w:i w:val="0"/>
          <w:sz w:val="24"/>
          <w:noProof/>
        </w:rPr>
        <w:t xml:space="preserve"> field are redacted from list-view responses for unauthorized roles even when the participant's non-clinical fields are otherwise accessible</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read on a care plan or goal where </w:t>
      </w:r>
      <w:r>
        <w:rPr>
          <w:rFonts w:ascii="Calibri" w:hAnsi="Calibri"/>
          <w:b w:val="0"/>
          <w:i w:val="0"/>
          <w:sz w:val="24"/>
          <w:noProof/>
        </w:rPr>
        <w:t>Participant.is_sud_record = true</w:t>
      </w:r>
      <w:r>
        <w:rPr>
          <w:rFonts w:ascii="Calibri" w:hAnsi="Calibri"/>
          <w:b w:val="0"/>
          <w:i w:val="0"/>
          <w:sz w:val="24"/>
          <w:noProof/>
        </w:rPr>
        <w:t xml:space="preserve"> must be captured in the audit log with: </w:t>
      </w:r>
      <w:r>
        <w:rPr>
          <w:rFonts w:ascii="Calibri" w:hAnsi="Calibri"/>
          <w:b w:val="0"/>
          <w:i w:val="0"/>
          <w:sz w:val="24"/>
          <w:noProof/>
        </w:rPr>
        <w:t>user_id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care_plan_id</w:t>
      </w:r>
      <w:r>
        <w:rPr>
          <w:rFonts w:ascii="Calibri" w:hAnsi="Calibri"/>
          <w:b w:val="0"/>
          <w:i w:val="0"/>
          <w:sz w:val="24"/>
          <w:noProof/>
        </w:rPr>
        <w:t xml:space="preserve">, action type </w:t>
      </w:r>
      <w:r>
        <w:rPr>
          <w:rFonts w:ascii="Calibri" w:hAnsi="Calibri"/>
          <w:b w:val="0"/>
          <w:i w:val="0"/>
          <w:sz w:val="24"/>
          <w:noProof/>
        </w:rPr>
        <w:t>PHI_READ</w:t>
      </w:r>
      <w:r>
        <w:rPr>
          <w:rFonts w:ascii="Calibri" w:hAnsi="Calibri"/>
          <w:b w:val="0"/>
          <w:i w:val="0"/>
          <w:sz w:val="24"/>
          <w:noProof/>
        </w:rPr>
        <w:t>, timestamp, and outcome - before the response is returned to the caller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write must be logged with action type </w:t>
      </w:r>
      <w:r>
        <w:rPr>
          <w:rFonts w:ascii="Calibri" w:hAnsi="Calibri"/>
          <w:b w:val="0"/>
          <w:i w:val="0"/>
          <w:sz w:val="24"/>
          <w:noProof/>
        </w:rPr>
        <w:t>PHI_WRITE</w:t>
      </w:r>
      <w:r>
        <w:rPr>
          <w:rFonts w:ascii="Calibri" w:hAnsi="Calibri"/>
          <w:b w:val="0"/>
          <w:i w:val="0"/>
          <w:sz w:val="24"/>
          <w:noProof/>
        </w:rPr>
        <w:t xml:space="preserve"> and </w:t>
      </w:r>
      <w:r>
        <w:rPr>
          <w:rFonts w:ascii="Calibri" w:hAnsi="Calibri"/>
          <w:b w:val="0"/>
          <w:i w:val="0"/>
          <w:sz w:val="24"/>
          <w:noProof/>
        </w:rPr>
        <w:t>data_affected</w:t>
      </w:r>
      <w:r>
        <w:rPr>
          <w:rFonts w:ascii="Calibri" w:hAnsi="Calibri"/>
          <w:b w:val="0"/>
          <w:i w:val="0"/>
          <w:sz w:val="24"/>
          <w:noProof/>
        </w:rPr>
        <w:t xml:space="preserve"> listing field names changed (never field values)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Failed access attempts are logged with </w:t>
      </w:r>
      <w:r>
        <w:rPr>
          <w:rFonts w:ascii="Calibri" w:hAnsi="Calibri"/>
          <w:b w:val="0"/>
          <w:i w:val="0"/>
          <w:sz w:val="24"/>
          <w:noProof/>
        </w:rPr>
        <w:t>ACCESS_DENIED</w:t>
      </w:r>
    </w:p>
    <w:p>
      <w:pPr>
        <w:spacing w:before="0" w:after="0" w:line="240" w:lineRule="auto"/>
        <w:ind w:left="0" w:firstLine="0"/>
        <w:suppressAutoHyphens/>
      </w:pPr>
      <w:r>
        <w:rPr>
          <w:rFonts w:ascii="Calibri" w:hAnsi="Calibri"/>
          <w:b/>
          <w:i w:val="0"/>
          <w:sz w:val="24"/>
          <w:noProof/>
        </w:rPr>
        <w:t>External disclosure: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No CarePlan or </w:t>
      </w:r>
      <w:r>
        <w:rPr>
          <w:rFonts w:ascii="Calibri" w:hAnsi="Calibri"/>
          <w:b w:val="0"/>
          <w:i w:val="0"/>
          <w:sz w:val="24"/>
          <w:noProof/>
        </w:rPr>
        <w:t>care_plan_goal</w:t>
      </w:r>
      <w:r>
        <w:rPr>
          <w:rFonts w:ascii="Calibri" w:hAnsi="Calibri"/>
          <w:b w:val="0"/>
          <w:i w:val="0"/>
          <w:sz w:val="24"/>
          <w:noProof/>
        </w:rPr>
        <w:t xml:space="preserve"> for a participant where </w:t>
      </w:r>
      <w:r>
        <w:rPr>
          <w:rFonts w:ascii="Calibri" w:hAnsi="Calibri"/>
          <w:b w:val="0"/>
          <w:i w:val="0"/>
          <w:sz w:val="24"/>
          <w:noProof/>
        </w:rPr>
        <w:t>is_sud_record = true</w:t>
      </w:r>
      <w:r>
        <w:rPr>
          <w:rFonts w:ascii="Calibri" w:hAnsi="Calibri"/>
          <w:b w:val="0"/>
          <w:i w:val="0"/>
          <w:sz w:val="24"/>
          <w:noProof/>
        </w:rPr>
        <w:t xml:space="preserve"> may be transmitted externally - including via FHIR CarePlan exchange with physician EHR systems - without explicit patient consent documented in the system, consistent with 42 CFR Part 2 §2.31. The FHIR outbound adapter must verify that a valid consent record exists before generating or transmitting the FHIR CarePlan resource. A missing consent record blocks the FHIR transmission and emits a </w:t>
      </w:r>
      <w:r>
        <w:rPr>
          <w:rFonts w:ascii="Calibri" w:hAnsi="Calibri"/>
          <w:b w:val="0"/>
          <w:i w:val="0"/>
          <w:sz w:val="24"/>
          <w:noProof/>
        </w:rPr>
        <w:t>CONSENT_CHECK</w:t>
      </w:r>
      <w:r>
        <w:rPr>
          <w:rFonts w:ascii="Calibri" w:hAnsi="Calibri"/>
          <w:b w:val="0"/>
          <w:i w:val="0"/>
          <w:sz w:val="24"/>
          <w:noProof/>
        </w:rPr>
        <w:t xml:space="preserve"> audit event with outcome </w:t>
      </w:r>
      <w:r>
        <w:rPr>
          <w:rFonts w:ascii="Calibri" w:hAnsi="Calibri"/>
          <w:b w:val="0"/>
          <w:i w:val="0"/>
          <w:sz w:val="24"/>
          <w:noProof/>
        </w:rPr>
        <w:t>DENIED</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Pending approval before proceeding to 3.9 Appointment.</w:t>
      </w:r>
    </w:p>
    <w:p>
      <w:pPr>
        <w:keepNext/>
        <w:spacing w:before="0" w:after="0" w:line="240" w:lineRule="auto"/>
        <w:ind w:left="0" w:firstLine="0"/>
        <w:suppressAutoHyphens/>
      </w:pPr>
      <w:r>
        <w:rPr>
          <w:rFonts w:ascii="Calibri" w:hAnsi="Calibri"/>
          <w:b/>
          <w:i w:val="0"/>
          <w:sz w:val="26"/>
          <w:noProof/>
        </w:rPr>
        <w:t>3.9 Appointment</w:t>
      </w:r>
    </w:p>
    <w:p>
      <w:pPr>
        <w:spacing w:before="0" w:after="0" w:line="240" w:lineRule="auto"/>
        <w:ind w:left="0" w:firstLine="0"/>
        <w:suppressAutoHyphens/>
      </w:pPr>
      <w:r>
        <w:rPr>
          <w:rFonts w:ascii="Calibri" w:hAnsi="Calibri"/>
          <w:b w:val="0"/>
          <w:i w:val="0"/>
          <w:sz w:val="24"/>
          <w:noProof/>
        </w:rPr>
        <w:t>The Appointment entity records a scheduled clinical encounter between a participant and a physician - an in-person visit, specialist referral, or telehealth session. Appointments are the scheduling artifact that drives physician order integration, generates FHIR Appointment resources for exchange with physician EHR systems, and produces the clinical context from which care plan orders and result documentation flow. Each appointment belongs to exactly one participant and one physician, is bounded by a defined time window, and transitions through a lifecycle from scheduled to completed, cancelled, or no_show. This entity supports the Physician Appointments module (Section 1.2, module 5).</w:t>
      </w:r>
    </w:p>
    <w:p>
      <w:pPr>
        <w:spacing w:before="0" w:after="0" w:line="240" w:lineRule="auto"/>
        <w:ind w:left="0" w:firstLine="0"/>
        <w:suppressAutoHyphens/>
      </w:pPr>
      <w:r>
        <w:rPr>
          <w:rFonts w:ascii="Calibri" w:hAnsi="Calibri"/>
          <w:b/>
          <w:i w:val="0"/>
          <w:sz w:val="24"/>
          <w:noProof/>
        </w:rPr>
        <w:t>Phase 2 scope:</w:t>
      </w:r>
      <w:r>
        <w:rPr>
          <w:rFonts w:ascii="Calibri" w:hAnsi="Calibri"/>
          <w:b w:val="0"/>
          <w:i w:val="0"/>
          <w:sz w:val="24"/>
          <w:noProof/>
        </w:rPr>
        <w:t xml:space="preserve"> core scheduling fields, status lifecycle, clinical result documentation, and FHIR resource linkage. Referral tracking details, transport coordination, and participant-facing reminder integration are Phase 3.</w:t>
      </w:r>
    </w:p>
    <w:p>
      <w:pPr>
        <w:keepNext/>
        <w:spacing w:before="0" w:after="0" w:line="240" w:lineRule="auto"/>
        <w:ind w:left="0" w:firstLine="0"/>
        <w:suppressAutoHyphens/>
      </w:pPr>
      <w:r>
        <w:rPr>
          <w:rFonts w:ascii="Calibri" w:hAnsi="Calibri"/>
          <w:b/>
          <w:i w:val="0"/>
          <w:sz w:val="24"/>
          <w:noProof/>
        </w:rPr>
        <w:t>3.9.1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730"/>
        <w:gridCol w:w="1757"/>
        <w:gridCol w:w="1278"/>
        <w:gridCol w:w="4306"/>
      </w:tblGrid>
      <w:tr>
        <w:trPr>
          <w:cantSplit w:val="true"/>
        </w:trPr>
        <w:tc>
          <w:tcPr>
            <w:tcW w:w="1730" w:type="dxa"/>
          </w:tcPr>
          <w:p>
            <w:pPr>
              <w:spacing w:before="0" w:after="0" w:line="240" w:lineRule="auto"/>
              <w:ind w:left="0" w:firstLine="0"/>
              <w:suppressAutoHyphens/>
            </w:pPr>
            <w:r>
              <w:rPr>
                <w:rFonts w:ascii="Calibri" w:hAnsi="Calibri"/>
                <w:b/>
                <w:i w:val="0"/>
                <w:sz w:val="24"/>
                <w:noProof/>
                <w:noBreak/>
              </w:rPr>
              <w:t>Field</w:t>
            </w:r>
          </w:p>
        </w:tc>
        <w:tc>
          <w:tcPr>
            <w:tcW w:w="1757"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7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0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730"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5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78" w:type="dxa"/>
          </w:tcPr>
          <w:p>
            <w:pPr>
              <w:spacing w:before="0" w:after="0" w:line="240" w:lineRule="auto"/>
              <w:ind w:left="0" w:firstLine="0"/>
              <w:suppressAutoHyphens/>
            </w:pPr>
            <w:r>
              <w:rPr>
                <w:rFonts w:ascii="Calibri" w:hAnsi="Calibri"/>
                <w:b w:val="0"/>
                <w:i w:val="0"/>
                <w:sz w:val="24"/>
                <w:noProof/>
                <w:noBreak/>
              </w:rPr>
              <w:t>Non-PHI</w:t>
            </w:r>
          </w:p>
        </w:tc>
        <w:tc>
          <w:tcPr>
            <w:tcW w:w="4306"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730"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5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78" w:type="dxa"/>
          </w:tcPr>
          <w:p>
            <w:pPr>
              <w:spacing w:before="0" w:after="0" w:line="240" w:lineRule="auto"/>
              <w:ind w:left="0" w:firstLine="0"/>
              <w:suppressAutoHyphens/>
            </w:pPr>
            <w:r>
              <w:rPr>
                <w:rFonts w:ascii="Calibri" w:hAnsi="Calibri"/>
                <w:b w:val="0"/>
                <w:i w:val="0"/>
                <w:sz w:val="24"/>
                <w:noProof/>
                <w:noBreak/>
              </w:rPr>
              <w:t>Non-PHI</w:t>
            </w:r>
          </w:p>
        </w:tc>
        <w:tc>
          <w:tcPr>
            <w:tcW w:w="4306"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73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57"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27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6"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considerations</w:t>
            </w:r>
          </w:p>
        </w:tc>
      </w:tr>
    </w:tbl>
    <w:p>
      <w:pPr>
        <w:keepNext/>
        <w:spacing w:before="0" w:after="0" w:line="240" w:lineRule="auto"/>
        <w:ind w:left="0" w:firstLine="0"/>
        <w:suppressAutoHyphens/>
      </w:pPr>
      <w:r>
        <w:rPr>
          <w:rFonts w:ascii="Calibri" w:hAnsi="Calibri"/>
          <w:b/>
          <w:i w:val="0"/>
          <w:sz w:val="24"/>
          <w:noProof/>
        </w:rPr>
        <w:t>3.9.2 Scheduling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88"/>
        <w:gridCol w:w="2440"/>
        <w:gridCol w:w="1279"/>
        <w:gridCol w:w="3664"/>
      </w:tblGrid>
      <w:tr>
        <w:trPr>
          <w:cantSplit w:val="true"/>
        </w:trPr>
        <w:tc>
          <w:tcPr>
            <w:tcW w:w="1688" w:type="dxa"/>
          </w:tcPr>
          <w:p>
            <w:pPr>
              <w:spacing w:before="0" w:after="0" w:line="240" w:lineRule="auto"/>
              <w:ind w:left="0" w:firstLine="0"/>
              <w:suppressAutoHyphens/>
            </w:pPr>
            <w:r>
              <w:rPr>
                <w:rFonts w:ascii="Calibri" w:hAnsi="Calibri"/>
                <w:b/>
                <w:i w:val="0"/>
                <w:sz w:val="24"/>
                <w:noProof/>
                <w:noBreak/>
              </w:rPr>
              <w:t>Field</w:t>
            </w:r>
          </w:p>
        </w:tc>
        <w:tc>
          <w:tcPr>
            <w:tcW w:w="2440"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7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66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88"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40"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279"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664" w:type="dxa"/>
          </w:tcPr>
          <w:p>
            <w:pPr>
              <w:spacing w:before="0" w:after="0" w:line="240" w:lineRule="auto"/>
              <w:ind w:left="0" w:firstLine="0"/>
              <w:suppressAutoHyphens/>
            </w:pPr>
            <w:r>
              <w:rPr>
                <w:rFonts w:ascii="Calibri" w:hAnsi="Calibri"/>
                <w:b w:val="0"/>
                <w:i w:val="0"/>
                <w:sz w:val="24"/>
                <w:noProof/>
                <w:noBreak/>
              </w:rPr>
              <w:t>Attending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cannot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physician</w:t>
            </w:r>
          </w:p>
        </w:tc>
      </w:tr>
      <w:tr>
        <w:trPr>
          <w:cantSplit w:val="true"/>
        </w:trPr>
        <w:tc>
          <w:tcPr>
            <w:tcW w:w="1688" w:type="dxa"/>
          </w:tcPr>
          <w:p>
            <w:pPr>
              <w:spacing w:before="0" w:after="0" w:line="240" w:lineRule="auto"/>
              <w:ind w:left="0" w:firstLine="0"/>
              <w:suppressAutoHyphens/>
            </w:pP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p>
        </w:tc>
        <w:tc>
          <w:tcPr>
            <w:tcW w:w="2440" w:type="dxa"/>
          </w:tcPr>
          <w:p>
            <w:pPr>
              <w:spacing w:before="0" w:after="0" w:line="240" w:lineRule="auto"/>
              <w:ind w:left="0" w:firstLine="0"/>
              <w:suppressAutoHyphens/>
            </w:pPr>
            <w:r>
              <w:rPr>
                <w:rFonts w:ascii="Calibri" w:hAnsi="Calibri"/>
                <w:b w:val="0"/>
                <w:i w:val="0"/>
                <w:sz w:val="24"/>
                <w:noProof/>
                <w:noBreak/>
              </w:rPr>
              <w:t>TIMESTAMPTZ</w:t>
            </w:r>
          </w:p>
        </w:tc>
        <w:tc>
          <w:tcPr>
            <w:tcW w:w="1279"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664"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begin;</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1688" w:type="dxa"/>
          </w:tcPr>
          <w:p>
            <w:pPr>
              <w:spacing w:before="0" w:after="0" w:line="240" w:lineRule="auto"/>
              <w:ind w:left="0" w:firstLine="0"/>
              <w:suppressAutoHyphens/>
            </w:pP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end</w:t>
            </w:r>
          </w:p>
        </w:tc>
        <w:tc>
          <w:tcPr>
            <w:tcW w:w="2440" w:type="dxa"/>
          </w:tcPr>
          <w:p>
            <w:pPr>
              <w:spacing w:before="0" w:after="0" w:line="240" w:lineRule="auto"/>
              <w:ind w:left="0" w:firstLine="0"/>
              <w:suppressAutoHyphens/>
            </w:pPr>
            <w:r>
              <w:rPr>
                <w:rFonts w:ascii="Calibri" w:hAnsi="Calibri"/>
                <w:b w:val="0"/>
                <w:i w:val="0"/>
                <w:sz w:val="24"/>
                <w:noProof/>
                <w:noBreak/>
              </w:rPr>
              <w:t>TIMESTAMPTZ</w:t>
            </w:r>
          </w:p>
        </w:tc>
        <w:tc>
          <w:tcPr>
            <w:tcW w:w="1279"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3664"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end;</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strictly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1688"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440"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routine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specialist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referral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urgent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telehealth</w:t>
            </w:r>
            <w:r>
              <w:rPr>
                <w:rFonts w:ascii="Calibri" w:hAnsi="Calibri"/>
                <w:b w:val="0"/>
                <w:i w:val="0"/>
                <w:sz w:val="24"/>
                <w:noProof/>
                <w:noBreak/>
              </w:rPr>
              <w:t>)</w:t>
            </w:r>
          </w:p>
        </w:tc>
        <w:tc>
          <w:tcPr>
            <w:tcW w:w="1279"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3664" w:type="dxa"/>
          </w:tcPr>
          <w:p>
            <w:pPr>
              <w:spacing w:before="0" w:after="0" w:line="240" w:lineRule="auto"/>
              <w:ind w:left="0" w:firstLine="0"/>
              <w:suppressAutoHyphens/>
            </w:pPr>
            <w:r>
              <w:rPr>
                <w:rFonts w:ascii="Calibri" w:hAnsi="Calibri"/>
                <w:b w:val="0"/>
                <w:i w:val="0"/>
                <w:sz w:val="24"/>
                <w:noProof/>
                <w:noBreak/>
              </w:rPr>
              <w:t>Nature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encounter;</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reaches</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3.9.3 Status &amp; Workflow</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617"/>
        <w:gridCol w:w="2305"/>
        <w:gridCol w:w="1155"/>
        <w:gridCol w:w="3993"/>
      </w:tblGrid>
      <w:tr>
        <w:trPr>
          <w:cantSplit w:val="true"/>
        </w:trPr>
        <w:tc>
          <w:tcPr>
            <w:tcW w:w="1617" w:type="dxa"/>
          </w:tcPr>
          <w:p>
            <w:pPr>
              <w:spacing w:before="0" w:after="0" w:line="240" w:lineRule="auto"/>
              <w:ind w:left="0" w:firstLine="0"/>
              <w:suppressAutoHyphens/>
            </w:pPr>
            <w:r>
              <w:rPr>
                <w:rFonts w:ascii="Calibri" w:hAnsi="Calibri"/>
                <w:b/>
                <w:i w:val="0"/>
                <w:sz w:val="24"/>
                <w:noProof/>
                <w:noBreak/>
              </w:rPr>
              <w:t>Field</w:t>
            </w:r>
          </w:p>
        </w:tc>
        <w:tc>
          <w:tcPr>
            <w:tcW w:w="2305"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5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399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617" w:type="dxa"/>
          </w:tcPr>
          <w:p>
            <w:pPr>
              <w:spacing w:before="0" w:after="0" w:line="240" w:lineRule="auto"/>
              <w:ind w:left="0" w:firstLine="0"/>
              <w:suppressAutoHyphens/>
            </w:pPr>
            <w:r>
              <w:rPr>
                <w:rFonts w:ascii="Calibri" w:hAnsi="Calibri"/>
                <w:b w:val="0"/>
                <w:i w:val="0"/>
                <w:sz w:val="24"/>
                <w:noProof/>
                <w:noBreak/>
              </w:rPr>
              <w:t>status</w:t>
            </w:r>
          </w:p>
        </w:tc>
        <w:tc>
          <w:tcPr>
            <w:tcW w:w="2305"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scheduled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show</w:t>
            </w:r>
            <w:r>
              <w:rPr>
                <w:rFonts w:ascii="Calibri" w:hAnsi="Calibri"/>
                <w:b w:val="0"/>
                <w:i w:val="0"/>
                <w:sz w:val="24"/>
                <w:noProof/>
                <w:noBreak/>
              </w:rPr>
              <w:t>)</w:t>
            </w:r>
          </w:p>
        </w:tc>
        <w:tc>
          <w:tcPr>
            <w:tcW w:w="1155" w:type="dxa"/>
          </w:tcPr>
          <w:p>
            <w:pPr>
              <w:spacing w:before="0" w:after="0" w:line="240" w:lineRule="auto"/>
              <w:ind w:left="0" w:firstLine="0"/>
              <w:suppressAutoHyphens/>
            </w:pPr>
            <w:r>
              <w:rPr>
                <w:rFonts w:ascii="Calibri" w:hAnsi="Calibri"/>
                <w:b w:val="0"/>
                <w:i w:val="0"/>
                <w:sz w:val="24"/>
                <w:noProof/>
                <w:noBreak/>
              </w:rPr>
              <w:t>Non-PHI</w:t>
            </w:r>
          </w:p>
        </w:tc>
        <w:tc>
          <w:tcPr>
            <w:tcW w:w="3993"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show</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reversed;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transitioning</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1617"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305" w:type="dxa"/>
          </w:tcPr>
          <w:p>
            <w:pPr>
              <w:spacing w:before="0" w:after="0" w:line="240" w:lineRule="auto"/>
              <w:ind w:left="0" w:firstLine="0"/>
              <w:suppressAutoHyphens/>
            </w:pPr>
            <w:r>
              <w:rPr>
                <w:rFonts w:ascii="Calibri" w:hAnsi="Calibri"/>
                <w:b w:val="0"/>
                <w:i w:val="0"/>
                <w:sz w:val="24"/>
                <w:noProof/>
                <w:noBreak/>
              </w:rPr>
              <w:t>VARCHAR(500)</w:t>
            </w:r>
          </w:p>
        </w:tc>
        <w:tc>
          <w:tcPr>
            <w:tcW w:w="1155" w:type="dxa"/>
          </w:tcPr>
          <w:p>
            <w:pPr>
              <w:spacing w:before="0" w:after="0" w:line="240" w:lineRule="auto"/>
              <w:ind w:left="0" w:firstLine="0"/>
              <w:suppressAutoHyphens/>
            </w:pPr>
            <w:r>
              <w:rPr>
                <w:rFonts w:ascii="Calibri" w:hAnsi="Calibri"/>
                <w:b w:val="0"/>
                <w:i w:val="0"/>
                <w:sz w:val="24"/>
                <w:noProof/>
                <w:noBreak/>
              </w:rPr>
              <w:t>Non-PHI</w:t>
            </w:r>
          </w:p>
        </w:tc>
        <w:tc>
          <w:tcPr>
            <w:tcW w:w="399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unless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3.9.4 Clinical Results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98"/>
        <w:gridCol w:w="2045"/>
        <w:gridCol w:w="1205"/>
        <w:gridCol w:w="4423"/>
      </w:tblGrid>
      <w:tr>
        <w:trPr>
          <w:cantSplit w:val="true"/>
        </w:trPr>
        <w:tc>
          <w:tcPr>
            <w:tcW w:w="1398" w:type="dxa"/>
          </w:tcPr>
          <w:p>
            <w:pPr>
              <w:spacing w:before="0" w:after="0" w:line="240" w:lineRule="auto"/>
              <w:ind w:left="0" w:firstLine="0"/>
              <w:suppressAutoHyphens/>
            </w:pPr>
            <w:r>
              <w:rPr>
                <w:rFonts w:ascii="Calibri" w:hAnsi="Calibri"/>
                <w:b/>
                <w:i w:val="0"/>
                <w:sz w:val="24"/>
                <w:noProof/>
                <w:noBreak/>
              </w:rPr>
              <w:t>Field</w:t>
            </w:r>
          </w:p>
        </w:tc>
        <w:tc>
          <w:tcPr>
            <w:tcW w:w="2045"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0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42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p>
        </w:tc>
        <w:tc>
          <w:tcPr>
            <w:tcW w:w="2045" w:type="dxa"/>
          </w:tcPr>
          <w:p>
            <w:pPr>
              <w:spacing w:before="0" w:after="0" w:line="240" w:lineRule="auto"/>
              <w:ind w:left="0" w:firstLine="0"/>
              <w:suppressAutoHyphens/>
            </w:pPr>
            <w:r>
              <w:rPr>
                <w:rFonts w:ascii="Calibri" w:hAnsi="Calibri"/>
                <w:b w:val="0"/>
                <w:i w:val="0"/>
                <w:sz w:val="24"/>
                <w:noProof/>
                <w:noBreak/>
              </w:rPr>
              <w:t>TEXT</w:t>
            </w:r>
          </w:p>
        </w:tc>
        <w:tc>
          <w:tcPr>
            <w:tcW w:w="120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42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free-text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documenting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added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reaches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increments</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c>
          <w:tcPr>
            <w:tcW w:w="2045" w:type="dxa"/>
          </w:tcPr>
          <w:p>
            <w:pPr>
              <w:spacing w:before="0" w:after="0" w:line="240" w:lineRule="auto"/>
              <w:ind w:left="0" w:firstLine="0"/>
              <w:suppressAutoHyphens/>
            </w:pPr>
            <w:r>
              <w:rPr>
                <w:rFonts w:ascii="Calibri" w:hAnsi="Calibri"/>
                <w:b w:val="0"/>
                <w:i w:val="0"/>
                <w:sz w:val="24"/>
                <w:noProof/>
                <w:noBreak/>
              </w:rPr>
              <w:t>VARCHAR(100)</w:t>
            </w:r>
          </w:p>
        </w:tc>
        <w:tc>
          <w:tcPr>
            <w:tcW w:w="1205" w:type="dxa"/>
          </w:tcPr>
          <w:p>
            <w:pPr>
              <w:spacing w:before="0" w:after="0" w:line="240" w:lineRule="auto"/>
              <w:ind w:left="0" w:firstLine="0"/>
              <w:suppressAutoHyphens/>
            </w:pPr>
            <w:r>
              <w:rPr>
                <w:rFonts w:ascii="Calibri" w:hAnsi="Calibri"/>
                <w:b w:val="0"/>
                <w:i w:val="0"/>
                <w:sz w:val="24"/>
                <w:noProof/>
                <w:noBreak/>
              </w:rPr>
              <w:t>Non-PHI</w:t>
            </w:r>
          </w:p>
        </w:tc>
        <w:tc>
          <w:tcPr>
            <w:tcW w:w="442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DiagnosticReport</w:t>
            </w:r>
            <w:r>
              <w:rPr>
                <w:rFonts w:ascii="Calibri" w:hAnsi="Calibri"/>
                <w:b w:val="0"/>
                <w:i w:val="0"/>
                <w:sz w:val="24"/>
                <w:noProof/>
              </w:rPr>
              <w:t>/</w:t>
            </w:r>
            <w:r>
              <w:rPr>
                <w:rFonts w:ascii="Calibri" w:hAnsi="Calibri"/>
                <w:b w:val="0"/>
                <w:i w:val="0"/>
                <w:sz w:val="24"/>
                <w:noProof/>
                <w:noBreak/>
              </w:rPr>
              <w:t>dr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00456</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returned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encounter;</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added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1398" w:type="dxa"/>
          </w:tcPr>
          <w:p>
            <w:pPr>
              <w:spacing w:before="0" w:after="0" w:line="240" w:lineRule="auto"/>
              <w:ind w:left="0" w:firstLine="0"/>
              <w:suppressAutoHyphens/>
            </w:pPr>
            <w:r>
              <w:rPr>
                <w:rFonts w:ascii="Calibri" w:hAnsi="Calibri"/>
                <w:b w:val="0"/>
                <w:i w:val="0"/>
                <w:sz w:val="24"/>
                <w:noProof/>
                <w:noBreak/>
              </w:rPr>
              <w:t>follow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required</w:t>
            </w:r>
          </w:p>
        </w:tc>
        <w:tc>
          <w:tcPr>
            <w:tcW w:w="2045" w:type="dxa"/>
          </w:tcPr>
          <w:p>
            <w:pPr>
              <w:spacing w:before="0" w:after="0" w:line="240" w:lineRule="auto"/>
              <w:ind w:left="0" w:firstLine="0"/>
              <w:suppressAutoHyphens/>
            </w:pPr>
            <w:r>
              <w:rPr>
                <w:rFonts w:ascii="Calibri" w:hAnsi="Calibri"/>
                <w:b w:val="0"/>
                <w:i w:val="0"/>
                <w:sz w:val="24"/>
                <w:noProof/>
                <w:noBreak/>
              </w:rPr>
              <w:t>BOOLEAN</w:t>
            </w:r>
          </w:p>
        </w:tc>
        <w:tc>
          <w:tcPr>
            <w:tcW w:w="120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423"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attending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determines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follow-up</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clinically</w:t>
            </w:r>
            <w:r>
              <w:rPr>
                <w:rFonts w:ascii="Calibri" w:hAnsi="Calibri"/>
                <w:b w:val="0"/>
                <w:i w:val="0"/>
                <w:sz w:val="24"/>
                <w:noProof/>
              </w:rPr>
              <w:t xml:space="preserve"> </w:t>
            </w:r>
            <w:r>
              <w:rPr>
                <w:rFonts w:ascii="Calibri" w:hAnsi="Calibri"/>
                <w:b w:val="0"/>
                <w:i w:val="0"/>
                <w:sz w:val="24"/>
                <w:noProof/>
                <w:noBreak/>
              </w:rPr>
              <w:t>indicated;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reaches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increments</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3.9.5 FHIR Integration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725"/>
        <w:gridCol w:w="2063"/>
        <w:gridCol w:w="1188"/>
        <w:gridCol w:w="4096"/>
      </w:tblGrid>
      <w:tr>
        <w:trPr>
          <w:cantSplit w:val="true"/>
        </w:trPr>
        <w:tc>
          <w:tcPr>
            <w:tcW w:w="1725" w:type="dxa"/>
          </w:tcPr>
          <w:p>
            <w:pPr>
              <w:spacing w:before="0" w:after="0" w:line="240" w:lineRule="auto"/>
              <w:ind w:left="0" w:firstLine="0"/>
              <w:suppressAutoHyphens/>
            </w:pPr>
            <w:r>
              <w:rPr>
                <w:rFonts w:ascii="Calibri" w:hAnsi="Calibri"/>
                <w:b/>
                <w:i w:val="0"/>
                <w:sz w:val="24"/>
                <w:noProof/>
                <w:noBreak/>
              </w:rPr>
              <w:t>Field</w:t>
            </w:r>
          </w:p>
        </w:tc>
        <w:tc>
          <w:tcPr>
            <w:tcW w:w="2063"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8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09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725"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63" w:type="dxa"/>
          </w:tcPr>
          <w:p>
            <w:pPr>
              <w:spacing w:before="0" w:after="0" w:line="240" w:lineRule="auto"/>
              <w:ind w:left="0" w:firstLine="0"/>
              <w:suppressAutoHyphens/>
            </w:pPr>
            <w:r>
              <w:rPr>
                <w:rFonts w:ascii="Calibri" w:hAnsi="Calibri"/>
                <w:b w:val="0"/>
                <w:i w:val="0"/>
                <w:sz w:val="24"/>
                <w:noProof/>
                <w:noBreak/>
              </w:rPr>
              <w:t>VARCHAR(100)</w:t>
            </w:r>
          </w:p>
        </w:tc>
        <w:tc>
          <w:tcPr>
            <w:tcW w:w="1188" w:type="dxa"/>
          </w:tcPr>
          <w:p>
            <w:pPr>
              <w:spacing w:before="0" w:after="0" w:line="240" w:lineRule="auto"/>
              <w:ind w:left="0" w:firstLine="0"/>
              <w:suppressAutoHyphens/>
            </w:pPr>
            <w:r>
              <w:rPr>
                <w:rFonts w:ascii="Calibri" w:hAnsi="Calibri"/>
                <w:b w:val="0"/>
                <w:i w:val="0"/>
                <w:sz w:val="24"/>
                <w:noProof/>
                <w:noBreak/>
              </w:rPr>
              <w:t>Non-PHI</w:t>
            </w:r>
          </w:p>
        </w:tc>
        <w:tc>
          <w:tcPr>
            <w:tcW w:w="4096"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identifier</w:t>
            </w:r>
          </w:p>
        </w:tc>
      </w:tr>
    </w:tbl>
    <w:p>
      <w:pPr>
        <w:keepNext/>
        <w:spacing w:before="0" w:after="0" w:line="240" w:lineRule="auto"/>
        <w:ind w:left="0" w:firstLine="0"/>
        <w:suppressAutoHyphens/>
      </w:pPr>
      <w:r>
        <w:rPr>
          <w:rFonts w:ascii="Calibri" w:hAnsi="Calibri"/>
          <w:b/>
          <w:i w:val="0"/>
          <w:sz w:val="24"/>
          <w:noProof/>
        </w:rPr>
        <w:t>3.9.6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160"/>
        <w:gridCol w:w="1992"/>
        <w:gridCol w:w="1189"/>
        <w:gridCol w:w="4730"/>
      </w:tblGrid>
      <w:tr>
        <w:trPr>
          <w:cantSplit w:val="true"/>
        </w:trPr>
        <w:tc>
          <w:tcPr>
            <w:tcW w:w="1160" w:type="dxa"/>
          </w:tcPr>
          <w:p>
            <w:pPr>
              <w:spacing w:before="0" w:after="0" w:line="240" w:lineRule="auto"/>
              <w:ind w:left="0" w:firstLine="0"/>
              <w:suppressAutoHyphens/>
            </w:pPr>
            <w:r>
              <w:rPr>
                <w:rFonts w:ascii="Calibri" w:hAnsi="Calibri"/>
                <w:b/>
                <w:i w:val="0"/>
                <w:sz w:val="24"/>
                <w:noProof/>
                <w:noBreak/>
              </w:rPr>
              <w:t>Field</w:t>
            </w:r>
          </w:p>
        </w:tc>
        <w:tc>
          <w:tcPr>
            <w:tcW w:w="199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8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730"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92" w:type="dxa"/>
          </w:tcPr>
          <w:p>
            <w:pPr>
              <w:spacing w:before="0" w:after="0" w:line="240" w:lineRule="auto"/>
              <w:ind w:left="0" w:firstLine="0"/>
              <w:suppressAutoHyphens/>
            </w:pPr>
            <w:r>
              <w:rPr>
                <w:rFonts w:ascii="Calibri" w:hAnsi="Calibri"/>
                <w:b w:val="0"/>
                <w:i w:val="0"/>
                <w:sz w:val="24"/>
                <w:noProof/>
                <w:noBreak/>
              </w:rPr>
              <w:t>TIMESTAMPTZ</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92" w:type="dxa"/>
          </w:tcPr>
          <w:p>
            <w:pPr>
              <w:spacing w:before="0" w:after="0" w:line="240" w:lineRule="auto"/>
              <w:ind w:left="0" w:firstLine="0"/>
              <w:suppressAutoHyphens/>
            </w:pPr>
            <w:r>
              <w:rPr>
                <w:rFonts w:ascii="Calibri" w:hAnsi="Calibri"/>
                <w:b w:val="0"/>
                <w:i w:val="0"/>
                <w:sz w:val="24"/>
                <w:noProof/>
                <w:noBreak/>
              </w:rPr>
              <w:t>TIMESTAMPTZ</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9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9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version</w:t>
            </w:r>
          </w:p>
        </w:tc>
        <w:tc>
          <w:tcPr>
            <w:tcW w:w="1992" w:type="dxa"/>
          </w:tcPr>
          <w:p>
            <w:pPr>
              <w:spacing w:before="0" w:after="0" w:line="240" w:lineRule="auto"/>
              <w:ind w:left="0" w:firstLine="0"/>
              <w:suppressAutoHyphens/>
            </w:pPr>
            <w:r>
              <w:rPr>
                <w:rFonts w:ascii="Calibri" w:hAnsi="Calibri"/>
                <w:b w:val="0"/>
                <w:i w:val="0"/>
                <w:sz w:val="24"/>
                <w:noProof/>
                <w:noBreak/>
              </w:rPr>
              <w:t>INTEGER</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follow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p>
        </w:tc>
      </w:tr>
      <w:tr>
        <w:trPr>
          <w:cantSplit w:val="true"/>
        </w:trPr>
        <w:tc>
          <w:tcPr>
            <w:tcW w:w="1160"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1992" w:type="dxa"/>
          </w:tcPr>
          <w:p>
            <w:pPr>
              <w:spacing w:before="0" w:after="0" w:line="240" w:lineRule="auto"/>
              <w:ind w:left="0" w:firstLine="0"/>
              <w:suppressAutoHyphens/>
            </w:pPr>
            <w:r>
              <w:rPr>
                <w:rFonts w:ascii="Calibri" w:hAnsi="Calibri"/>
                <w:b w:val="0"/>
                <w:i w:val="0"/>
                <w:sz w:val="24"/>
                <w:noProof/>
                <w:noBreak/>
              </w:rPr>
              <w:t>BOOLEAN</w:t>
            </w:r>
          </w:p>
        </w:tc>
        <w:tc>
          <w:tcPr>
            <w:tcW w:w="1189" w:type="dxa"/>
          </w:tcPr>
          <w:p>
            <w:pPr>
              <w:spacing w:before="0" w:after="0" w:line="240" w:lineRule="auto"/>
              <w:ind w:left="0" w:firstLine="0"/>
              <w:suppressAutoHyphens/>
            </w:pPr>
            <w:r>
              <w:rPr>
                <w:rFonts w:ascii="Calibri" w:hAnsi="Calibri"/>
                <w:b w:val="0"/>
                <w:i w:val="0"/>
                <w:sz w:val="24"/>
                <w:noProof/>
                <w:noBreak/>
              </w:rPr>
              <w:t>Non-PHI</w:t>
            </w:r>
          </w:p>
        </w:tc>
        <w:tc>
          <w:tcPr>
            <w:tcW w:w="4730"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3.9.7 Relationships to Other Entities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41"/>
        <w:gridCol w:w="2070"/>
        <w:gridCol w:w="1422"/>
        <w:gridCol w:w="1701"/>
        <w:gridCol w:w="2337"/>
      </w:tblGrid>
      <w:tr>
        <w:trPr>
          <w:cantSplit w:val="true"/>
        </w:trPr>
        <w:tc>
          <w:tcPr>
            <w:tcW w:w="1541" w:type="dxa"/>
          </w:tcPr>
          <w:p>
            <w:pPr>
              <w:spacing w:before="0" w:after="0" w:line="240" w:lineRule="auto"/>
              <w:ind w:left="0" w:firstLine="0"/>
              <w:suppressAutoHyphens/>
            </w:pPr>
            <w:r>
              <w:rPr>
                <w:rFonts w:ascii="Calibri" w:hAnsi="Calibri"/>
                <w:b/>
                <w:i w:val="0"/>
                <w:sz w:val="24"/>
                <w:noProof/>
                <w:noBreak/>
              </w:rPr>
              <w:t>Entity</w:t>
            </w:r>
          </w:p>
        </w:tc>
        <w:tc>
          <w:tcPr>
            <w:tcW w:w="2070" w:type="dxa"/>
          </w:tcPr>
          <w:p>
            <w:pPr>
              <w:spacing w:before="0" w:after="0" w:line="240" w:lineRule="auto"/>
              <w:ind w:left="0" w:firstLine="0"/>
              <w:suppressAutoHyphens/>
            </w:pPr>
            <w:r>
              <w:rPr>
                <w:rFonts w:ascii="Calibri" w:hAnsi="Calibri"/>
                <w:b/>
                <w:i w:val="0"/>
                <w:sz w:val="24"/>
                <w:noProof/>
                <w:noBreak/>
              </w:rPr>
              <w:t>Relationship</w:t>
            </w:r>
          </w:p>
        </w:tc>
        <w:tc>
          <w:tcPr>
            <w:tcW w:w="1422" w:type="dxa"/>
          </w:tcPr>
          <w:p>
            <w:pPr>
              <w:spacing w:before="0" w:after="0" w:line="240" w:lineRule="auto"/>
              <w:ind w:left="0" w:firstLine="0"/>
              <w:suppressAutoHyphens/>
            </w:pPr>
            <w:r>
              <w:rPr>
                <w:rFonts w:ascii="Calibri" w:hAnsi="Calibri"/>
                <w:b/>
                <w:i w:val="0"/>
                <w:sz w:val="24"/>
                <w:noProof/>
                <w:noBreak/>
              </w:rPr>
              <w:t>Cardinality</w:t>
            </w:r>
          </w:p>
        </w:tc>
        <w:tc>
          <w:tcPr>
            <w:tcW w:w="1701"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33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41" w:type="dxa"/>
          </w:tcPr>
          <w:p>
            <w:pPr>
              <w:spacing w:before="0" w:after="0" w:line="240" w:lineRule="auto"/>
              <w:ind w:left="0" w:firstLine="0"/>
              <w:suppressAutoHyphens/>
            </w:pPr>
            <w:r>
              <w:rPr>
                <w:rFonts w:ascii="Calibri" w:hAnsi="Calibri"/>
                <w:b/>
                <w:i w:val="0"/>
                <w:sz w:val="24"/>
                <w:noProof/>
                <w:noBreak/>
              </w:rPr>
              <w:t>Participant</w:t>
            </w:r>
          </w:p>
        </w:tc>
        <w:tc>
          <w:tcPr>
            <w:tcW w:w="207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zero</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appointments</w:t>
            </w:r>
          </w:p>
        </w:tc>
        <w:tc>
          <w:tcPr>
            <w:tcW w:w="1422"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701"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337"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considerations</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541" w:type="dxa"/>
          </w:tcPr>
          <w:p>
            <w:pPr>
              <w:spacing w:before="0" w:after="0" w:line="240" w:lineRule="auto"/>
              <w:ind w:left="0" w:firstLine="0"/>
              <w:suppressAutoHyphens/>
            </w:pPr>
            <w:r>
              <w:rPr>
                <w:rFonts w:ascii="Calibri" w:hAnsi="Calibri"/>
                <w:b/>
                <w:i w:val="0"/>
                <w:sz w:val="24"/>
                <w:noProof/>
                <w:noBreak/>
              </w:rPr>
              <w:t>User</w:t>
            </w:r>
            <w:r>
              <w:rPr>
                <w:rFonts w:ascii="Calibri" w:hAnsi="Calibri"/>
                <w:b/>
                <w:i w:val="0"/>
                <w:sz w:val="24"/>
                <w:noProof/>
              </w:rPr>
              <w:t xml:space="preserve"> </w:t>
            </w:r>
            <w:r>
              <w:rPr>
                <w:rFonts w:ascii="Calibri" w:hAnsi="Calibri"/>
                <w:b/>
                <w:i w:val="0"/>
                <w:sz w:val="24"/>
                <w:noProof/>
                <w:noBreak/>
              </w:rPr>
              <w:t>(physician)</w:t>
            </w:r>
          </w:p>
        </w:tc>
        <w:tc>
          <w:tcPr>
            <w:tcW w:w="2070"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attended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physician</w:t>
            </w:r>
          </w:p>
        </w:tc>
        <w:tc>
          <w:tcPr>
            <w:tcW w:w="1422"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p>
        </w:tc>
        <w:tc>
          <w:tcPr>
            <w:tcW w:w="1701"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337"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availability</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references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NPI</w:t>
            </w:r>
          </w:p>
        </w:tc>
      </w:tr>
      <w:tr>
        <w:trPr>
          <w:cantSplit w:val="true"/>
        </w:trPr>
        <w:tc>
          <w:tcPr>
            <w:tcW w:w="1541" w:type="dxa"/>
          </w:tcPr>
          <w:p>
            <w:pPr>
              <w:spacing w:before="0" w:after="0" w:line="240" w:lineRule="auto"/>
              <w:ind w:left="0" w:firstLine="0"/>
              <w:suppressAutoHyphens/>
            </w:pPr>
            <w:r>
              <w:rPr>
                <w:rFonts w:ascii="Calibri" w:hAnsi="Calibri"/>
                <w:b/>
                <w:i w:val="0"/>
                <w:sz w:val="24"/>
                <w:noProof/>
                <w:noBreak/>
              </w:rPr>
              <w:t>CarePlan</w:t>
            </w:r>
          </w:p>
        </w:tc>
        <w:tc>
          <w:tcPr>
            <w:tcW w:w="2070"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produce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orders;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signing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shared</w:t>
            </w:r>
            <w:r>
              <w:rPr>
                <w:rFonts w:ascii="Calibri" w:hAnsi="Calibri"/>
                <w:b w:val="0"/>
                <w:i w:val="0"/>
                <w:sz w:val="24"/>
                <w:noProof/>
              </w:rPr>
              <w:t xml:space="preserve"> </w:t>
            </w:r>
            <w:r>
              <w:rPr>
                <w:rFonts w:ascii="Calibri" w:hAnsi="Calibri"/>
                <w:b w:val="0"/>
                <w:i w:val="0"/>
                <w:sz w:val="24"/>
                <w:noProof/>
                <w:noBreak/>
              </w:rPr>
              <w:t>across</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entities</w:t>
            </w:r>
          </w:p>
        </w:tc>
        <w:tc>
          <w:tcPr>
            <w:tcW w:w="1422" w:type="dxa"/>
          </w:tcPr>
          <w:p>
            <w:pPr>
              <w:spacing w:before="0" w:after="0" w:line="240" w:lineRule="auto"/>
              <w:ind w:left="0" w:firstLine="0"/>
              <w:suppressAutoHyphens/>
            </w:pPr>
            <w:r>
              <w:rPr>
                <w:rFonts w:ascii="Calibri" w:hAnsi="Calibri"/>
                <w:b w:val="0"/>
                <w:i w:val="0"/>
                <w:sz w:val="24"/>
                <w:noProof/>
                <w:noBreak/>
              </w:rPr>
              <w:t>Indirect</w:t>
            </w:r>
          </w:p>
        </w:tc>
        <w:tc>
          <w:tcPr>
            <w:tcW w:w="1701"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337"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resources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interaction;</w:t>
            </w:r>
            <w:r>
              <w:rPr>
                <w:rFonts w:ascii="Calibri" w:hAnsi="Calibri"/>
                <w:b w:val="0"/>
                <w:i w:val="0"/>
                <w:sz w:val="24"/>
                <w:noProof/>
              </w:rPr>
              <w:t xml:space="preserve"> </w:t>
            </w:r>
            <w:r>
              <w:rPr>
                <w:rFonts w:ascii="Calibri" w:hAnsi="Calibri"/>
                <w:b w:val="0"/>
                <w:i w:val="0"/>
                <w:sz w:val="24"/>
                <w:noProof/>
                <w:noBreak/>
              </w:rPr>
              <w:t>linked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FK</w:t>
            </w:r>
          </w:p>
        </w:tc>
      </w:tr>
      <w:tr>
        <w:trPr>
          <w:cantSplit w:val="true"/>
        </w:trPr>
        <w:tc>
          <w:tcPr>
            <w:tcW w:w="1541" w:type="dxa"/>
          </w:tcPr>
          <w:p>
            <w:pPr>
              <w:spacing w:before="0" w:after="0" w:line="240" w:lineRule="auto"/>
              <w:ind w:left="0" w:firstLine="0"/>
              <w:suppressAutoHyphens/>
            </w:pPr>
            <w:r>
              <w:rPr>
                <w:rFonts w:ascii="Calibri" w:hAnsi="Calibri"/>
                <w:b/>
                <w:i w:val="0"/>
                <w:sz w:val="24"/>
                <w:noProof/>
                <w:noBreak/>
              </w:rPr>
              <w:t>MARRecord</w:t>
            </w:r>
          </w:p>
        </w:tc>
        <w:tc>
          <w:tcPr>
            <w:tcW w:w="2070"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outcomes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inform</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administration</w:t>
            </w:r>
            <w:r>
              <w:rPr>
                <w:rFonts w:ascii="Calibri" w:hAnsi="Calibri"/>
                <w:b w:val="0"/>
                <w:i w:val="0"/>
                <w:sz w:val="24"/>
                <w:noProof/>
              </w:rPr>
              <w:t xml:space="preserve"> </w:t>
            </w:r>
            <w:r>
              <w:rPr>
                <w:rFonts w:ascii="Calibri" w:hAnsi="Calibri"/>
                <w:b w:val="0"/>
                <w:i w:val="0"/>
                <w:sz w:val="24"/>
                <w:noProof/>
                <w:noBreak/>
              </w:rPr>
              <w:t>goals;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22" w:type="dxa"/>
          </w:tcPr>
          <w:p>
            <w:pPr>
              <w:spacing w:before="0" w:after="0" w:line="240" w:lineRule="auto"/>
              <w:ind w:left="0" w:firstLine="0"/>
              <w:suppressAutoHyphens/>
            </w:pPr>
            <w:r>
              <w:rPr>
                <w:rFonts w:ascii="Calibri" w:hAnsi="Calibri"/>
                <w:b w:val="0"/>
                <w:i w:val="0"/>
                <w:sz w:val="24"/>
                <w:noProof/>
                <w:noBreak/>
              </w:rPr>
              <w:t>Indirect</w:t>
            </w:r>
          </w:p>
        </w:tc>
        <w:tc>
          <w:tcPr>
            <w:tcW w:w="1701"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337"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results</w:t>
            </w:r>
            <w:r>
              <w:rPr>
                <w:rFonts w:ascii="Calibri" w:hAnsi="Calibri"/>
                <w:b w:val="0"/>
                <w:i w:val="0"/>
                <w:sz w:val="24"/>
                <w:noProof/>
              </w:rPr>
              <w:t xml:space="preserve"> </w:t>
            </w:r>
            <w:r>
              <w:rPr>
                <w:rFonts w:ascii="Calibri" w:hAnsi="Calibri"/>
                <w:b w:val="0"/>
                <w:i w:val="0"/>
                <w:sz w:val="24"/>
                <w:noProof/>
                <w:noBreak/>
              </w:rPr>
              <w:t>documented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prompt</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updates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p>
        </w:tc>
      </w:tr>
      <w:tr>
        <w:trPr>
          <w:cantSplit w:val="true"/>
        </w:trPr>
        <w:tc>
          <w:tcPr>
            <w:tcW w:w="1541" w:type="dxa"/>
          </w:tcPr>
          <w:p>
            <w:pPr>
              <w:spacing w:before="0" w:after="0" w:line="240" w:lineRule="auto"/>
              <w:ind w:left="0" w:firstLine="0"/>
              <w:suppressAutoHyphens/>
            </w:pPr>
            <w:r>
              <w:rPr>
                <w:rFonts w:ascii="Calibri" w:hAnsi="Calibri"/>
                <w:b/>
                <w:i w:val="0"/>
                <w:sz w:val="24"/>
                <w:noProof/>
                <w:noBreak/>
              </w:rPr>
              <w:t>Reminder</w:t>
            </w:r>
          </w:p>
        </w:tc>
        <w:tc>
          <w:tcPr>
            <w:tcW w:w="207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receive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c>
          <w:tcPr>
            <w:tcW w:w="1422" w:type="dxa"/>
          </w:tcPr>
          <w:p>
            <w:pPr>
              <w:spacing w:before="0" w:after="0" w:line="240" w:lineRule="auto"/>
              <w:ind w:left="0" w:firstLine="0"/>
              <w:suppressAutoHyphens/>
            </w:pPr>
            <w:r>
              <w:rPr>
                <w:rFonts w:ascii="Calibri" w:hAnsi="Calibri"/>
                <w:b w:val="0"/>
                <w:i w:val="0"/>
                <w:sz w:val="24"/>
                <w:noProof/>
                <w:noBreak/>
              </w:rPr>
              <w:t>Indirect</w:t>
            </w:r>
          </w:p>
        </w:tc>
        <w:tc>
          <w:tcPr>
            <w:tcW w:w="1701"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337"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p>
        </w:tc>
      </w:tr>
    </w:tbl>
    <w:p>
      <w:pPr>
        <w:keepNext/>
        <w:spacing w:before="0" w:after="0" w:line="240" w:lineRule="auto"/>
        <w:ind w:left="0" w:firstLine="0"/>
        <w:suppressAutoHyphens/>
      </w:pPr>
      <w:r>
        <w:rPr>
          <w:rFonts w:ascii="Calibri" w:hAnsi="Calibri"/>
          <w:b/>
          <w:i w:val="0"/>
          <w:sz w:val="24"/>
          <w:noProof/>
        </w:rPr>
        <w:t>3.9.8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1911"/>
        <w:gridCol w:w="2207"/>
        <w:gridCol w:w="1378"/>
        <w:gridCol w:w="3576"/>
      </w:tblGrid>
      <w:tr>
        <w:trPr>
          <w:cantSplit w:val="true"/>
        </w:trPr>
        <w:tc>
          <w:tcPr>
            <w:tcW w:w="1911" w:type="dxa"/>
          </w:tcPr>
          <w:p>
            <w:pPr>
              <w:spacing w:before="0" w:after="0" w:line="240" w:lineRule="auto"/>
              <w:ind w:left="0" w:firstLine="0"/>
              <w:suppressAutoHyphens/>
            </w:pPr>
            <w:r>
              <w:rPr>
                <w:rFonts w:ascii="Calibri" w:hAnsi="Calibri"/>
                <w:b/>
                <w:i w:val="0"/>
                <w:sz w:val="24"/>
                <w:noProof/>
                <w:noBreak/>
              </w:rPr>
              <w:t>Constraint</w:t>
            </w:r>
          </w:p>
        </w:tc>
        <w:tc>
          <w:tcPr>
            <w:tcW w:w="2207" w:type="dxa"/>
          </w:tcPr>
          <w:p>
            <w:pPr>
              <w:spacing w:before="0" w:after="0" w:line="240" w:lineRule="auto"/>
              <w:ind w:left="0" w:firstLine="0"/>
              <w:suppressAutoHyphens/>
            </w:pPr>
            <w:r>
              <w:rPr>
                <w:rFonts w:ascii="Calibri" w:hAnsi="Calibri"/>
                <w:b/>
                <w:i w:val="0"/>
                <w:sz w:val="24"/>
                <w:noProof/>
                <w:noBreak/>
              </w:rPr>
              <w:t>Fields</w:t>
            </w:r>
          </w:p>
        </w:tc>
        <w:tc>
          <w:tcPr>
            <w:tcW w:w="1378" w:type="dxa"/>
          </w:tcPr>
          <w:p>
            <w:pPr>
              <w:spacing w:before="0" w:after="0" w:line="240" w:lineRule="auto"/>
              <w:ind w:left="0" w:firstLine="0"/>
              <w:suppressAutoHyphens/>
            </w:pPr>
            <w:r>
              <w:rPr>
                <w:rFonts w:ascii="Calibri" w:hAnsi="Calibri"/>
                <w:b/>
                <w:i w:val="0"/>
                <w:sz w:val="24"/>
                <w:noProof/>
                <w:noBreak/>
              </w:rPr>
              <w:t>Scope</w:t>
            </w:r>
          </w:p>
        </w:tc>
        <w:tc>
          <w:tcPr>
            <w:tcW w:w="3576"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911"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p>
        </w:tc>
        <w:tc>
          <w:tcPr>
            <w:tcW w:w="2207"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p>
        </w:tc>
        <w:tc>
          <w:tcPr>
            <w:tcW w:w="1378"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576"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911" w:type="dxa"/>
          </w:tcPr>
          <w:p>
            <w:pPr>
              <w:spacing w:before="0" w:after="0" w:line="240" w:lineRule="auto"/>
              <w:ind w:left="0" w:firstLine="0"/>
              <w:suppressAutoHyphens/>
            </w:pPr>
            <w:r>
              <w:rPr>
                <w:rFonts w:ascii="Calibri" w:hAnsi="Calibri"/>
                <w:b w:val="0"/>
                <w:i w:val="0"/>
                <w:sz w:val="24"/>
                <w:noProof/>
                <w:noBreak/>
              </w:rPr>
              <w:t>ck</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p>
        </w:tc>
        <w:tc>
          <w:tcPr>
            <w:tcW w:w="2207"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evaluated</w:t>
            </w:r>
            <w:r>
              <w:rPr>
                <w:rFonts w:ascii="Calibri" w:hAnsi="Calibri"/>
                <w:b w:val="0"/>
                <w:i w:val="0"/>
                <w:sz w:val="24"/>
                <w:noProof/>
              </w:rPr>
              <w:t xml:space="preserve"> </w:t>
            </w:r>
            <w:r>
              <w:rPr>
                <w:rFonts w:ascii="Calibri" w:hAnsi="Calibri"/>
                <w:b w:val="0"/>
                <w:i w:val="0"/>
                <w:sz w:val="24"/>
                <w:noProof/>
                <w:noBreak/>
              </w:rPr>
              <w:t>against</w:t>
            </w:r>
            <w:r>
              <w:rPr>
                <w:rFonts w:ascii="Calibri" w:hAnsi="Calibri"/>
                <w:b w:val="0"/>
                <w:i w:val="0"/>
                <w:sz w:val="24"/>
                <w:noProof/>
              </w:rPr>
              <w:t xml:space="preserve"> </w:t>
            </w:r>
            <w:r>
              <w:rPr>
                <w:rFonts w:ascii="Calibri" w:hAnsi="Calibri"/>
                <w:b w:val="0"/>
                <w:i w:val="0"/>
                <w:sz w:val="24"/>
                <w:noProof/>
                <w:noBreak/>
              </w:rPr>
              <w:t>existing</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end)</w:t>
            </w:r>
            <w:r>
              <w:rPr>
                <w:rFonts w:ascii="Calibri" w:hAnsi="Calibri"/>
                <w:b w:val="0"/>
                <w:i w:val="0"/>
                <w:sz w:val="24"/>
                <w:noProof/>
              </w:rPr>
              <w:t xml:space="preserve"> </w:t>
            </w:r>
            <w:r>
              <w:rPr>
                <w:rFonts w:ascii="Calibri" w:hAnsi="Calibri"/>
                <w:b w:val="0"/>
                <w:i w:val="0"/>
                <w:sz w:val="24"/>
                <w:noProof/>
                <w:noBreak/>
              </w:rPr>
              <w:t>intervals</w:t>
            </w:r>
          </w:p>
        </w:tc>
        <w:tc>
          <w:tcPr>
            <w:tcW w:w="1378"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physician</w:t>
            </w:r>
          </w:p>
        </w:tc>
        <w:tc>
          <w:tcPr>
            <w:tcW w:w="3576"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evaluated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changes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show')</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excluded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check</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uq_appointment_participant_physician_scheduled_start</w:t>
      </w:r>
      <w:r>
        <w:rPr>
          <w:rFonts w:ascii="Calibri" w:hAnsi="Calibri"/>
          <w:b w:val="0"/>
          <w:i w:val="0"/>
          <w:sz w:val="24"/>
          <w:noProof/>
        </w:rPr>
        <w:t xml:space="preserve"> prevents two appointments for the same participant and physician at the identical start instant. This exact-match constraint is enforced at both the database and application layers but does not cover the case where a new appointment's start time falls within an existing appointment's window without matching the start exactly. The interval overlap rule below provides the broader guard.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ck_appointment_physician_no_overlap</w:t>
      </w:r>
      <w:r>
        <w:rPr>
          <w:rFonts w:ascii="Calibri" w:hAnsi="Calibri"/>
          <w:b w:val="0"/>
          <w:i w:val="0"/>
          <w:sz w:val="24"/>
          <w:noProof/>
        </w:rPr>
        <w:t xml:space="preserve"> (interval overlap): A physician may not have two overlapping appointments within the same tenant. A create or reschedule is rejected when the new or updated </w:t>
      </w:r>
      <w:r>
        <w:rPr>
          <w:rFonts w:ascii="Calibri" w:hAnsi="Calibri"/>
          <w:b w:val="0"/>
          <w:i w:val="0"/>
          <w:sz w:val="24"/>
          <w:noProof/>
        </w:rPr>
        <w:t>scheduled_start</w:t>
      </w:r>
      <w:r>
        <w:rPr>
          <w:rFonts w:ascii="Calibri" w:hAnsi="Calibri"/>
          <w:b w:val="0"/>
          <w:i w:val="0"/>
          <w:sz w:val="24"/>
          <w:noProof/>
        </w:rPr>
        <w:t xml:space="preserve"> satisfies </w:t>
      </w:r>
      <w:r>
        <w:rPr>
          <w:rFonts w:ascii="Calibri" w:hAnsi="Calibri"/>
          <w:b w:val="0"/>
          <w:i w:val="0"/>
          <w:sz w:val="24"/>
          <w:noProof/>
        </w:rPr>
        <w:t>existing.scheduled_start &lt;= new_scheduled_start &lt; existing.scheduled_end</w:t>
      </w:r>
      <w:r>
        <w:rPr>
          <w:rFonts w:ascii="Calibri" w:hAnsi="Calibri"/>
          <w:b w:val="0"/>
          <w:i w:val="0"/>
          <w:sz w:val="24"/>
          <w:noProof/>
        </w:rPr>
        <w:t xml:space="preserve"> for any existing appointment with the same </w:t>
      </w:r>
      <w:r>
        <w:rPr>
          <w:rFonts w:ascii="Calibri" w:hAnsi="Calibri"/>
          <w:b w:val="0"/>
          <w:i w:val="0"/>
          <w:sz w:val="24"/>
          <w:noProof/>
        </w:rPr>
        <w:t>physician_id</w:t>
      </w:r>
      <w:r>
        <w:rPr>
          <w:rFonts w:ascii="Calibri" w:hAnsi="Calibri"/>
          <w:b w:val="0"/>
          <w:i w:val="0"/>
          <w:sz w:val="24"/>
          <w:noProof/>
        </w:rPr>
        <w:t xml:space="preserve"> and </w:t>
      </w:r>
      <w:r>
        <w:rPr>
          <w:rFonts w:ascii="Calibri" w:hAnsi="Calibri"/>
          <w:b w:val="0"/>
          <w:i w:val="0"/>
          <w:sz w:val="24"/>
          <w:noProof/>
        </w:rPr>
        <w:t>tenant_id</w:t>
      </w:r>
      <w:r>
        <w:rPr>
          <w:rFonts w:ascii="Calibri" w:hAnsi="Calibri"/>
          <w:b w:val="0"/>
          <w:i w:val="0"/>
          <w:sz w:val="24"/>
          <w:noProof/>
        </w:rPr>
        <w:t xml:space="preserve">, where the existing appointment's </w:t>
      </w:r>
      <w:r>
        <w:rPr>
          <w:rFonts w:ascii="Calibri" w:hAnsi="Calibri"/>
          <w:b w:val="0"/>
          <w:i w:val="0"/>
          <w:sz w:val="24"/>
          <w:noProof/>
        </w:rPr>
        <w:t>status</w:t>
      </w:r>
      <w:r>
        <w:rPr>
          <w:rFonts w:ascii="Calibri" w:hAnsi="Calibri"/>
          <w:b w:val="0"/>
          <w:i w:val="0"/>
          <w:sz w:val="24"/>
          <w:noProof/>
        </w:rPr>
        <w:t xml:space="preserve"> is not </w:t>
      </w:r>
      <w:r>
        <w:rPr>
          <w:rFonts w:ascii="Calibri" w:hAnsi="Calibri"/>
          <w:b w:val="0"/>
          <w:i w:val="0"/>
          <w:sz w:val="24"/>
          <w:noProof/>
        </w:rPr>
        <w:t>cancelled</w:t>
      </w:r>
      <w:r>
        <w:rPr>
          <w:rFonts w:ascii="Calibri" w:hAnsi="Calibri"/>
          <w:b w:val="0"/>
          <w:i w:val="0"/>
          <w:sz w:val="24"/>
          <w:noProof/>
        </w:rPr>
        <w:t xml:space="preserve"> or </w:t>
      </w:r>
      <w:r>
        <w:rPr>
          <w:rFonts w:ascii="Calibri" w:hAnsi="Calibri"/>
          <w:b w:val="0"/>
          <w:i w:val="0"/>
          <w:sz w:val="24"/>
          <w:noProof/>
        </w:rPr>
        <w:t>no_show</w:t>
      </w:r>
      <w:r>
        <w:rPr>
          <w:rFonts w:ascii="Calibri" w:hAnsi="Calibri"/>
          <w:b w:val="0"/>
          <w:i w:val="0"/>
          <w:sz w:val="24"/>
          <w:noProof/>
        </w:rPr>
        <w:t xml:space="preserve">. The check runs on every POST and on every PATCH that modifies </w:t>
      </w:r>
      <w:r>
        <w:rPr>
          <w:rFonts w:ascii="Calibri" w:hAnsi="Calibri"/>
          <w:b w:val="0"/>
          <w:i w:val="0"/>
          <w:sz w:val="24"/>
          <w:noProof/>
        </w:rPr>
        <w:t>scheduled_start</w:t>
      </w:r>
      <w:r>
        <w:rPr>
          <w:rFonts w:ascii="Calibri" w:hAnsi="Calibri"/>
          <w:b w:val="0"/>
          <w:i w:val="0"/>
          <w:sz w:val="24"/>
          <w:noProof/>
        </w:rPr>
        <w:t xml:space="preserve"> or </w:t>
      </w:r>
      <w:r>
        <w:rPr>
          <w:rFonts w:ascii="Calibri" w:hAnsi="Calibri"/>
          <w:b w:val="0"/>
          <w:i w:val="0"/>
          <w:sz w:val="24"/>
          <w:noProof/>
        </w:rPr>
        <w:t>physician_id</w:t>
      </w:r>
      <w:r>
        <w:rPr>
          <w:rFonts w:ascii="Calibri" w:hAnsi="Calibri"/>
          <w:b w:val="0"/>
          <w:i w:val="0"/>
          <w:sz w:val="24"/>
          <w:noProof/>
        </w:rPr>
        <w:t xml:space="preserve">; on PATCH the current record is excluded from the check by </w:t>
      </w:r>
      <w:r>
        <w:rPr>
          <w:rFonts w:ascii="Calibri" w:hAnsi="Calibri"/>
          <w:b w:val="0"/>
          <w:i w:val="0"/>
          <w:sz w:val="24"/>
          <w:noProof/>
        </w:rPr>
        <w:t>appointment_id</w:t>
      </w:r>
      <w:r>
        <w:rPr>
          <w:rFonts w:ascii="Calibri" w:hAnsi="Calibri"/>
          <w:b w:val="0"/>
          <w:i w:val="0"/>
          <w:sz w:val="24"/>
          <w:noProof/>
        </w:rPr>
        <w:t xml:space="preserve"> to permit a reschedule that stays within its own existing window.</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APPOINTMENT_COMPLETED_IMMUTABLE</w:t>
      </w:r>
      <w:r>
        <w:rPr>
          <w:rFonts w:ascii="Calibri" w:hAnsi="Calibri"/>
          <w:b w:val="0"/>
          <w:i w:val="0"/>
          <w:sz w:val="24"/>
          <w:noProof/>
        </w:rPr>
        <w:t xml:space="preserve">: An appointment whose </w:t>
      </w:r>
      <w:r>
        <w:rPr>
          <w:rFonts w:ascii="Calibri" w:hAnsi="Calibri"/>
          <w:b w:val="0"/>
          <w:i w:val="0"/>
          <w:sz w:val="24"/>
          <w:noProof/>
        </w:rPr>
        <w:t>status</w:t>
      </w:r>
      <w:r>
        <w:rPr>
          <w:rFonts w:ascii="Calibri" w:hAnsi="Calibri"/>
          <w:b w:val="0"/>
          <w:i w:val="0"/>
          <w:sz w:val="24"/>
          <w:noProof/>
        </w:rPr>
        <w:t xml:space="preserve"> is </w:t>
      </w:r>
      <w:r>
        <w:rPr>
          <w:rFonts w:ascii="Calibri" w:hAnsi="Calibri"/>
          <w:b w:val="0"/>
          <w:i w:val="0"/>
          <w:sz w:val="24"/>
          <w:noProof/>
        </w:rPr>
        <w:t>completed</w:t>
      </w:r>
      <w:r>
        <w:rPr>
          <w:rFonts w:ascii="Calibri" w:hAnsi="Calibri"/>
          <w:b w:val="0"/>
          <w:i w:val="0"/>
          <w:sz w:val="24"/>
          <w:noProof/>
        </w:rPr>
        <w:t xml:space="preserve"> is partially immutable. PATCH requests that include any of </w:t>
      </w:r>
      <w:r>
        <w:rPr>
          <w:rFonts w:ascii="Calibri" w:hAnsi="Calibri"/>
          <w:b w:val="0"/>
          <w:i w:val="0"/>
          <w:sz w:val="24"/>
          <w:noProof/>
        </w:rPr>
        <w:t>scheduled_start</w:t>
      </w:r>
      <w:r>
        <w:rPr>
          <w:rFonts w:ascii="Calibri" w:hAnsi="Calibri"/>
          <w:b w:val="0"/>
          <w:i w:val="0"/>
          <w:sz w:val="24"/>
          <w:noProof/>
        </w:rPr>
        <w:t xml:space="preserve">, </w:t>
      </w:r>
      <w:r>
        <w:rPr>
          <w:rFonts w:ascii="Calibri" w:hAnsi="Calibri"/>
          <w:b w:val="0"/>
          <w:i w:val="0"/>
          <w:sz w:val="24"/>
          <w:noProof/>
        </w:rPr>
        <w:t>physician_id</w:t>
      </w:r>
      <w:r>
        <w:rPr>
          <w:rFonts w:ascii="Calibri" w:hAnsi="Calibri"/>
          <w:b w:val="0"/>
          <w:i w:val="0"/>
          <w:sz w:val="24"/>
          <w:noProof/>
        </w:rPr>
        <w:t xml:space="preserve">, or </w:t>
      </w:r>
      <w:r>
        <w:rPr>
          <w:rFonts w:ascii="Calibri" w:hAnsi="Calibri"/>
          <w:b w:val="0"/>
          <w:i w:val="0"/>
          <w:sz w:val="24"/>
          <w:noProof/>
        </w:rPr>
        <w:t>appointment_type</w:t>
      </w:r>
      <w:r>
        <w:rPr>
          <w:rFonts w:ascii="Calibri" w:hAnsi="Calibri"/>
          <w:b w:val="0"/>
          <w:i w:val="0"/>
          <w:sz w:val="24"/>
          <w:noProof/>
        </w:rPr>
        <w:t xml:space="preserve"> on a completed appointment are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APPOINTMENT_COMPLETED_IMMUTABLE</w:t>
      </w:r>
      <w:r>
        <w:rPr>
          <w:rFonts w:ascii="Calibri" w:hAnsi="Calibri"/>
          <w:b w:val="0"/>
          <w:i w:val="0"/>
          <w:sz w:val="24"/>
          <w:noProof/>
        </w:rPr>
        <w:t xml:space="preserve"> - these fields describe the encounter as it occurred and cannot be revised after the visit is recorded as complete. PATCH requests that change only </w:t>
      </w:r>
      <w:r>
        <w:rPr>
          <w:rFonts w:ascii="Calibri" w:hAnsi="Calibri"/>
          <w:b w:val="0"/>
          <w:i w:val="0"/>
          <w:sz w:val="24"/>
          <w:noProof/>
        </w:rPr>
        <w:t>result_notes</w:t>
      </w:r>
      <w:r>
        <w:rPr>
          <w:rFonts w:ascii="Calibri" w:hAnsi="Calibri"/>
          <w:b w:val="0"/>
          <w:i w:val="0"/>
          <w:sz w:val="24"/>
          <w:noProof/>
        </w:rPr>
        <w:t xml:space="preserve">, </w:t>
      </w:r>
      <w:r>
        <w:rPr>
          <w:rFonts w:ascii="Calibri" w:hAnsi="Calibri"/>
          <w:b w:val="0"/>
          <w:i w:val="0"/>
          <w:sz w:val="24"/>
          <w:noProof/>
        </w:rPr>
        <w:t>fhir_result_reference</w:t>
      </w:r>
      <w:r>
        <w:rPr>
          <w:rFonts w:ascii="Calibri" w:hAnsi="Calibri"/>
          <w:b w:val="0"/>
          <w:i w:val="0"/>
          <w:sz w:val="24"/>
          <w:noProof/>
        </w:rPr>
        <w:t xml:space="preserve">, or </w:t>
      </w:r>
      <w:r>
        <w:rPr>
          <w:rFonts w:ascii="Calibri" w:hAnsi="Calibri"/>
          <w:b w:val="0"/>
          <w:i w:val="0"/>
          <w:sz w:val="24"/>
          <w:noProof/>
        </w:rPr>
        <w:t>follow_up_required</w:t>
      </w:r>
      <w:r>
        <w:rPr>
          <w:rFonts w:ascii="Calibri" w:hAnsi="Calibri"/>
          <w:b w:val="0"/>
          <w:i w:val="0"/>
          <w:sz w:val="24"/>
          <w:noProof/>
        </w:rPr>
        <w:t xml:space="preserve"> on a completed appointment are accepted; the response is </w:t>
      </w:r>
      <w:r>
        <w:rPr>
          <w:rFonts w:ascii="Calibri" w:hAnsi="Calibri"/>
          <w:b w:val="0"/>
          <w:i w:val="0"/>
          <w:sz w:val="24"/>
          <w:noProof/>
        </w:rPr>
        <w:t>200 OK</w:t>
      </w:r>
      <w:r>
        <w:rPr>
          <w:rFonts w:ascii="Calibri" w:hAnsi="Calibri"/>
          <w:b w:val="0"/>
          <w:i w:val="0"/>
          <w:sz w:val="24"/>
          <w:noProof/>
        </w:rPr>
        <w:t xml:space="preserve"> with </w:t>
      </w:r>
      <w:r>
        <w:rPr>
          <w:rFonts w:ascii="Calibri" w:hAnsi="Calibri"/>
          <w:b w:val="0"/>
          <w:i w:val="0"/>
          <w:sz w:val="24"/>
          <w:noProof/>
        </w:rPr>
        <w:t>version</w:t>
      </w:r>
      <w:r>
        <w:rPr>
          <w:rFonts w:ascii="Calibri" w:hAnsi="Calibri"/>
          <w:b w:val="0"/>
          <w:i w:val="0"/>
          <w:sz w:val="24"/>
          <w:noProof/>
        </w:rPr>
        <w:t xml:space="preserve"> incremented. A PATCH body that mixes immutable and mutable fields is rejected as a whole with </w:t>
      </w:r>
      <w:r>
        <w:rPr>
          <w:rFonts w:ascii="Calibri" w:hAnsi="Calibri"/>
          <w:b w:val="0"/>
          <w:i w:val="0"/>
          <w:sz w:val="24"/>
          <w:noProof/>
        </w:rPr>
        <w:t>422</w:t>
      </w:r>
      <w:r>
        <w:rPr>
          <w:rFonts w:ascii="Calibri" w:hAnsi="Calibri"/>
          <w:b w:val="0"/>
          <w:i w:val="0"/>
          <w:sz w:val="24"/>
          <w:noProof/>
        </w:rPr>
        <w:t xml:space="preserve"> - the caller must separate the writes.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APPOINTMENT_MISSING_CANCELLATION_REASON</w:t>
      </w:r>
      <w:r>
        <w:rPr>
          <w:rFonts w:ascii="Calibri" w:hAnsi="Calibri"/>
          <w:b w:val="0"/>
          <w:i w:val="0"/>
          <w:sz w:val="24"/>
          <w:noProof/>
        </w:rPr>
        <w:t xml:space="preserve">: A PATCH that transitions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cancelled</w:t>
      </w:r>
      <w:r>
        <w:rPr>
          <w:rFonts w:ascii="Calibri" w:hAnsi="Calibri"/>
          <w:b w:val="0"/>
          <w:i w:val="0"/>
          <w:sz w:val="24"/>
          <w:noProof/>
        </w:rPr>
        <w:t xml:space="preserve"> must supply a non-empty </w:t>
      </w:r>
      <w:r>
        <w:rPr>
          <w:rFonts w:ascii="Calibri" w:hAnsi="Calibri"/>
          <w:b w:val="0"/>
          <w:i w:val="0"/>
          <w:sz w:val="24"/>
          <w:noProof/>
        </w:rPr>
        <w:t>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an absent or empty-string </w:t>
      </w:r>
      <w:r>
        <w:rPr>
          <w:rFonts w:ascii="Calibri" w:hAnsi="Calibri"/>
          <w:b w:val="0"/>
          <w:i w:val="0"/>
          <w:sz w:val="24"/>
          <w:noProof/>
        </w:rPr>
        <w:t>cancellation_reason</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APPOINTMENT_MISSING_CANCELLATION_REASON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 non-empty </w:t>
      </w:r>
      <w:r>
        <w:rPr>
          <w:rFonts w:ascii="Calibri" w:hAnsi="Calibri"/>
          <w:b w:val="0"/>
          <w:i w:val="0"/>
          <w:sz w:val="24"/>
          <w:noProof/>
        </w:rPr>
        <w:t>cancellation_reason</w:t>
      </w:r>
      <w:r>
        <w:rPr>
          <w:rFonts w:ascii="Calibri" w:hAnsi="Calibri"/>
          <w:b w:val="0"/>
          <w:i w:val="0"/>
          <w:sz w:val="24"/>
          <w:noProof/>
        </w:rPr>
        <w:t xml:space="preserve"> is accepted; the database must confirm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Database: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UNIQUE (tenant_id, participant_id, physician_id, scheduled_start)</w:t>
      </w:r>
      <w:r>
        <w:rPr>
          <w:rFonts w:ascii="Calibri" w:hAnsi="Calibri"/>
          <w:b w:val="0"/>
          <w:i w:val="0"/>
          <w:sz w:val="24"/>
          <w:noProof/>
        </w:rPr>
        <w:t xml:space="preserve"> index on the </w:t>
      </w:r>
      <w:r>
        <w:rPr>
          <w:rFonts w:ascii="Calibri" w:hAnsi="Calibri"/>
          <w:b w:val="0"/>
          <w:i w:val="0"/>
          <w:sz w:val="24"/>
          <w:noProof/>
        </w:rPr>
        <w:t>appointment</w:t>
      </w:r>
      <w:r>
        <w:rPr>
          <w:rFonts w:ascii="Calibri" w:hAnsi="Calibri"/>
          <w:b w:val="0"/>
          <w:i w:val="0"/>
          <w:sz w:val="24"/>
          <w:noProof/>
        </w:rPr>
        <w:t xml:space="preserve"> table enforces the exact-match constraint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Two SQLite triggers enforce the interval overlap constraint at the database layer as a backstop against any write that bypasses the application layer:</w:t>
      </w:r>
    </w:p>
    <w:p>
      <w:pPr>
        <w:spacing w:before="0" w:after="0" w:line="240" w:lineRule="auto"/>
        <w:ind w:left="0" w:firstLine="0"/>
        <w:suppressAutoHyphens/>
      </w:pPr>
      <w:r>
        <w:rPr>
          <w:rFonts w:ascii="Calibri" w:hAnsi="Calibri"/>
          <w:b w:val="0"/>
          <w:i w:val="0"/>
          <w:sz w:val="24"/>
          <w:noProof/>
        </w:rPr>
        <w:t xml:space="preserve">    CREATE TRIGGER trg_appointment_physician_no_overlap_insert</w:t>
      </w:r>
    </w:p>
    <w:p>
      <w:pPr>
        <w:spacing w:before="0" w:after="0" w:line="240" w:lineRule="auto"/>
        <w:ind w:left="0" w:firstLine="0"/>
        <w:suppressAutoHyphens/>
      </w:pPr>
      <w:r>
        <w:rPr>
          <w:rFonts w:ascii="Calibri" w:hAnsi="Calibri"/>
          <w:b w:val="0"/>
          <w:i w:val="0"/>
          <w:sz w:val="24"/>
          <w:noProof/>
        </w:rPr>
        <w:t xml:space="preserve">    BEFORE INSERT ON appointment</w:t>
      </w:r>
    </w:p>
    <w:p>
      <w:pPr>
        <w:spacing w:before="0" w:after="0" w:line="240" w:lineRule="auto"/>
        <w:ind w:left="0" w:firstLine="0"/>
        <w:suppressAutoHyphens/>
      </w:pPr>
      <w:r>
        <w:rPr>
          <w:rFonts w:ascii="Calibri" w:hAnsi="Calibri"/>
          <w:b w:val="0"/>
          <w:i w:val="0"/>
          <w:sz w:val="24"/>
          <w:noProof/>
        </w:rPr>
        <w:t xml:space="preserve">    FOR EACH ROW</w:t>
      </w:r>
    </w:p>
    <w:p>
      <w:pPr>
        <w:spacing w:before="0" w:after="0" w:line="240" w:lineRule="auto"/>
        <w:ind w:left="0" w:firstLine="0"/>
        <w:suppressAutoHyphens/>
      </w:pPr>
      <w:r>
        <w:rPr>
          <w:rFonts w:ascii="Calibri" w:hAnsi="Calibri"/>
          <w:b w:val="0"/>
          <w:i w:val="0"/>
          <w:sz w:val="24"/>
          <w:noProof/>
        </w:rPr>
        <w:t xml:space="preserve">    BEGIN</w:t>
      </w:r>
    </w:p>
    <w:p>
      <w:pPr>
        <w:spacing w:before="0" w:after="0" w:line="240" w:lineRule="auto"/>
        <w:ind w:left="0" w:firstLine="0"/>
        <w:suppressAutoHyphens/>
      </w:pPr>
      <w:r>
        <w:rPr>
          <w:rFonts w:ascii="Calibri" w:hAnsi="Calibri"/>
          <w:b w:val="0"/>
          <w:i w:val="0"/>
          <w:sz w:val="24"/>
          <w:noProof/>
        </w:rPr>
        <w:t xml:space="preserve">      SELECT RAISE(ABORT, 'overlapping appointment for this physician')</w:t>
      </w:r>
    </w:p>
    <w:p>
      <w:pPr>
        <w:spacing w:before="0" w:after="0" w:line="240" w:lineRule="auto"/>
        <w:ind w:left="0" w:firstLine="0"/>
        <w:suppressAutoHyphens/>
      </w:pPr>
      <w:r>
        <w:rPr>
          <w:rFonts w:ascii="Calibri" w:hAnsi="Calibri"/>
          <w:b w:val="0"/>
          <w:i w:val="0"/>
          <w:sz w:val="24"/>
          <w:noProof/>
        </w:rPr>
        <w:t xml:space="preserve">      WHERE EXISTS (</w:t>
      </w:r>
    </w:p>
    <w:p>
      <w:pPr>
        <w:spacing w:before="0" w:after="0" w:line="240" w:lineRule="auto"/>
        <w:ind w:left="0" w:firstLine="0"/>
        <w:suppressAutoHyphens/>
      </w:pPr>
      <w:r>
        <w:rPr>
          <w:rFonts w:ascii="Calibri" w:hAnsi="Calibri"/>
          <w:b w:val="0"/>
          <w:i w:val="0"/>
          <w:sz w:val="24"/>
          <w:noProof/>
        </w:rPr>
        <w:t xml:space="preserve">        SELECT 1 FROM appointment</w:t>
      </w:r>
    </w:p>
    <w:p>
      <w:pPr>
        <w:spacing w:before="0" w:after="0" w:line="240" w:lineRule="auto"/>
        <w:ind w:left="0" w:firstLine="0"/>
        <w:suppressAutoHyphens/>
      </w:pPr>
      <w:r>
        <w:rPr>
          <w:rFonts w:ascii="Calibri" w:hAnsi="Calibri"/>
          <w:b w:val="0"/>
          <w:i w:val="0"/>
          <w:sz w:val="24"/>
          <w:noProof/>
        </w:rPr>
        <w:t xml:space="preserve">        WHERE tenant_id    = NEW.tenant_id</w:t>
      </w:r>
    </w:p>
    <w:p>
      <w:pPr>
        <w:spacing w:before="0" w:after="0" w:line="240" w:lineRule="auto"/>
        <w:ind w:left="0" w:firstLine="0"/>
        <w:suppressAutoHyphens/>
      </w:pPr>
      <w:r>
        <w:rPr>
          <w:rFonts w:ascii="Calibri" w:hAnsi="Calibri"/>
          <w:b w:val="0"/>
          <w:i w:val="0"/>
          <w:sz w:val="24"/>
          <w:noProof/>
        </w:rPr>
        <w:t xml:space="preserve">          AND physician_id = NEW.physician_id</w:t>
      </w:r>
    </w:p>
    <w:p>
      <w:pPr>
        <w:spacing w:before="0" w:after="0" w:line="240" w:lineRule="auto"/>
        <w:ind w:left="0" w:firstLine="0"/>
        <w:suppressAutoHyphens/>
      </w:pPr>
      <w:r>
        <w:rPr>
          <w:rFonts w:ascii="Calibri" w:hAnsi="Calibri"/>
          <w:b w:val="0"/>
          <w:i w:val="0"/>
          <w:sz w:val="24"/>
          <w:noProof/>
        </w:rPr>
        <w:t xml:space="preserve">          AND status NOT IN ('cancelled', 'no_show')</w:t>
      </w:r>
    </w:p>
    <w:p>
      <w:pPr>
        <w:spacing w:before="0" w:after="0" w:line="240" w:lineRule="auto"/>
        <w:ind w:left="0" w:firstLine="0"/>
        <w:suppressAutoHyphens/>
      </w:pPr>
      <w:r>
        <w:rPr>
          <w:rFonts w:ascii="Calibri" w:hAnsi="Calibri"/>
          <w:b w:val="0"/>
          <w:i w:val="0"/>
          <w:sz w:val="24"/>
          <w:noProof/>
        </w:rPr>
        <w:t xml:space="preserve">          AND scheduled_start &lt; NEW.scheduled_end</w:t>
      </w:r>
    </w:p>
    <w:p>
      <w:pPr>
        <w:spacing w:before="0" w:after="0" w:line="240" w:lineRule="auto"/>
        <w:ind w:left="0" w:firstLine="0"/>
        <w:suppressAutoHyphens/>
      </w:pPr>
      <w:r>
        <w:rPr>
          <w:rFonts w:ascii="Calibri" w:hAnsi="Calibri"/>
          <w:b w:val="0"/>
          <w:i w:val="0"/>
          <w:sz w:val="24"/>
          <w:noProof/>
        </w:rPr>
        <w:t xml:space="preserve">          AND scheduled_end   &gt; NEW.scheduled_start</w:t>
      </w:r>
    </w:p>
    <w:p>
      <w:pPr>
        <w:spacing w:before="0" w:after="0" w:line="240" w:lineRule="auto"/>
        <w:ind w:left="0" w:firstLine="0"/>
        <w:suppressAutoHyphens/>
      </w:pPr>
      <w:r>
        <w:rPr>
          <w:rFonts w:ascii="Calibri" w:hAnsi="Calibri"/>
          <w:b w:val="0"/>
          <w:i w:val="0"/>
          <w:sz w:val="24"/>
          <w:noProof/>
        </w:rPr>
        <w:t xml:space="preserve">      );</w:t>
      </w:r>
    </w:p>
    <w:p>
      <w:pPr>
        <w:spacing w:before="0" w:after="0" w:line="240" w:lineRule="auto"/>
        <w:ind w:left="0" w:firstLine="0"/>
        <w:suppressAutoHyphens/>
      </w:pPr>
      <w:r>
        <w:rPr>
          <w:rFonts w:ascii="Calibri" w:hAnsi="Calibri"/>
          <w:b w:val="0"/>
          <w:i w:val="0"/>
          <w:sz w:val="24"/>
          <w:noProof/>
        </w:rPr>
        <w:t xml:space="preserve">    END;</w:t>
      </w:r>
    </w:p>
    <w:p>
      <w:pPr>
        <w:spacing w:before="0" w:after="0" w:line="240" w:lineRule="auto"/>
        <w:ind w:left="0" w:firstLine="0"/>
        <w:suppressAutoHyphens/>
      </w:pPr>
      <w:r>
        <w:rPr>
          <w:rFonts w:ascii="Calibri" w:hAnsi="Calibri"/>
          <w:b w:val="0"/>
          <w:i w:val="0"/>
          <w:sz w:val="24"/>
          <w:noProof/>
        </w:rPr>
      </w:r>
    </w:p>
    <w:p>
      <w:pPr>
        <w:spacing w:before="0" w:after="0" w:line="240" w:lineRule="auto"/>
        <w:ind w:left="0" w:firstLine="0"/>
        <w:suppressAutoHyphens/>
      </w:pPr>
      <w:r>
        <w:rPr>
          <w:rFonts w:ascii="Calibri" w:hAnsi="Calibri"/>
          <w:b w:val="0"/>
          <w:i w:val="0"/>
          <w:sz w:val="24"/>
          <w:noProof/>
        </w:rPr>
        <w:t xml:space="preserve">    CREATE TRIGGER trg_appointment_physician_no_overlap_update</w:t>
      </w:r>
    </w:p>
    <w:p>
      <w:pPr>
        <w:spacing w:before="0" w:after="0" w:line="240" w:lineRule="auto"/>
        <w:ind w:left="0" w:firstLine="0"/>
        <w:suppressAutoHyphens/>
      </w:pPr>
      <w:r>
        <w:rPr>
          <w:rFonts w:ascii="Calibri" w:hAnsi="Calibri"/>
          <w:b w:val="0"/>
          <w:i w:val="0"/>
          <w:sz w:val="24"/>
          <w:noProof/>
        </w:rPr>
        <w:t xml:space="preserve">    BEFORE UPDATE ON appointment</w:t>
      </w:r>
    </w:p>
    <w:p>
      <w:pPr>
        <w:spacing w:before="0" w:after="0" w:line="240" w:lineRule="auto"/>
        <w:ind w:left="0" w:firstLine="0"/>
        <w:suppressAutoHyphens/>
      </w:pPr>
      <w:r>
        <w:rPr>
          <w:rFonts w:ascii="Calibri" w:hAnsi="Calibri"/>
          <w:b w:val="0"/>
          <w:i w:val="0"/>
          <w:sz w:val="24"/>
          <w:noProof/>
        </w:rPr>
        <w:t xml:space="preserve">    FOR EACH ROW</w:t>
      </w:r>
    </w:p>
    <w:p>
      <w:pPr>
        <w:spacing w:before="0" w:after="0" w:line="240" w:lineRule="auto"/>
        <w:ind w:left="0" w:firstLine="0"/>
        <w:suppressAutoHyphens/>
      </w:pPr>
      <w:r>
        <w:rPr>
          <w:rFonts w:ascii="Calibri" w:hAnsi="Calibri"/>
          <w:b w:val="0"/>
          <w:i w:val="0"/>
          <w:sz w:val="24"/>
          <w:noProof/>
        </w:rPr>
        <w:t xml:space="preserve">    BEGIN</w:t>
      </w:r>
    </w:p>
    <w:p>
      <w:pPr>
        <w:spacing w:before="0" w:after="0" w:line="240" w:lineRule="auto"/>
        <w:ind w:left="0" w:firstLine="0"/>
        <w:suppressAutoHyphens/>
      </w:pPr>
      <w:r>
        <w:rPr>
          <w:rFonts w:ascii="Calibri" w:hAnsi="Calibri"/>
          <w:b w:val="0"/>
          <w:i w:val="0"/>
          <w:sz w:val="24"/>
          <w:noProof/>
        </w:rPr>
        <w:t xml:space="preserve">      SELECT RAISE(ABORT, 'overlapping appointment for this physician')</w:t>
      </w:r>
    </w:p>
    <w:p>
      <w:pPr>
        <w:spacing w:before="0" w:after="0" w:line="240" w:lineRule="auto"/>
        <w:ind w:left="0" w:firstLine="0"/>
        <w:suppressAutoHyphens/>
      </w:pPr>
      <w:r>
        <w:rPr>
          <w:rFonts w:ascii="Calibri" w:hAnsi="Calibri"/>
          <w:b w:val="0"/>
          <w:i w:val="0"/>
          <w:sz w:val="24"/>
          <w:noProof/>
        </w:rPr>
        <w:t xml:space="preserve">      WHERE EXISTS (</w:t>
      </w:r>
    </w:p>
    <w:p>
      <w:pPr>
        <w:spacing w:before="0" w:after="0" w:line="240" w:lineRule="auto"/>
        <w:ind w:left="0" w:firstLine="0"/>
        <w:suppressAutoHyphens/>
      </w:pPr>
      <w:r>
        <w:rPr>
          <w:rFonts w:ascii="Calibri" w:hAnsi="Calibri"/>
          <w:b w:val="0"/>
          <w:i w:val="0"/>
          <w:sz w:val="24"/>
          <w:noProof/>
        </w:rPr>
        <w:t xml:space="preserve">        SELECT 1 FROM appointment</w:t>
      </w:r>
    </w:p>
    <w:p>
      <w:pPr>
        <w:spacing w:before="0" w:after="0" w:line="240" w:lineRule="auto"/>
        <w:ind w:left="0" w:firstLine="0"/>
        <w:suppressAutoHyphens/>
      </w:pPr>
      <w:r>
        <w:rPr>
          <w:rFonts w:ascii="Calibri" w:hAnsi="Calibri"/>
          <w:b w:val="0"/>
          <w:i w:val="0"/>
          <w:sz w:val="24"/>
          <w:noProof/>
        </w:rPr>
        <w:t xml:space="preserve">        WHERE tenant_id      = NEW.tenant_id</w:t>
      </w:r>
    </w:p>
    <w:p>
      <w:pPr>
        <w:spacing w:before="0" w:after="0" w:line="240" w:lineRule="auto"/>
        <w:ind w:left="0" w:firstLine="0"/>
        <w:suppressAutoHyphens/>
      </w:pPr>
      <w:r>
        <w:rPr>
          <w:rFonts w:ascii="Calibri" w:hAnsi="Calibri"/>
          <w:b w:val="0"/>
          <w:i w:val="0"/>
          <w:sz w:val="24"/>
          <w:noProof/>
        </w:rPr>
        <w:t xml:space="preserve">          AND physician_id   = NEW.physician_id</w:t>
      </w:r>
    </w:p>
    <w:p>
      <w:pPr>
        <w:spacing w:before="0" w:after="0" w:line="240" w:lineRule="auto"/>
        <w:ind w:left="0" w:firstLine="0"/>
        <w:suppressAutoHyphens/>
      </w:pPr>
      <w:r>
        <w:rPr>
          <w:rFonts w:ascii="Calibri" w:hAnsi="Calibri"/>
          <w:b w:val="0"/>
          <w:i w:val="0"/>
          <w:sz w:val="24"/>
          <w:noProof/>
        </w:rPr>
        <w:t xml:space="preserve">          AND status NOT IN ('cancelled', 'no_show')</w:t>
      </w:r>
    </w:p>
    <w:p>
      <w:pPr>
        <w:spacing w:before="0" w:after="0" w:line="240" w:lineRule="auto"/>
        <w:ind w:left="0" w:firstLine="0"/>
        <w:suppressAutoHyphens/>
      </w:pPr>
      <w:r>
        <w:rPr>
          <w:rFonts w:ascii="Calibri" w:hAnsi="Calibri"/>
          <w:b w:val="0"/>
          <w:i w:val="0"/>
          <w:sz w:val="24"/>
          <w:noProof/>
        </w:rPr>
        <w:t xml:space="preserve">          AND scheduled_start &lt; NEW.scheduled_end</w:t>
      </w:r>
    </w:p>
    <w:p>
      <w:pPr>
        <w:spacing w:before="0" w:after="0" w:line="240" w:lineRule="auto"/>
        <w:ind w:left="0" w:firstLine="0"/>
        <w:suppressAutoHyphens/>
      </w:pPr>
      <w:r>
        <w:rPr>
          <w:rFonts w:ascii="Calibri" w:hAnsi="Calibri"/>
          <w:b w:val="0"/>
          <w:i w:val="0"/>
          <w:sz w:val="24"/>
          <w:noProof/>
        </w:rPr>
        <w:t xml:space="preserve">          AND scheduled_end   &gt; NEW.scheduled_start</w:t>
      </w:r>
    </w:p>
    <w:p>
      <w:pPr>
        <w:spacing w:before="0" w:after="0" w:line="240" w:lineRule="auto"/>
        <w:ind w:left="0" w:firstLine="0"/>
        <w:suppressAutoHyphens/>
      </w:pPr>
      <w:r>
        <w:rPr>
          <w:rFonts w:ascii="Calibri" w:hAnsi="Calibri"/>
          <w:b w:val="0"/>
          <w:i w:val="0"/>
          <w:sz w:val="24"/>
          <w:noProof/>
        </w:rPr>
        <w:t xml:space="preserve">          AND appointment_id != NEW.appointment_id</w:t>
      </w:r>
    </w:p>
    <w:p>
      <w:pPr>
        <w:spacing w:before="0" w:after="0" w:line="240" w:lineRule="auto"/>
        <w:ind w:left="0" w:firstLine="0"/>
        <w:suppressAutoHyphens/>
      </w:pPr>
      <w:r>
        <w:rPr>
          <w:rFonts w:ascii="Calibri" w:hAnsi="Calibri"/>
          <w:b w:val="0"/>
          <w:i w:val="0"/>
          <w:sz w:val="24"/>
          <w:noProof/>
        </w:rPr>
        <w:t xml:space="preserve">      );</w:t>
      </w:r>
    </w:p>
    <w:p>
      <w:pPr>
        <w:spacing w:before="0" w:after="0" w:line="240" w:lineRule="auto"/>
        <w:ind w:left="0" w:firstLine="0"/>
        <w:suppressAutoHyphens/>
      </w:pPr>
      <w:r>
        <w:rPr>
          <w:rFonts w:ascii="Calibri" w:hAnsi="Calibri"/>
          <w:b w:val="0"/>
          <w:i w:val="0"/>
          <w:sz w:val="24"/>
          <w:noProof/>
        </w:rPr>
        <w:t xml:space="preserve">    END;</w:t>
      </w:r>
    </w:p>
    <w:p>
      <w:pPr>
        <w:spacing w:before="0" w:after="0" w:line="240" w:lineRule="auto"/>
        <w:ind w:left="0" w:firstLine="0"/>
        <w:suppressAutoHyphens/>
      </w:pPr>
      <w:r>
        <w:rPr>
          <w:rFonts w:ascii="Calibri" w:hAnsi="Calibri"/>
          <w:b w:val="0"/>
          <w:i w:val="0"/>
          <w:sz w:val="24"/>
          <w:noProof/>
        </w:rPr>
        <w:t xml:space="preserve">The INSERT trigger fires on every new row; the UPDATE trigger fires on every row modification and excludes the row being updated via </w:t>
      </w:r>
      <w:r>
        <w:rPr>
          <w:rFonts w:ascii="Calibri" w:hAnsi="Calibri"/>
          <w:b w:val="0"/>
          <w:i w:val="0"/>
          <w:sz w:val="24"/>
          <w:noProof/>
        </w:rPr>
        <w:t>appointment_id != NEW.appointment_id</w:t>
      </w:r>
      <w:r>
        <w:rPr>
          <w:rFonts w:ascii="Calibri" w:hAnsi="Calibri"/>
          <w:b w:val="0"/>
          <w:i w:val="0"/>
          <w:sz w:val="24"/>
          <w:noProof/>
        </w:rPr>
        <w:t xml:space="preserve"> to permit reschedules that do not introduce an external overlap. Both triggers abort the transaction and surface the message </w:t>
      </w:r>
      <w:r>
        <w:rPr>
          <w:rFonts w:ascii="Calibri" w:hAnsi="Calibri"/>
          <w:b w:val="0"/>
          <w:i w:val="0"/>
          <w:sz w:val="24"/>
          <w:noProof/>
        </w:rPr>
        <w:t>'overlapping appointment for this physician'</w:t>
      </w:r>
      <w:r>
        <w:rPr>
          <w:rFonts w:ascii="Calibri" w:hAnsi="Calibri"/>
          <w:b w:val="0"/>
          <w:i w:val="0"/>
          <w:sz w:val="24"/>
          <w:noProof/>
        </w:rPr>
        <w:t xml:space="preserve"> if a conflicting row is found; no partial write occurs.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Application: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Interval overlap check:</w:t>
      </w:r>
      <w:r>
        <w:rPr>
          <w:rFonts w:ascii="Calibri" w:hAnsi="Calibri"/>
          <w:b w:val="0"/>
          <w:i w:val="0"/>
          <w:sz w:val="24"/>
          <w:noProof/>
        </w:rPr>
        <w:t xml:space="preserve"> On every POST and on every PATCH that changes </w:t>
      </w:r>
      <w:r>
        <w:rPr>
          <w:rFonts w:ascii="Calibri" w:hAnsi="Calibri"/>
          <w:b w:val="0"/>
          <w:i w:val="0"/>
          <w:sz w:val="24"/>
          <w:noProof/>
        </w:rPr>
        <w:t>scheduled_start</w:t>
      </w:r>
      <w:r>
        <w:rPr>
          <w:rFonts w:ascii="Calibri" w:hAnsi="Calibri"/>
          <w:b w:val="0"/>
          <w:i w:val="0"/>
          <w:sz w:val="24"/>
          <w:noProof/>
        </w:rPr>
        <w:t xml:space="preserve"> or </w:t>
      </w:r>
      <w:r>
        <w:rPr>
          <w:rFonts w:ascii="Calibri" w:hAnsi="Calibri"/>
          <w:b w:val="0"/>
          <w:i w:val="0"/>
          <w:sz w:val="24"/>
          <w:noProof/>
        </w:rPr>
        <w:t>physician_id</w:t>
      </w:r>
      <w:r>
        <w:rPr>
          <w:rFonts w:ascii="Calibri" w:hAnsi="Calibri"/>
          <w:b w:val="0"/>
          <w:i w:val="0"/>
          <w:sz w:val="24"/>
          <w:noProof/>
        </w:rPr>
        <w:t xml:space="preserve">, the service executes: </w:t>
      </w:r>
      <w:r>
        <w:rPr>
          <w:rFonts w:ascii="Calibri" w:hAnsi="Calibri"/>
          <w:b w:val="0"/>
          <w:i w:val="0"/>
          <w:sz w:val="24"/>
          <w:noProof/>
        </w:rPr>
        <w:t>SELECT 1 FROM appointment WHERE tenant_id = :tenant_id AND physician_id = :physician_id AND status NOT IN ('cancelled', 'no_show') AND scheduled_start &lt;= :new_scheduled_start AND scheduled_end &gt; :new_scheduled_start AND appointment_id != :self_id LIMIT 1</w:t>
      </w:r>
      <w:r>
        <w:rPr>
          <w:rFonts w:ascii="Calibri" w:hAnsi="Calibri"/>
          <w:b w:val="0"/>
          <w:i w:val="0"/>
          <w:sz w:val="24"/>
          <w:noProof/>
        </w:rPr>
        <w:t xml:space="preserve">. A non-empty result returns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APPOINTMENT_PHYSICIAN_OVERLAP</w:t>
      </w:r>
      <w:r>
        <w:rPr>
          <w:rFonts w:ascii="Calibri" w:hAnsi="Calibri"/>
          <w:b w:val="0"/>
          <w:i w:val="0"/>
          <w:sz w:val="24"/>
          <w:noProof/>
        </w:rPr>
        <w:t xml:space="preserve"> before the write is attempted. On POST </w:t>
      </w:r>
      <w:r>
        <w:rPr>
          <w:rFonts w:ascii="Calibri" w:hAnsi="Calibri"/>
          <w:b w:val="0"/>
          <w:i w:val="0"/>
          <w:sz w:val="24"/>
          <w:noProof/>
        </w:rPr>
        <w:t>:self_id</w:t>
      </w:r>
      <w:r>
        <w:rPr>
          <w:rFonts w:ascii="Calibri" w:hAnsi="Calibri"/>
          <w:b w:val="0"/>
          <w:i w:val="0"/>
          <w:sz w:val="24"/>
          <w:noProof/>
        </w:rPr>
        <w:t xml:space="preserve"> is </w:t>
      </w:r>
      <w:r>
        <w:rPr>
          <w:rFonts w:ascii="Calibri" w:hAnsi="Calibri"/>
          <w:b w:val="0"/>
          <w:i w:val="0"/>
          <w:sz w:val="24"/>
          <w:noProof/>
        </w:rPr>
        <w:t>NULL</w:t>
      </w:r>
      <w:r>
        <w:rPr>
          <w:rFonts w:ascii="Calibri" w:hAnsi="Calibri"/>
          <w:b w:val="0"/>
          <w:i w:val="0"/>
          <w:sz w:val="24"/>
          <w:noProof/>
        </w:rPr>
        <w:t xml:space="preserve"> (no exclusion needed); on PATCH it is the </w:t>
      </w:r>
      <w:r>
        <w:rPr>
          <w:rFonts w:ascii="Calibri" w:hAnsi="Calibri"/>
          <w:b w:val="0"/>
          <w:i w:val="0"/>
          <w:sz w:val="24"/>
          <w:noProof/>
        </w:rPr>
        <w:t>appointment_id</w:t>
      </w:r>
      <w:r>
        <w:rPr>
          <w:rFonts w:ascii="Calibri" w:hAnsi="Calibri"/>
          <w:b w:val="0"/>
          <w:i w:val="0"/>
          <w:sz w:val="24"/>
          <w:noProof/>
        </w:rPr>
        <w:t xml:space="preserve"> of the record being updated.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Completed-immutable check:</w:t>
      </w:r>
      <w:r>
        <w:rPr>
          <w:rFonts w:ascii="Calibri" w:hAnsi="Calibri"/>
          <w:b w:val="0"/>
          <w:i w:val="0"/>
          <w:sz w:val="24"/>
          <w:noProof/>
        </w:rPr>
        <w:t xml:space="preserve"> On every PATCH, the service reads the current </w:t>
      </w:r>
      <w:r>
        <w:rPr>
          <w:rFonts w:ascii="Calibri" w:hAnsi="Calibri"/>
          <w:b w:val="0"/>
          <w:i w:val="0"/>
          <w:sz w:val="24"/>
          <w:noProof/>
        </w:rPr>
        <w:t>status</w:t>
      </w:r>
      <w:r>
        <w:rPr>
          <w:rFonts w:ascii="Calibri" w:hAnsi="Calibri"/>
          <w:b w:val="0"/>
          <w:i w:val="0"/>
          <w:sz w:val="24"/>
          <w:noProof/>
        </w:rPr>
        <w:t xml:space="preserve">. If </w:t>
      </w:r>
      <w:r>
        <w:rPr>
          <w:rFonts w:ascii="Calibri" w:hAnsi="Calibri"/>
          <w:b w:val="0"/>
          <w:i w:val="0"/>
          <w:sz w:val="24"/>
          <w:noProof/>
        </w:rPr>
        <w:t>status = 'completed'</w:t>
      </w:r>
      <w:r>
        <w:rPr>
          <w:rFonts w:ascii="Calibri" w:hAnsi="Calibri"/>
          <w:b w:val="0"/>
          <w:i w:val="0"/>
          <w:sz w:val="24"/>
          <w:noProof/>
        </w:rPr>
        <w:t xml:space="preserve"> and the request body contains any of </w:t>
      </w:r>
      <w:r>
        <w:rPr>
          <w:rFonts w:ascii="Calibri" w:hAnsi="Calibri"/>
          <w:b w:val="0"/>
          <w:i w:val="0"/>
          <w:sz w:val="24"/>
          <w:noProof/>
        </w:rPr>
        <w:t>scheduled_start</w:t>
      </w:r>
      <w:r>
        <w:rPr>
          <w:rFonts w:ascii="Calibri" w:hAnsi="Calibri"/>
          <w:b w:val="0"/>
          <w:i w:val="0"/>
          <w:sz w:val="24"/>
          <w:noProof/>
        </w:rPr>
        <w:t xml:space="preserve">, </w:t>
      </w:r>
      <w:r>
        <w:rPr>
          <w:rFonts w:ascii="Calibri" w:hAnsi="Calibri"/>
          <w:b w:val="0"/>
          <w:i w:val="0"/>
          <w:sz w:val="24"/>
          <w:noProof/>
        </w:rPr>
        <w:t>physician_id</w:t>
      </w:r>
      <w:r>
        <w:rPr>
          <w:rFonts w:ascii="Calibri" w:hAnsi="Calibri"/>
          <w:b w:val="0"/>
          <w:i w:val="0"/>
          <w:sz w:val="24"/>
          <w:noProof/>
        </w:rPr>
        <w:t xml:space="preserve">, or </w:t>
      </w:r>
      <w:r>
        <w:rPr>
          <w:rFonts w:ascii="Calibri" w:hAnsi="Calibri"/>
          <w:b w:val="0"/>
          <w:i w:val="0"/>
          <w:sz w:val="24"/>
          <w:noProof/>
        </w:rPr>
        <w:t>appointment_type</w:t>
      </w:r>
      <w:r>
        <w:rPr>
          <w:rFonts w:ascii="Calibri" w:hAnsi="Calibri"/>
          <w:b w:val="0"/>
          <w:i w:val="0"/>
          <w:sz w:val="24"/>
          <w:noProof/>
        </w:rPr>
        <w:t xml:space="preserve">,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APPOINTMENT_COMPLETED_IMMUTABLE</w:t>
      </w:r>
      <w:r>
        <w:rPr>
          <w:rFonts w:ascii="Calibri" w:hAnsi="Calibri"/>
          <w:b w:val="0"/>
          <w:i w:val="0"/>
          <w:sz w:val="24"/>
          <w:noProof/>
        </w:rPr>
        <w:t xml:space="preserve"> before the write is attempted. If the body contains only fields from </w:t>
      </w:r>
      <w:r>
        <w:rPr>
          <w:rFonts w:ascii="Calibri" w:hAnsi="Calibri"/>
          <w:b w:val="0"/>
          <w:i w:val="0"/>
          <w:sz w:val="24"/>
          <w:noProof/>
        </w:rPr>
        <w:t>{result_notes, fhir_result_reference, follow_up_required}</w:t>
      </w:r>
      <w:r>
        <w:rPr>
          <w:rFonts w:ascii="Calibri" w:hAnsi="Calibri"/>
          <w:b w:val="0"/>
          <w:i w:val="0"/>
          <w:sz w:val="24"/>
          <w:noProof/>
        </w:rPr>
        <w:t xml:space="preserve">, the write proceeds and </w:t>
      </w:r>
      <w:r>
        <w:rPr>
          <w:rFonts w:ascii="Calibri" w:hAnsi="Calibri"/>
          <w:b w:val="0"/>
          <w:i w:val="0"/>
          <w:sz w:val="24"/>
          <w:noProof/>
        </w:rPr>
        <w:t>version</w:t>
      </w:r>
      <w:r>
        <w:rPr>
          <w:rFonts w:ascii="Calibri" w:hAnsi="Calibri"/>
          <w:b w:val="0"/>
          <w:i w:val="0"/>
          <w:sz w:val="24"/>
          <w:noProof/>
        </w:rPr>
        <w:t xml:space="preserve"> is incremented.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Cancellation-reason check:</w:t>
      </w:r>
      <w:r>
        <w:rPr>
          <w:rFonts w:ascii="Calibri" w:hAnsi="Calibri"/>
          <w:b w:val="0"/>
          <w:i w:val="0"/>
          <w:sz w:val="24"/>
          <w:noProof/>
        </w:rPr>
        <w:t xml:space="preserve"> On every PATCH, if </w:t>
      </w:r>
      <w:r>
        <w:rPr>
          <w:rFonts w:ascii="Calibri" w:hAnsi="Calibri"/>
          <w:b w:val="0"/>
          <w:i w:val="0"/>
          <w:sz w:val="24"/>
          <w:noProof/>
        </w:rPr>
        <w:t>status = 'cancelled'</w:t>
      </w:r>
      <w:r>
        <w:rPr>
          <w:rFonts w:ascii="Calibri" w:hAnsi="Calibri"/>
          <w:b w:val="0"/>
          <w:i w:val="0"/>
          <w:sz w:val="24"/>
          <w:noProof/>
        </w:rPr>
        <w:t xml:space="preserve"> is present in the request body, the service validates that </w:t>
      </w:r>
      <w:r>
        <w:rPr>
          <w:rFonts w:ascii="Calibri" w:hAnsi="Calibri"/>
          <w:b w:val="0"/>
          <w:i w:val="0"/>
          <w:sz w:val="24"/>
          <w:noProof/>
        </w:rPr>
        <w:t>cancellation_reason</w:t>
      </w:r>
      <w:r>
        <w:rPr>
          <w:rFonts w:ascii="Calibri" w:hAnsi="Calibri"/>
          <w:b w:val="0"/>
          <w:i w:val="0"/>
          <w:sz w:val="24"/>
          <w:noProof/>
        </w:rPr>
        <w:t xml:space="preserve"> is also present in the body and evaluates to a non-empty string after stripping whitespace. If the check fails,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APPOINTMENT_MISSING_CANCELLATION_REASON</w:t>
      </w:r>
      <w:r>
        <w:rPr>
          <w:rFonts w:ascii="Calibri" w:hAnsi="Calibri"/>
          <w:b w:val="0"/>
          <w:i w:val="0"/>
          <w:sz w:val="24"/>
          <w:noProof/>
        </w:rPr>
        <w:t xml:space="preserve">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Error messages exposed to the client: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APPOINTMENT_DUPLICATE</w:t>
      </w:r>
      <w:r>
        <w:rPr>
          <w:rFonts w:ascii="Calibri" w:hAnsi="Calibri"/>
          <w:b w:val="0"/>
          <w:i w:val="0"/>
          <w:sz w:val="24"/>
          <w:noProof/>
        </w:rPr>
        <w:t xml:space="preserve">: </w:t>
      </w:r>
      <w:r>
        <w:rPr>
          <w:rFonts w:ascii="Calibri" w:hAnsi="Calibri"/>
          <w:b w:val="0"/>
          <w:i w:val="0"/>
          <w:sz w:val="24"/>
          <w:noProof/>
        </w:rPr>
        <w:t>"An appointment for this participant with this physician at the same start time already exists."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APPOINTMENT_PHYSICIAN_OVERLAP</w:t>
      </w:r>
      <w:r>
        <w:rPr>
          <w:rFonts w:ascii="Calibri" w:hAnsi="Calibri"/>
          <w:b w:val="0"/>
          <w:i w:val="0"/>
          <w:sz w:val="24"/>
          <w:noProof/>
        </w:rPr>
        <w:t xml:space="preserve">: </w:t>
      </w:r>
      <w:r>
        <w:rPr>
          <w:rFonts w:ascii="Calibri" w:hAnsi="Calibri"/>
          <w:b w:val="0"/>
          <w:i w:val="0"/>
          <w:sz w:val="24"/>
          <w:noProof/>
        </w:rPr>
        <w:t>"This physician already has an appointment scheduled during the requested time slot."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APPOINTMENT_COMPLETED_IMMUTABLE</w:t>
      </w:r>
      <w:r>
        <w:rPr>
          <w:rFonts w:ascii="Calibri" w:hAnsi="Calibri"/>
          <w:b w:val="0"/>
          <w:i w:val="0"/>
          <w:sz w:val="24"/>
          <w:noProof/>
        </w:rPr>
        <w:t xml:space="preserve">: </w:t>
      </w:r>
      <w:r>
        <w:rPr>
          <w:rFonts w:ascii="Calibri" w:hAnsi="Calibri"/>
          <w:b w:val="0"/>
          <w:i w:val="0"/>
          <w:sz w:val="24"/>
          <w:noProof/>
        </w:rPr>
        <w:t>"A completed appointment's scheduled time, physician, or type cannot be changed."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APPOINTMENT_MISSING_CANCELLATION_REASON</w:t>
      </w:r>
      <w:r>
        <w:rPr>
          <w:rFonts w:ascii="Calibri" w:hAnsi="Calibri"/>
          <w:b w:val="0"/>
          <w:i w:val="0"/>
          <w:sz w:val="24"/>
          <w:noProof/>
        </w:rPr>
        <w:t xml:space="preserve">: </w:t>
      </w:r>
      <w:r>
        <w:rPr>
          <w:rFonts w:ascii="Calibri" w:hAnsi="Calibri"/>
          <w:b w:val="0"/>
          <w:i w:val="0"/>
          <w:sz w:val="24"/>
          <w:noProof/>
        </w:rPr>
        <w:t>"A cancellation reason is required when cancelling an appointment."</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second appointment with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physician_id</w:t>
      </w:r>
      <w:r>
        <w:rPr>
          <w:rFonts w:ascii="Calibri" w:hAnsi="Calibri"/>
          <w:b w:val="0"/>
          <w:i w:val="0"/>
          <w:sz w:val="24"/>
          <w:noProof/>
        </w:rPr>
        <w:t xml:space="preserve">, and </w:t>
      </w:r>
      <w:r>
        <w:rPr>
          <w:rFonts w:ascii="Calibri" w:hAnsi="Calibri"/>
          <w:b w:val="0"/>
          <w:i w:val="0"/>
          <w:sz w:val="24"/>
          <w:noProof/>
        </w:rPr>
        <w:t>scheduled_start</w:t>
      </w:r>
      <w:r>
        <w:rPr>
          <w:rFonts w:ascii="Calibri" w:hAnsi="Calibri"/>
          <w:b w:val="0"/>
          <w:i w:val="0"/>
          <w:sz w:val="24"/>
          <w:noProof/>
        </w:rPr>
        <w:t xml:space="preserve"> within the same tenant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APPOINTMENT_DUPLICATE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appointment where </w:t>
      </w:r>
      <w:r>
        <w:rPr>
          <w:rFonts w:ascii="Calibri" w:hAnsi="Calibri"/>
          <w:b w:val="0"/>
          <w:i w:val="0"/>
          <w:sz w:val="24"/>
          <w:noProof/>
        </w:rPr>
        <w:t>scheduled_start</w:t>
      </w:r>
      <w:r>
        <w:rPr>
          <w:rFonts w:ascii="Calibri" w:hAnsi="Calibri"/>
          <w:b w:val="0"/>
          <w:i w:val="0"/>
          <w:sz w:val="24"/>
          <w:noProof/>
        </w:rPr>
        <w:t xml:space="preserve"> falls strictly inside an existing active appointment's </w:t>
      </w:r>
      <w:r>
        <w:rPr>
          <w:rFonts w:ascii="Calibri" w:hAnsi="Calibri"/>
          <w:b w:val="0"/>
          <w:i w:val="0"/>
          <w:sz w:val="24"/>
          <w:noProof/>
        </w:rPr>
        <w:t>[scheduled_start, scheduled_end)</w:t>
      </w:r>
      <w:r>
        <w:rPr>
          <w:rFonts w:ascii="Calibri" w:hAnsi="Calibri"/>
          <w:b w:val="0"/>
          <w:i w:val="0"/>
          <w:sz w:val="24"/>
          <w:noProof/>
        </w:rPr>
        <w:t xml:space="preserve"> window for the same </w:t>
      </w:r>
      <w:r>
        <w:rPr>
          <w:rFonts w:ascii="Calibri" w:hAnsi="Calibri"/>
          <w:b w:val="0"/>
          <w:i w:val="0"/>
          <w:sz w:val="24"/>
          <w:noProof/>
        </w:rPr>
        <w:t>physician_id</w:t>
      </w:r>
      <w:r>
        <w:rPr>
          <w:rFonts w:ascii="Calibri" w:hAnsi="Calibri"/>
          <w:b w:val="0"/>
          <w:i w:val="0"/>
          <w:sz w:val="24"/>
          <w:noProof/>
        </w:rPr>
        <w:t xml:space="preserve"> and </w:t>
      </w:r>
      <w:r>
        <w:rPr>
          <w:rFonts w:ascii="Calibri" w:hAnsi="Calibri"/>
          <w:b w:val="0"/>
          <w:i w:val="0"/>
          <w:sz w:val="24"/>
          <w:noProof/>
        </w:rPr>
        <w:t>tenant_id</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APPOINTMENT_PHYSICIAN_OVERLAP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appointment where </w:t>
      </w:r>
      <w:r>
        <w:rPr>
          <w:rFonts w:ascii="Calibri" w:hAnsi="Calibri"/>
          <w:b w:val="0"/>
          <w:i w:val="0"/>
          <w:sz w:val="24"/>
          <w:noProof/>
        </w:rPr>
        <w:t>scheduled_start</w:t>
      </w:r>
      <w:r>
        <w:rPr>
          <w:rFonts w:ascii="Calibri" w:hAnsi="Calibri"/>
          <w:b w:val="0"/>
          <w:i w:val="0"/>
          <w:sz w:val="24"/>
          <w:noProof/>
        </w:rPr>
        <w:t xml:space="preserve"> matches an existing appointment's </w:t>
      </w:r>
      <w:r>
        <w:rPr>
          <w:rFonts w:ascii="Calibri" w:hAnsi="Calibri"/>
          <w:b w:val="0"/>
          <w:i w:val="0"/>
          <w:sz w:val="24"/>
          <w:noProof/>
        </w:rPr>
        <w:t>scheduled_end</w:t>
      </w:r>
      <w:r>
        <w:rPr>
          <w:rFonts w:ascii="Calibri" w:hAnsi="Calibri"/>
          <w:b w:val="0"/>
          <w:i w:val="0"/>
          <w:sz w:val="24"/>
          <w:noProof/>
        </w:rPr>
        <w:t xml:space="preserve"> exactly (boundary - no overlap)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appointment where </w:t>
      </w:r>
      <w:r>
        <w:rPr>
          <w:rFonts w:ascii="Calibri" w:hAnsi="Calibri"/>
          <w:b w:val="0"/>
          <w:i w:val="0"/>
          <w:sz w:val="24"/>
          <w:noProof/>
        </w:rPr>
        <w:t>scheduled_start</w:t>
      </w:r>
      <w:r>
        <w:rPr>
          <w:rFonts w:ascii="Calibri" w:hAnsi="Calibri"/>
          <w:b w:val="0"/>
          <w:i w:val="0"/>
          <w:sz w:val="24"/>
          <w:noProof/>
        </w:rPr>
        <w:t xml:space="preserve"> falls within an existing </w:t>
      </w:r>
      <w:r>
        <w:rPr>
          <w:rFonts w:ascii="Calibri" w:hAnsi="Calibri"/>
          <w:b w:val="0"/>
          <w:i w:val="0"/>
          <w:sz w:val="24"/>
          <w:noProof/>
        </w:rPr>
        <w:t>cancelled</w:t>
      </w:r>
      <w:r>
        <w:rPr>
          <w:rFonts w:ascii="Calibri" w:hAnsi="Calibri"/>
          <w:b w:val="0"/>
          <w:i w:val="0"/>
          <w:sz w:val="24"/>
          <w:noProof/>
        </w:rPr>
        <w:t xml:space="preserve"> appointment's window → assert </w:t>
      </w:r>
      <w:r>
        <w:rPr>
          <w:rFonts w:ascii="Calibri" w:hAnsi="Calibri"/>
          <w:b w:val="0"/>
          <w:i w:val="0"/>
          <w:sz w:val="24"/>
          <w:noProof/>
        </w:rPr>
        <w:t>201 Created</w:t>
      </w:r>
      <w:r>
        <w:rPr>
          <w:rFonts w:ascii="Calibri" w:hAnsi="Calibri"/>
          <w:b w:val="0"/>
          <w:i w:val="0"/>
          <w:sz w:val="24"/>
          <w:noProof/>
        </w:rPr>
        <w:t xml:space="preserve"> (cancelled excluded from overlap check)</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an appointment where </w:t>
      </w:r>
      <w:r>
        <w:rPr>
          <w:rFonts w:ascii="Calibri" w:hAnsi="Calibri"/>
          <w:b w:val="0"/>
          <w:i w:val="0"/>
          <w:sz w:val="24"/>
          <w:noProof/>
        </w:rPr>
        <w:t>scheduled_start</w:t>
      </w:r>
      <w:r>
        <w:rPr>
          <w:rFonts w:ascii="Calibri" w:hAnsi="Calibri"/>
          <w:b w:val="0"/>
          <w:i w:val="0"/>
          <w:sz w:val="24"/>
          <w:noProof/>
        </w:rPr>
        <w:t xml:space="preserve"> falls within an existing </w:t>
      </w:r>
      <w:r>
        <w:rPr>
          <w:rFonts w:ascii="Calibri" w:hAnsi="Calibri"/>
          <w:b w:val="0"/>
          <w:i w:val="0"/>
          <w:sz w:val="24"/>
          <w:noProof/>
        </w:rPr>
        <w:t>no_show</w:t>
      </w:r>
      <w:r>
        <w:rPr>
          <w:rFonts w:ascii="Calibri" w:hAnsi="Calibri"/>
          <w:b w:val="0"/>
          <w:i w:val="0"/>
          <w:sz w:val="24"/>
          <w:noProof/>
        </w:rPr>
        <w:t xml:space="preserve"> appointment's window → assert </w:t>
      </w:r>
      <w:r>
        <w:rPr>
          <w:rFonts w:ascii="Calibri" w:hAnsi="Calibri"/>
          <w:b w:val="0"/>
          <w:i w:val="0"/>
          <w:sz w:val="24"/>
          <w:noProof/>
        </w:rPr>
        <w:t>201 Created</w:t>
      </w:r>
      <w:r>
        <w:rPr>
          <w:rFonts w:ascii="Calibri" w:hAnsi="Calibri"/>
          <w:b w:val="0"/>
          <w:i w:val="0"/>
          <w:sz w:val="24"/>
          <w:noProof/>
        </w:rPr>
        <w:t xml:space="preserve"> (no_show excluded from overlap check)</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scheduled_start</w:t>
      </w:r>
      <w:r>
        <w:rPr>
          <w:rFonts w:ascii="Calibri" w:hAnsi="Calibri"/>
          <w:b w:val="0"/>
          <w:i w:val="0"/>
          <w:sz w:val="24"/>
          <w:noProof/>
        </w:rPr>
        <w:t xml:space="preserve"> on an existing appointment so the new start overlaps a different active appointment for the same </w:t>
      </w:r>
      <w:r>
        <w:rPr>
          <w:rFonts w:ascii="Calibri" w:hAnsi="Calibri"/>
          <w:b w:val="0"/>
          <w:i w:val="0"/>
          <w:sz w:val="24"/>
          <w:noProof/>
        </w:rPr>
        <w:t>physician_id</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APPOINTMENT_PHYSICIAN_OVERLAP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physician_id</w:t>
      </w:r>
      <w:r>
        <w:rPr>
          <w:rFonts w:ascii="Calibri" w:hAnsi="Calibri"/>
          <w:b w:val="0"/>
          <w:i w:val="0"/>
          <w:sz w:val="24"/>
          <w:noProof/>
        </w:rPr>
        <w:t xml:space="preserve"> on an appointment to a physician who already has an active appointment whose window covers the current appointment's </w:t>
      </w:r>
      <w:r>
        <w:rPr>
          <w:rFonts w:ascii="Calibri" w:hAnsi="Calibri"/>
          <w:b w:val="0"/>
          <w:i w:val="0"/>
          <w:sz w:val="24"/>
          <w:noProof/>
        </w:rPr>
        <w:t>scheduled_start</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APPOINTMENT_PHYSICIAN_OVERLAP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scheduled_start</w:t>
      </w:r>
      <w:r>
        <w:rPr>
          <w:rFonts w:ascii="Calibri" w:hAnsi="Calibri"/>
          <w:b w:val="0"/>
          <w:i w:val="0"/>
          <w:sz w:val="24"/>
          <w:noProof/>
        </w:rPr>
        <w:t xml:space="preserve"> on an appointment to a new value that still lies within that same appointment's own original window (reschedule within gap - no external overlap) → assert </w:t>
      </w:r>
      <w:r>
        <w:rPr>
          <w:rFonts w:ascii="Calibri" w:hAnsi="Calibri"/>
          <w:b w:val="0"/>
          <w:i w:val="0"/>
          <w:sz w:val="24"/>
          <w:noProof/>
        </w:rPr>
        <w:t>200</w:t>
      </w:r>
      <w:r>
        <w:rPr>
          <w:rFonts w:ascii="Calibri" w:hAnsi="Calibri"/>
          <w:b w:val="0"/>
          <w:i w:val="0"/>
          <w:sz w:val="24"/>
          <w:noProof/>
        </w:rPr>
        <w:t xml:space="preserve"> (self-exclusion works correctly)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scheduled_start</w:t>
      </w:r>
      <w:r>
        <w:rPr>
          <w:rFonts w:ascii="Calibri" w:hAnsi="Calibri"/>
          <w:b w:val="0"/>
          <w:i w:val="0"/>
          <w:sz w:val="24"/>
          <w:noProof/>
        </w:rPr>
        <w:t xml:space="preserve">, </w:t>
      </w:r>
      <w:r>
        <w:rPr>
          <w:rFonts w:ascii="Calibri" w:hAnsi="Calibri"/>
          <w:b w:val="0"/>
          <w:i w:val="0"/>
          <w:sz w:val="24"/>
          <w:noProof/>
        </w:rPr>
        <w:t>physician_id</w:t>
      </w:r>
      <w:r>
        <w:rPr>
          <w:rFonts w:ascii="Calibri" w:hAnsi="Calibri"/>
          <w:b w:val="0"/>
          <w:i w:val="0"/>
          <w:sz w:val="24"/>
          <w:noProof/>
        </w:rPr>
        <w:t xml:space="preserve">, or </w:t>
      </w:r>
      <w:r>
        <w:rPr>
          <w:rFonts w:ascii="Calibri" w:hAnsi="Calibri"/>
          <w:b w:val="0"/>
          <w:i w:val="0"/>
          <w:sz w:val="24"/>
          <w:noProof/>
        </w:rPr>
        <w:t>appointment_type</w:t>
      </w:r>
      <w:r>
        <w:rPr>
          <w:rFonts w:ascii="Calibri" w:hAnsi="Calibri"/>
          <w:b w:val="0"/>
          <w:i w:val="0"/>
          <w:sz w:val="24"/>
          <w:noProof/>
        </w:rPr>
        <w:t xml:space="preserve"> on a </w:t>
      </w:r>
      <w:r>
        <w:rPr>
          <w:rFonts w:ascii="Calibri" w:hAnsi="Calibri"/>
          <w:b w:val="0"/>
          <w:i w:val="0"/>
          <w:sz w:val="24"/>
          <w:noProof/>
        </w:rPr>
        <w:t>completed</w:t>
      </w:r>
      <w:r>
        <w:rPr>
          <w:rFonts w:ascii="Calibri" w:hAnsi="Calibri"/>
          <w:b w:val="0"/>
          <w:i w:val="0"/>
          <w:sz w:val="24"/>
          <w:noProof/>
        </w:rPr>
        <w:t xml:space="preserve"> appointment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APPOINTMENT_COMPLETED_IMMUTABLE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result_notes</w:t>
      </w:r>
      <w:r>
        <w:rPr>
          <w:rFonts w:ascii="Calibri" w:hAnsi="Calibri"/>
          <w:b w:val="0"/>
          <w:i w:val="0"/>
          <w:sz w:val="24"/>
          <w:noProof/>
        </w:rPr>
        <w:t xml:space="preserve"> on a </w:t>
      </w:r>
      <w:r>
        <w:rPr>
          <w:rFonts w:ascii="Calibri" w:hAnsi="Calibri"/>
          <w:b w:val="0"/>
          <w:i w:val="0"/>
          <w:sz w:val="24"/>
          <w:noProof/>
        </w:rPr>
        <w:t>completed</w:t>
      </w:r>
      <w:r>
        <w:rPr>
          <w:rFonts w:ascii="Calibri" w:hAnsi="Calibri"/>
          <w:b w:val="0"/>
          <w:i w:val="0"/>
          <w:sz w:val="24"/>
          <w:noProof/>
        </w:rPr>
        <w:t xml:space="preserve"> appointment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 and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completed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fhir_result_reference</w:t>
      </w:r>
      <w:r>
        <w:rPr>
          <w:rFonts w:ascii="Calibri" w:hAnsi="Calibri"/>
          <w:b w:val="0"/>
          <w:i w:val="0"/>
          <w:sz w:val="24"/>
          <w:noProof/>
        </w:rPr>
        <w:t xml:space="preserve"> on a </w:t>
      </w:r>
      <w:r>
        <w:rPr>
          <w:rFonts w:ascii="Calibri" w:hAnsi="Calibri"/>
          <w:b w:val="0"/>
          <w:i w:val="0"/>
          <w:sz w:val="24"/>
          <w:noProof/>
        </w:rPr>
        <w:t>completed</w:t>
      </w:r>
      <w:r>
        <w:rPr>
          <w:rFonts w:ascii="Calibri" w:hAnsi="Calibri"/>
          <w:b w:val="0"/>
          <w:i w:val="0"/>
          <w:sz w:val="24"/>
          <w:noProof/>
        </w:rPr>
        <w:t xml:space="preserve"> appointment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follow_up_required</w:t>
      </w:r>
      <w:r>
        <w:rPr>
          <w:rFonts w:ascii="Calibri" w:hAnsi="Calibri"/>
          <w:b w:val="0"/>
          <w:i w:val="0"/>
          <w:sz w:val="24"/>
          <w:noProof/>
        </w:rPr>
        <w:t xml:space="preserve"> on a </w:t>
      </w:r>
      <w:r>
        <w:rPr>
          <w:rFonts w:ascii="Calibri" w:hAnsi="Calibri"/>
          <w:b w:val="0"/>
          <w:i w:val="0"/>
          <w:sz w:val="24"/>
          <w:noProof/>
        </w:rPr>
        <w:t>completed</w:t>
      </w:r>
      <w:r>
        <w:rPr>
          <w:rFonts w:ascii="Calibri" w:hAnsi="Calibri"/>
          <w:b w:val="0"/>
          <w:i w:val="0"/>
          <w:sz w:val="24"/>
          <w:noProof/>
        </w:rPr>
        <w:t xml:space="preserve"> appointment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a body containing both </w:t>
      </w:r>
      <w:r>
        <w:rPr>
          <w:rFonts w:ascii="Calibri" w:hAnsi="Calibri"/>
          <w:b w:val="0"/>
          <w:i w:val="0"/>
          <w:sz w:val="24"/>
          <w:noProof/>
        </w:rPr>
        <w:t>result_notes</w:t>
      </w:r>
      <w:r>
        <w:rPr>
          <w:rFonts w:ascii="Calibri" w:hAnsi="Calibri"/>
          <w:b w:val="0"/>
          <w:i w:val="0"/>
          <w:sz w:val="24"/>
          <w:noProof/>
        </w:rPr>
        <w:t xml:space="preserve"> and </w:t>
      </w:r>
      <w:r>
        <w:rPr>
          <w:rFonts w:ascii="Calibri" w:hAnsi="Calibri"/>
          <w:b w:val="0"/>
          <w:i w:val="0"/>
          <w:sz w:val="24"/>
          <w:noProof/>
        </w:rPr>
        <w:t>scheduled_start</w:t>
      </w:r>
      <w:r>
        <w:rPr>
          <w:rFonts w:ascii="Calibri" w:hAnsi="Calibri"/>
          <w:b w:val="0"/>
          <w:i w:val="0"/>
          <w:sz w:val="24"/>
          <w:noProof/>
        </w:rPr>
        <w:t xml:space="preserve"> on a </w:t>
      </w:r>
      <w:r>
        <w:rPr>
          <w:rFonts w:ascii="Calibri" w:hAnsi="Calibri"/>
          <w:b w:val="0"/>
          <w:i w:val="0"/>
          <w:sz w:val="24"/>
          <w:noProof/>
        </w:rPr>
        <w:t>completed</w:t>
      </w:r>
      <w:r>
        <w:rPr>
          <w:rFonts w:ascii="Calibri" w:hAnsi="Calibri"/>
          <w:b w:val="0"/>
          <w:i w:val="0"/>
          <w:sz w:val="24"/>
          <w:noProof/>
        </w:rPr>
        <w:t xml:space="preserve"> appointment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APPOINTMENT_COMPLETED_IMMUTABLE</w:t>
      </w:r>
      <w:r>
        <w:rPr>
          <w:rFonts w:ascii="Calibri" w:hAnsi="Calibri"/>
          <w:b w:val="0"/>
          <w:i w:val="0"/>
          <w:sz w:val="24"/>
          <w:noProof/>
        </w:rPr>
        <w:t xml:space="preserve"> (mixed body rejected in full)</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no </w:t>
      </w:r>
      <w:r>
        <w:rPr>
          <w:rFonts w:ascii="Calibri" w:hAnsi="Calibri"/>
          <w:b w:val="0"/>
          <w:i w:val="0"/>
          <w:sz w:val="24"/>
          <w:noProof/>
        </w:rPr>
        <w:t>cancellation_reason</w:t>
      </w:r>
      <w:r>
        <w:rPr>
          <w:rFonts w:ascii="Calibri" w:hAnsi="Calibri"/>
          <w:b w:val="0"/>
          <w:i w:val="0"/>
          <w:sz w:val="24"/>
          <w:noProof/>
        </w:rPr>
        <w:t xml:space="preserve"> field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APPOINTMENT_MISSING_CANCELLATION_REASON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w:t>
      </w:r>
      <w:r>
        <w:rPr>
          <w:rFonts w:ascii="Calibri" w:hAnsi="Calibri"/>
          <w:b w:val="0"/>
          <w:i w:val="0"/>
          <w:sz w:val="24"/>
          <w:noProof/>
        </w:rPr>
        <w:t xml:space="preserve"> (empty string)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APPOINTMENT_MISSING_CANCELLATION_REASON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   "</w:t>
      </w:r>
      <w:r>
        <w:rPr>
          <w:rFonts w:ascii="Calibri" w:hAnsi="Calibri"/>
          <w:b w:val="0"/>
          <w:i w:val="0"/>
          <w:sz w:val="24"/>
          <w:noProof/>
        </w:rPr>
        <w:t xml:space="preserve"> (whitespace only)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APPOINTMENT_MISSING_CANCELLATION_REASON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a non-empty </w:t>
      </w:r>
      <w:r>
        <w:rPr>
          <w:rFonts w:ascii="Calibri" w:hAnsi="Calibri"/>
          <w:b w:val="0"/>
          <w:i w:val="0"/>
          <w:sz w:val="24"/>
          <w:noProof/>
        </w:rPr>
        <w:t>cancellation_reason</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Execute a direct SQL INSERT into the </w:t>
      </w:r>
      <w:r>
        <w:rPr>
          <w:rFonts w:ascii="Calibri" w:hAnsi="Calibri"/>
          <w:b w:val="0"/>
          <w:i w:val="0"/>
          <w:sz w:val="24"/>
          <w:noProof/>
        </w:rPr>
        <w:t>appointment</w:t>
      </w:r>
      <w:r>
        <w:rPr>
          <w:rFonts w:ascii="Calibri" w:hAnsi="Calibri"/>
          <w:b w:val="0"/>
          <w:i w:val="0"/>
          <w:sz w:val="24"/>
          <w:noProof/>
        </w:rPr>
        <w:t xml:space="preserve"> table - bypassing the application layer entirely - for a </w:t>
      </w:r>
      <w:r>
        <w:rPr>
          <w:rFonts w:ascii="Calibri" w:hAnsi="Calibri"/>
          <w:b w:val="0"/>
          <w:i w:val="0"/>
          <w:sz w:val="24"/>
          <w:noProof/>
        </w:rPr>
        <w:t>physician_id</w:t>
      </w:r>
      <w:r>
        <w:rPr>
          <w:rFonts w:ascii="Calibri" w:hAnsi="Calibri"/>
          <w:b w:val="0"/>
          <w:i w:val="0"/>
          <w:sz w:val="24"/>
          <w:noProof/>
        </w:rPr>
        <w:t xml:space="preserve"> and </w:t>
      </w:r>
      <w:r>
        <w:rPr>
          <w:rFonts w:ascii="Calibri" w:hAnsi="Calibri"/>
          <w:b w:val="0"/>
          <w:i w:val="0"/>
          <w:sz w:val="24"/>
          <w:noProof/>
        </w:rPr>
        <w:t>tenant_id</w:t>
      </w:r>
      <w:r>
        <w:rPr>
          <w:rFonts w:ascii="Calibri" w:hAnsi="Calibri"/>
          <w:b w:val="0"/>
          <w:i w:val="0"/>
          <w:sz w:val="24"/>
          <w:noProof/>
        </w:rPr>
        <w:t xml:space="preserve"> that already has an active appointment whose </w:t>
      </w:r>
      <w:r>
        <w:rPr>
          <w:rFonts w:ascii="Calibri" w:hAnsi="Calibri"/>
          <w:b w:val="0"/>
          <w:i w:val="0"/>
          <w:sz w:val="24"/>
          <w:noProof/>
        </w:rPr>
        <w:t>[scheduled_start, scheduled_end)</w:t>
      </w:r>
      <w:r>
        <w:rPr>
          <w:rFonts w:ascii="Calibri" w:hAnsi="Calibri"/>
          <w:b w:val="0"/>
          <w:i w:val="0"/>
          <w:sz w:val="24"/>
          <w:noProof/>
        </w:rPr>
        <w:t xml:space="preserve"> window covers the new row's </w:t>
      </w:r>
      <w:r>
        <w:rPr>
          <w:rFonts w:ascii="Calibri" w:hAnsi="Calibri"/>
          <w:b w:val="0"/>
          <w:i w:val="0"/>
          <w:sz w:val="24"/>
          <w:noProof/>
        </w:rPr>
        <w:t>scheduled_start</w:t>
      </w:r>
      <w:r>
        <w:rPr>
          <w:rFonts w:ascii="Calibri" w:hAnsi="Calibri"/>
          <w:b w:val="0"/>
          <w:i w:val="0"/>
          <w:sz w:val="24"/>
          <w:noProof/>
        </w:rPr>
        <w:t xml:space="preserve">; assert the database raises an </w:t>
      </w:r>
      <w:r>
        <w:rPr>
          <w:rFonts w:ascii="Calibri" w:hAnsi="Calibri"/>
          <w:b w:val="0"/>
          <w:i w:val="0"/>
          <w:sz w:val="24"/>
          <w:noProof/>
        </w:rPr>
        <w:t>OperationalError</w:t>
      </w:r>
      <w:r>
        <w:rPr>
          <w:rFonts w:ascii="Calibri" w:hAnsi="Calibri"/>
          <w:b w:val="0"/>
          <w:i w:val="0"/>
          <w:sz w:val="24"/>
          <w:noProof/>
        </w:rPr>
        <w:t xml:space="preserve"> (or equivalent SQLite abort) with the message </w:t>
      </w:r>
      <w:r>
        <w:rPr>
          <w:rFonts w:ascii="Calibri" w:hAnsi="Calibri"/>
          <w:b w:val="0"/>
          <w:i w:val="0"/>
          <w:sz w:val="24"/>
          <w:noProof/>
        </w:rPr>
        <w:t>'overlapping appointment for this physician'</w:t>
      </w:r>
      <w:r>
        <w:rPr>
          <w:rFonts w:ascii="Calibri" w:hAnsi="Calibri"/>
          <w:b w:val="0"/>
          <w:i w:val="0"/>
          <w:sz w:val="24"/>
          <w:noProof/>
        </w:rPr>
        <w:t xml:space="preserve"> and that no row is committed. Repeat for a direct SQL UPDATE that reschedules an existing appointment into an overlapping window and assert the same database-level rejection.</w:t>
      </w:r>
    </w:p>
    <w:p>
      <w:pPr>
        <w:keepNext/>
        <w:spacing w:before="0" w:after="0" w:line="240" w:lineRule="auto"/>
        <w:ind w:left="0" w:firstLine="0"/>
        <w:suppressAutoHyphens/>
      </w:pPr>
      <w:r>
        <w:rPr>
          <w:rFonts w:ascii="Calibri" w:hAnsi="Calibri"/>
          <w:b/>
          <w:i w:val="0"/>
          <w:sz w:val="24"/>
          <w:noProof/>
        </w:rPr>
        <w:t>3.9.9 42 CFR Part 2 Compliance Note</w:t>
      </w:r>
    </w:p>
    <w:p>
      <w:pPr>
        <w:spacing w:before="0" w:after="0" w:line="240" w:lineRule="auto"/>
        <w:ind w:left="0" w:firstLine="0"/>
        <w:suppressAutoHyphens/>
      </w:pPr>
      <w:r>
        <w:rPr>
          <w:rFonts w:ascii="Calibri" w:hAnsi="Calibri"/>
          <w:b w:val="0"/>
          <w:i w:val="0"/>
          <w:sz w:val="24"/>
          <w:noProof/>
        </w:rPr>
        <w:t xml:space="preserve">When </w:t>
      </w:r>
      <w:r>
        <w:rPr>
          <w:rFonts w:ascii="Calibri" w:hAnsi="Calibri"/>
          <w:b w:val="0"/>
          <w:i w:val="0"/>
          <w:sz w:val="24"/>
          <w:noProof/>
        </w:rPr>
        <w:t>Participant.is_sud_record = true</w:t>
      </w:r>
      <w:r>
        <w:rPr>
          <w:rFonts w:ascii="Calibri" w:hAnsi="Calibri"/>
          <w:b w:val="0"/>
          <w:i w:val="0"/>
          <w:sz w:val="24"/>
          <w:noProof/>
        </w:rPr>
        <w:t xml:space="preserve">, all Appointment records for that participant are subject to 42 CFR Part 2 access controls, consistent with the controls applied to MARRecord (3.5.8), Incident (3.6.9), and CarePlan (3.8.9). The Appointment entity carries no independent Part 2 flag - the control is derived entirely from </w:t>
      </w:r>
      <w:r>
        <w:rPr>
          <w:rFonts w:ascii="Calibri" w:hAnsi="Calibri"/>
          <w:b w:val="0"/>
          <w:i w:val="0"/>
          <w:sz w:val="24"/>
          <w:noProof/>
        </w:rPr>
        <w:t>Participant.is_sud_record</w:t>
      </w:r>
      <w:r>
        <w:rPr>
          <w:rFonts w:ascii="Calibri" w:hAnsi="Calibri"/>
          <w:b w:val="0"/>
          <w:i w:val="0"/>
          <w:sz w:val="24"/>
          <w:noProof/>
        </w:rPr>
        <w:t>, which the application service must read on every appointment access.</w:t>
      </w:r>
    </w:p>
    <w:p>
      <w:pPr>
        <w:spacing w:before="0" w:after="0" w:line="240" w:lineRule="auto"/>
        <w:ind w:left="0" w:firstLine="0"/>
        <w:suppressAutoHyphens/>
      </w:pPr>
      <w:r>
        <w:rPr>
          <w:rFonts w:ascii="Calibri" w:hAnsi="Calibri"/>
          <w:b/>
          <w:i w:val="0"/>
          <w:sz w:val="24"/>
          <w:noProof/>
        </w:rPr>
        <w:t>Access restriction: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Read and write access to appointments for SUD-flagged participants is limited to </w:t>
      </w:r>
      <w:r>
        <w:rPr>
          <w:rFonts w:ascii="Calibri" w:hAnsi="Calibri"/>
          <w:b w:val="0"/>
          <w:i w:val="0"/>
          <w:sz w:val="24"/>
          <w:noProof/>
        </w:rPr>
        <w:t>care_coordinator</w:t>
      </w:r>
      <w:r>
        <w:rPr>
          <w:rFonts w:ascii="Calibri" w:hAnsi="Calibri"/>
          <w:b w:val="0"/>
          <w:i w:val="0"/>
          <w:sz w:val="24"/>
          <w:noProof/>
        </w:rPr>
        <w:t xml:space="preserve">,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compliance_officer</w:t>
      </w:r>
      <w:r>
        <w:rPr>
          <w:rFonts w:ascii="Calibri" w:hAnsi="Calibri"/>
          <w:b w:val="0"/>
          <w:i w:val="0"/>
          <w:sz w:val="24"/>
          <w:noProof/>
        </w:rPr>
        <w:t xml:space="preserve"> roles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Participant.is_sud_record</w:t>
      </w:r>
      <w:r>
        <w:rPr>
          <w:rFonts w:ascii="Calibri" w:hAnsi="Calibri"/>
          <w:b w:val="0"/>
          <w:i w:val="0"/>
          <w:sz w:val="24"/>
          <w:noProof/>
        </w:rPr>
        <w:t xml:space="preserve"> is evaluated at the application service layer on every appointment read and write - it is not sufficient to enforce this at the API Gateway, because </w:t>
      </w:r>
      <w:r>
        <w:rPr>
          <w:rFonts w:ascii="Calibri" w:hAnsi="Calibri"/>
          <w:b w:val="0"/>
          <w:i w:val="0"/>
          <w:sz w:val="24"/>
          <w:noProof/>
        </w:rPr>
        <w:t>is_sud_record</w:t>
      </w:r>
      <w:r>
        <w:rPr>
          <w:rFonts w:ascii="Calibri" w:hAnsi="Calibri"/>
          <w:b w:val="0"/>
          <w:i w:val="0"/>
          <w:sz w:val="24"/>
          <w:noProof/>
        </w:rPr>
        <w:t xml:space="preserve"> is itself a Part 2-protected field that must not be exposed to the gateway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API responses for unauthorized role requests return </w:t>
      </w:r>
      <w:r>
        <w:rPr>
          <w:rFonts w:ascii="Calibri" w:hAnsi="Calibri"/>
          <w:b w:val="0"/>
          <w:i w:val="0"/>
          <w:sz w:val="24"/>
          <w:noProof/>
        </w:rPr>
        <w:t>403 Forbidden</w:t>
      </w:r>
      <w:r>
        <w:rPr>
          <w:rFonts w:ascii="Calibri" w:hAnsi="Calibri"/>
          <w:b w:val="0"/>
          <w:i w:val="0"/>
          <w:sz w:val="24"/>
          <w:noProof/>
        </w:rPr>
        <w:t xml:space="preserve"> with no indication of the appointment's existence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w:t>
      </w:r>
      <w:r>
        <w:rPr>
          <w:rFonts w:ascii="Calibri" w:hAnsi="Calibri"/>
          <w:b w:val="0"/>
          <w:i w:val="0"/>
          <w:sz w:val="24"/>
          <w:noProof/>
        </w:rPr>
        <w:t>appointment_type</w:t>
      </w:r>
      <w:r>
        <w:rPr>
          <w:rFonts w:ascii="Calibri" w:hAnsi="Calibri"/>
          <w:b w:val="0"/>
          <w:i w:val="0"/>
          <w:sz w:val="24"/>
          <w:noProof/>
        </w:rPr>
        <w:t xml:space="preserve">, </w:t>
      </w:r>
      <w:r>
        <w:rPr>
          <w:rFonts w:ascii="Calibri" w:hAnsi="Calibri"/>
          <w:b w:val="0"/>
          <w:i w:val="0"/>
          <w:sz w:val="24"/>
          <w:noProof/>
        </w:rPr>
        <w:t>cancellation_reason</w:t>
      </w:r>
      <w:r>
        <w:rPr>
          <w:rFonts w:ascii="Calibri" w:hAnsi="Calibri"/>
          <w:b w:val="0"/>
          <w:i w:val="0"/>
          <w:sz w:val="24"/>
          <w:noProof/>
        </w:rPr>
        <w:t xml:space="preserve">, </w:t>
      </w:r>
      <w:r>
        <w:rPr>
          <w:rFonts w:ascii="Calibri" w:hAnsi="Calibri"/>
          <w:b w:val="0"/>
          <w:i w:val="0"/>
          <w:sz w:val="24"/>
          <w:noProof/>
        </w:rPr>
        <w:t>result_notes</w:t>
      </w:r>
      <w:r>
        <w:rPr>
          <w:rFonts w:ascii="Calibri" w:hAnsi="Calibri"/>
          <w:b w:val="0"/>
          <w:i w:val="0"/>
          <w:sz w:val="24"/>
          <w:noProof/>
        </w:rPr>
        <w:t xml:space="preserve">, and </w:t>
      </w:r>
      <w:r>
        <w:rPr>
          <w:rFonts w:ascii="Calibri" w:hAnsi="Calibri"/>
          <w:b w:val="0"/>
          <w:i w:val="0"/>
          <w:sz w:val="24"/>
          <w:noProof/>
        </w:rPr>
        <w:t>follow_up_required</w:t>
      </w:r>
      <w:r>
        <w:rPr>
          <w:rFonts w:ascii="Calibri" w:hAnsi="Calibri"/>
          <w:b w:val="0"/>
          <w:i w:val="0"/>
          <w:sz w:val="24"/>
          <w:noProof/>
        </w:rPr>
        <w:t xml:space="preserve"> fields are additionally redacted from list-view responses for unauthorized roles even when the participant's non-clinical fields are otherwise accessible</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read on an appointment where </w:t>
      </w:r>
      <w:r>
        <w:rPr>
          <w:rFonts w:ascii="Calibri" w:hAnsi="Calibri"/>
          <w:b w:val="0"/>
          <w:i w:val="0"/>
          <w:sz w:val="24"/>
          <w:noProof/>
        </w:rPr>
        <w:t>Participant.is_sud_record = true</w:t>
      </w:r>
      <w:r>
        <w:rPr>
          <w:rFonts w:ascii="Calibri" w:hAnsi="Calibri"/>
          <w:b w:val="0"/>
          <w:i w:val="0"/>
          <w:sz w:val="24"/>
          <w:noProof/>
        </w:rPr>
        <w:t xml:space="preserve"> must be captured in the audit log with: </w:t>
      </w:r>
      <w:r>
        <w:rPr>
          <w:rFonts w:ascii="Calibri" w:hAnsi="Calibri"/>
          <w:b w:val="0"/>
          <w:i w:val="0"/>
          <w:sz w:val="24"/>
          <w:noProof/>
        </w:rPr>
        <w:t>user_id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appointment_id</w:t>
      </w:r>
      <w:r>
        <w:rPr>
          <w:rFonts w:ascii="Calibri" w:hAnsi="Calibri"/>
          <w:b w:val="0"/>
          <w:i w:val="0"/>
          <w:sz w:val="24"/>
          <w:noProof/>
        </w:rPr>
        <w:t xml:space="preserve">, action type </w:t>
      </w:r>
      <w:r>
        <w:rPr>
          <w:rFonts w:ascii="Calibri" w:hAnsi="Calibri"/>
          <w:b w:val="0"/>
          <w:i w:val="0"/>
          <w:sz w:val="24"/>
          <w:noProof/>
        </w:rPr>
        <w:t>PHI_READ</w:t>
      </w:r>
      <w:r>
        <w:rPr>
          <w:rFonts w:ascii="Calibri" w:hAnsi="Calibri"/>
          <w:b w:val="0"/>
          <w:i w:val="0"/>
          <w:sz w:val="24"/>
          <w:noProof/>
        </w:rPr>
        <w:t>, timestamp, and outcome - before the response is returned to the caller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write must be logged with action type </w:t>
      </w:r>
      <w:r>
        <w:rPr>
          <w:rFonts w:ascii="Calibri" w:hAnsi="Calibri"/>
          <w:b w:val="0"/>
          <w:i w:val="0"/>
          <w:sz w:val="24"/>
          <w:noProof/>
        </w:rPr>
        <w:t>PHI_WRITE</w:t>
      </w:r>
      <w:r>
        <w:rPr>
          <w:rFonts w:ascii="Calibri" w:hAnsi="Calibri"/>
          <w:b w:val="0"/>
          <w:i w:val="0"/>
          <w:sz w:val="24"/>
          <w:noProof/>
        </w:rPr>
        <w:t xml:space="preserve"> and </w:t>
      </w:r>
      <w:r>
        <w:rPr>
          <w:rFonts w:ascii="Calibri" w:hAnsi="Calibri"/>
          <w:b w:val="0"/>
          <w:i w:val="0"/>
          <w:sz w:val="24"/>
          <w:noProof/>
        </w:rPr>
        <w:t>data_affected</w:t>
      </w:r>
      <w:r>
        <w:rPr>
          <w:rFonts w:ascii="Calibri" w:hAnsi="Calibri"/>
          <w:b w:val="0"/>
          <w:i w:val="0"/>
          <w:sz w:val="24"/>
          <w:noProof/>
        </w:rPr>
        <w:t xml:space="preserve"> listing field names changed (never field values)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Failed access attempts are logged with </w:t>
      </w:r>
      <w:r>
        <w:rPr>
          <w:rFonts w:ascii="Calibri" w:hAnsi="Calibri"/>
          <w:b w:val="0"/>
          <w:i w:val="0"/>
          <w:sz w:val="24"/>
          <w:noProof/>
        </w:rPr>
        <w:t>ACCESS_DENIED</w:t>
      </w:r>
    </w:p>
    <w:p>
      <w:pPr>
        <w:spacing w:before="0" w:after="0" w:line="240" w:lineRule="auto"/>
        <w:ind w:left="0" w:firstLine="0"/>
        <w:suppressAutoHyphens/>
      </w:pPr>
      <w:r>
        <w:rPr>
          <w:rFonts w:ascii="Calibri" w:hAnsi="Calibri"/>
          <w:b/>
          <w:i w:val="0"/>
          <w:sz w:val="24"/>
          <w:noProof/>
        </w:rPr>
        <w:t>External disclosure: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No Appointment record or </w:t>
      </w:r>
      <w:r>
        <w:rPr>
          <w:rFonts w:ascii="Calibri" w:hAnsi="Calibri"/>
          <w:b w:val="0"/>
          <w:i w:val="0"/>
          <w:sz w:val="24"/>
          <w:noProof/>
        </w:rPr>
        <w:t>fhir_result_reference</w:t>
      </w:r>
      <w:r>
        <w:rPr>
          <w:rFonts w:ascii="Calibri" w:hAnsi="Calibri"/>
          <w:b w:val="0"/>
          <w:i w:val="0"/>
          <w:sz w:val="24"/>
          <w:noProof/>
        </w:rPr>
        <w:t xml:space="preserve"> for a participant where </w:t>
      </w:r>
      <w:r>
        <w:rPr>
          <w:rFonts w:ascii="Calibri" w:hAnsi="Calibri"/>
          <w:b w:val="0"/>
          <w:i w:val="0"/>
          <w:sz w:val="24"/>
          <w:noProof/>
        </w:rPr>
        <w:t>is_sud_record = true</w:t>
      </w:r>
      <w:r>
        <w:rPr>
          <w:rFonts w:ascii="Calibri" w:hAnsi="Calibri"/>
          <w:b w:val="0"/>
          <w:i w:val="0"/>
          <w:sz w:val="24"/>
          <w:noProof/>
        </w:rPr>
        <w:t xml:space="preserve"> may be transmitted to a physician EHR system or any external party - including via FHIR Appointment or FHIR DiagnosticReport exchange - without explicit patient consent documented in the system, consistent with 42 CFR Part 2 §2.31. The FHIR outbound adapter must verify that a valid consent record exists before generating or transmitting the FHIR Appointment resource or any linked result reference. A missing consent record blocks the FHIR transmission and emits a </w:t>
      </w:r>
      <w:r>
        <w:rPr>
          <w:rFonts w:ascii="Calibri" w:hAnsi="Calibri"/>
          <w:b w:val="0"/>
          <w:i w:val="0"/>
          <w:sz w:val="24"/>
          <w:noProof/>
        </w:rPr>
        <w:t>CONSENT_CHECK</w:t>
      </w:r>
      <w:r>
        <w:rPr>
          <w:rFonts w:ascii="Calibri" w:hAnsi="Calibri"/>
          <w:b w:val="0"/>
          <w:i w:val="0"/>
          <w:sz w:val="24"/>
          <w:noProof/>
        </w:rPr>
        <w:t xml:space="preserve"> audit event with outcome </w:t>
      </w:r>
      <w:r>
        <w:rPr>
          <w:rFonts w:ascii="Calibri" w:hAnsi="Calibri"/>
          <w:b w:val="0"/>
          <w:i w:val="0"/>
          <w:sz w:val="24"/>
          <w:noProof/>
        </w:rPr>
        <w:t>DENIED</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Pending approval before proceeding to 3.10 MedicationRefill.</w:t>
      </w:r>
    </w:p>
    <w:p>
      <w:pPr>
        <w:keepNext/>
        <w:spacing w:before="0" w:after="0" w:line="240" w:lineRule="auto"/>
        <w:ind w:left="0" w:firstLine="0"/>
        <w:suppressAutoHyphens/>
      </w:pPr>
      <w:r>
        <w:rPr>
          <w:rFonts w:ascii="Calibri" w:hAnsi="Calibri"/>
          <w:b/>
          <w:i w:val="0"/>
          <w:sz w:val="26"/>
          <w:noProof/>
        </w:rPr>
        <w:t>3.10 MedicationRefill</w:t>
      </w:r>
    </w:p>
    <w:p>
      <w:pPr>
        <w:spacing w:before="0" w:after="0" w:line="240" w:lineRule="auto"/>
        <w:ind w:left="0" w:firstLine="0"/>
        <w:suppressAutoHyphens/>
      </w:pPr>
      <w:r>
        <w:rPr>
          <w:rFonts w:ascii="Calibri" w:hAnsi="Calibri"/>
          <w:b w:val="0"/>
          <w:i w:val="0"/>
          <w:sz w:val="24"/>
          <w:noProof/>
        </w:rPr>
        <w:t>The MedicationRefill entity records a request to refill a participant's prescription medication through a pharmacy. It is the operational artifact for the Medication Refill module (Section 1.2, module 8), tracking the full lifecycle from request initiation through pharmacy transmission, processing, and fulfillment. Each refill request is linked to a participant and a prescribing physician, transmitted to a designated pharmacy via HL7 FHIR R4 MedicationRequest or NCPDP SCRIPT (Section 2.4), and carries a controlled-substance flag that triggers 42 CFR Part 2 access controls and the pharmacy consent gate when the medication is a controlled substance associated with a substance use disorder record. Fulfilled refill records provide medication supply continuity for the participant's active MAR entries managed in the MARRecord entity.</w:t>
      </w:r>
    </w:p>
    <w:p>
      <w:pPr>
        <w:spacing w:before="0" w:after="0" w:line="240" w:lineRule="auto"/>
        <w:ind w:left="0" w:firstLine="0"/>
        <w:suppressAutoHyphens/>
      </w:pPr>
      <w:r>
        <w:rPr>
          <w:rFonts w:ascii="Calibri" w:hAnsi="Calibri"/>
          <w:b/>
          <w:i w:val="0"/>
          <w:sz w:val="24"/>
          <w:noProof/>
        </w:rPr>
        <w:t>Phase 2 scope:</w:t>
      </w:r>
      <w:r>
        <w:rPr>
          <w:rFonts w:ascii="Calibri" w:hAnsi="Calibri"/>
          <w:b w:val="0"/>
          <w:i w:val="0"/>
          <w:sz w:val="24"/>
          <w:noProof/>
        </w:rPr>
        <w:t xml:space="preserve"> core request fields, pharmacy transmission status lifecycle, FHIR MedicationRequest and NCPDP SCRIPT integration, and 42 CFR Part 2 controls for controlled substance refills. Pharmacy claims linkage, formulary checks, and prior authorization workflows are Phase 3.</w:t>
      </w:r>
    </w:p>
    <w:p>
      <w:pPr>
        <w:keepNext/>
        <w:spacing w:before="0" w:after="0" w:line="240" w:lineRule="auto"/>
        <w:ind w:left="0" w:firstLine="0"/>
        <w:suppressAutoHyphens/>
      </w:pPr>
      <w:r>
        <w:rPr>
          <w:rFonts w:ascii="Calibri" w:hAnsi="Calibri"/>
          <w:b/>
          <w:i w:val="0"/>
          <w:sz w:val="24"/>
          <w:noProof/>
        </w:rPr>
        <w:t>3.10.1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487"/>
        <w:gridCol w:w="1719"/>
        <w:gridCol w:w="1258"/>
        <w:gridCol w:w="4607"/>
      </w:tblGrid>
      <w:tr>
        <w:trPr>
          <w:cantSplit w:val="true"/>
        </w:trPr>
        <w:tc>
          <w:tcPr>
            <w:tcW w:w="1487" w:type="dxa"/>
          </w:tcPr>
          <w:p>
            <w:pPr>
              <w:spacing w:before="0" w:after="0" w:line="240" w:lineRule="auto"/>
              <w:ind w:left="0" w:firstLine="0"/>
              <w:suppressAutoHyphens/>
            </w:pPr>
            <w:r>
              <w:rPr>
                <w:rFonts w:ascii="Calibri" w:hAnsi="Calibri"/>
                <w:b/>
                <w:i w:val="0"/>
                <w:sz w:val="24"/>
                <w:noProof/>
                <w:noBreak/>
              </w:rPr>
              <w:t>Field</w:t>
            </w:r>
          </w:p>
        </w:tc>
        <w:tc>
          <w:tcPr>
            <w:tcW w:w="171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5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60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87"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1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58" w:type="dxa"/>
          </w:tcPr>
          <w:p>
            <w:pPr>
              <w:spacing w:before="0" w:after="0" w:line="240" w:lineRule="auto"/>
              <w:ind w:left="0" w:firstLine="0"/>
              <w:suppressAutoHyphens/>
            </w:pPr>
            <w:r>
              <w:rPr>
                <w:rFonts w:ascii="Calibri" w:hAnsi="Calibri"/>
                <w:b w:val="0"/>
                <w:i w:val="0"/>
                <w:sz w:val="24"/>
                <w:noProof/>
                <w:noBreak/>
              </w:rPr>
              <w:t>Non-PHI</w:t>
            </w:r>
          </w:p>
        </w:tc>
        <w:tc>
          <w:tcPr>
            <w:tcW w:w="4607"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487"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1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58" w:type="dxa"/>
          </w:tcPr>
          <w:p>
            <w:pPr>
              <w:spacing w:before="0" w:after="0" w:line="240" w:lineRule="auto"/>
              <w:ind w:left="0" w:firstLine="0"/>
              <w:suppressAutoHyphens/>
            </w:pPr>
            <w:r>
              <w:rPr>
                <w:rFonts w:ascii="Calibri" w:hAnsi="Calibri"/>
                <w:b w:val="0"/>
                <w:i w:val="0"/>
                <w:sz w:val="24"/>
                <w:noProof/>
                <w:noBreak/>
              </w:rPr>
              <w:t>Non-PHI</w:t>
            </w:r>
          </w:p>
        </w:tc>
        <w:tc>
          <w:tcPr>
            <w:tcW w:w="4607"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48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1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258"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607"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combined</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3.10.2 Request Details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45"/>
        <w:gridCol w:w="2159"/>
        <w:gridCol w:w="1061"/>
        <w:gridCol w:w="4305"/>
      </w:tblGrid>
      <w:tr>
        <w:trPr>
          <w:cantSplit w:val="true"/>
        </w:trPr>
        <w:tc>
          <w:tcPr>
            <w:tcW w:w="1545" w:type="dxa"/>
          </w:tcPr>
          <w:p>
            <w:pPr>
              <w:spacing w:before="0" w:after="0" w:line="240" w:lineRule="auto"/>
              <w:ind w:left="0" w:firstLine="0"/>
              <w:suppressAutoHyphens/>
            </w:pPr>
            <w:r>
              <w:rPr>
                <w:rFonts w:ascii="Calibri" w:hAnsi="Calibri"/>
                <w:b/>
                <w:i w:val="0"/>
                <w:sz w:val="24"/>
                <w:noProof/>
                <w:noBreak/>
              </w:rPr>
              <w:t>Field</w:t>
            </w:r>
          </w:p>
        </w:tc>
        <w:tc>
          <w:tcPr>
            <w:tcW w:w="215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061"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05"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159" w:type="dxa"/>
          </w:tcPr>
          <w:p>
            <w:pPr>
              <w:spacing w:before="0" w:after="0" w:line="240" w:lineRule="auto"/>
              <w:ind w:left="0" w:firstLine="0"/>
              <w:suppressAutoHyphens/>
            </w:pPr>
            <w:r>
              <w:rPr>
                <w:rFonts w:ascii="Calibri" w:hAnsi="Calibri"/>
                <w:b w:val="0"/>
                <w:i w:val="0"/>
                <w:sz w:val="24"/>
                <w:noProof/>
                <w:noBreak/>
              </w:rPr>
              <w:t>VARCHAR(200)</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strength,</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Metformin</w:t>
            </w:r>
            <w:r>
              <w:rPr>
                <w:rFonts w:ascii="Calibri" w:hAnsi="Calibri"/>
                <w:b w:val="0"/>
                <w:i w:val="0"/>
                <w:sz w:val="24"/>
                <w:noProof/>
              </w:rPr>
              <w:t xml:space="preserve"> </w:t>
            </w:r>
            <w:r>
              <w:rPr>
                <w:rFonts w:ascii="Calibri" w:hAnsi="Calibri"/>
                <w:b w:val="0"/>
                <w:i w:val="0"/>
                <w:sz w:val="24"/>
                <w:noProof/>
                <w:noBreak/>
              </w:rPr>
              <w:t>500mg</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should</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MARRecord</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supports</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alignment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constraint</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dose</w:t>
            </w:r>
          </w:p>
        </w:tc>
        <w:tc>
          <w:tcPr>
            <w:tcW w:w="2159" w:type="dxa"/>
          </w:tcPr>
          <w:p>
            <w:pPr>
              <w:spacing w:before="0" w:after="0" w:line="240" w:lineRule="auto"/>
              <w:ind w:left="0" w:firstLine="0"/>
              <w:suppressAutoHyphens/>
            </w:pPr>
            <w:r>
              <w:rPr>
                <w:rFonts w:ascii="Calibri" w:hAnsi="Calibri"/>
                <w:b w:val="0"/>
                <w:i w:val="0"/>
                <w:sz w:val="24"/>
                <w:noProof/>
                <w:noBreak/>
              </w:rPr>
              <w:t>VARCHAR(100)</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Human-readable</w:t>
            </w:r>
            <w:r>
              <w:rPr>
                <w:rFonts w:ascii="Calibri" w:hAnsi="Calibri"/>
                <w:b w:val="0"/>
                <w:i w:val="0"/>
                <w:sz w:val="24"/>
                <w:noProof/>
              </w:rPr>
              <w:t xml:space="preserve"> </w:t>
            </w:r>
            <w:r>
              <w:rPr>
                <w:rFonts w:ascii="Calibri" w:hAnsi="Calibri"/>
                <w:b w:val="0"/>
                <w:i w:val="0"/>
                <w:sz w:val="24"/>
                <w:noProof/>
                <w:noBreak/>
              </w:rPr>
              <w:t>dose</w:t>
            </w:r>
            <w:r>
              <w:rPr>
                <w:rFonts w:ascii="Calibri" w:hAnsi="Calibri"/>
                <w:b w:val="0"/>
                <w:i w:val="0"/>
                <w:sz w:val="24"/>
                <w:noProof/>
              </w:rPr>
              <w:t xml:space="preserve"> </w:t>
            </w:r>
            <w:r>
              <w:rPr>
                <w:rFonts w:ascii="Calibri" w:hAnsi="Calibri"/>
                <w:b w:val="0"/>
                <w:i w:val="0"/>
                <w:sz w:val="24"/>
                <w:noProof/>
                <w:noBreak/>
              </w:rPr>
              <w:t>expression,</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tablet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5mL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route</w:t>
            </w:r>
          </w:p>
        </w:tc>
        <w:tc>
          <w:tcPr>
            <w:tcW w:w="2159"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oral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injection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topical</w:t>
            </w:r>
            <w:r>
              <w:rPr>
                <w:rFonts w:ascii="Calibri" w:hAnsi="Calibri"/>
                <w:b w:val="0"/>
                <w:i w:val="0"/>
                <w:sz w:val="24"/>
                <w:noProof/>
                <w:noBreak/>
              </w:rPr>
              <w:t>)</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Route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administration;</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corresponding</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supports</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MARRecord</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p>
        </w:tc>
        <w:tc>
          <w:tcPr>
            <w:tcW w:w="2159" w:type="dxa"/>
          </w:tcPr>
          <w:p>
            <w:pPr>
              <w:spacing w:before="0" w:after="0" w:line="240" w:lineRule="auto"/>
              <w:ind w:left="0" w:firstLine="0"/>
              <w:suppressAutoHyphens/>
            </w:pPr>
            <w:r>
              <w:rPr>
                <w:rFonts w:ascii="Calibri" w:hAnsi="Calibri"/>
                <w:b w:val="0"/>
                <w:i w:val="0"/>
                <w:sz w:val="24"/>
                <w:noProof/>
                <w:noBreak/>
              </w:rPr>
              <w:t>INTEGER</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units</w:t>
            </w:r>
            <w:r>
              <w:rPr>
                <w:rFonts w:ascii="Calibri" w:hAnsi="Calibri"/>
                <w:b w:val="0"/>
                <w:i w:val="0"/>
                <w:sz w:val="24"/>
                <w:noProof/>
              </w:rPr>
              <w:t xml:space="preserve"> </w:t>
            </w:r>
            <w:r>
              <w:rPr>
                <w:rFonts w:ascii="Calibri" w:hAnsi="Calibri"/>
                <w:b w:val="0"/>
                <w:i w:val="0"/>
                <w:sz w:val="24"/>
                <w:noProof/>
                <w:noBreak/>
              </w:rPr>
              <w:t>(tablets,</w:t>
            </w:r>
            <w:r>
              <w:rPr>
                <w:rFonts w:ascii="Calibri" w:hAnsi="Calibri"/>
                <w:b w:val="0"/>
                <w:i w:val="0"/>
                <w:sz w:val="24"/>
                <w:noProof/>
              </w:rPr>
              <w:t xml:space="preserve"> </w:t>
            </w:r>
            <w:r>
              <w:rPr>
                <w:rFonts w:ascii="Calibri" w:hAnsi="Calibri"/>
                <w:b w:val="0"/>
                <w:i w:val="0"/>
                <w:sz w:val="24"/>
                <w:noProof/>
                <w:noBreak/>
              </w:rPr>
              <w:t>doses,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vials)</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positive</w:t>
            </w:r>
            <w:r>
              <w:rPr>
                <w:rFonts w:ascii="Calibri" w:hAnsi="Calibri"/>
                <w:b w:val="0"/>
                <w:i w:val="0"/>
                <w:sz w:val="24"/>
                <w:noProof/>
              </w:rPr>
              <w:t xml:space="preserve"> </w:t>
            </w:r>
            <w:r>
              <w:rPr>
                <w:rFonts w:ascii="Calibri" w:hAnsi="Calibri"/>
                <w:b w:val="0"/>
                <w:i w:val="0"/>
                <w:sz w:val="24"/>
                <w:noProof/>
                <w:noBreak/>
              </w:rPr>
              <w:t>integer</w:t>
            </w:r>
            <w:r>
              <w:rPr>
                <w:rFonts w:ascii="Calibri" w:hAnsi="Calibri"/>
                <w:b w:val="0"/>
                <w:i w:val="0"/>
                <w:sz w:val="24"/>
                <w:noProof/>
              </w:rPr>
              <w:t xml:space="preserve"> </w:t>
            </w:r>
            <w:r>
              <w:rPr>
                <w:rFonts w:ascii="Calibri" w:hAnsi="Calibri"/>
                <w:b w:val="0"/>
                <w:i w:val="0"/>
                <w:sz w:val="24"/>
                <w:noProof/>
                <w:noBreak/>
              </w:rPr>
              <w:t>greater</w:t>
            </w:r>
            <w:r>
              <w:rPr>
                <w:rFonts w:ascii="Calibri" w:hAnsi="Calibri"/>
                <w:b w:val="0"/>
                <w:i w:val="0"/>
                <w:sz w:val="24"/>
                <w:noProof/>
              </w:rPr>
              <w:t xml:space="preserve"> </w:t>
            </w:r>
            <w:r>
              <w:rPr>
                <w:rFonts w:ascii="Calibri" w:hAnsi="Calibri"/>
                <w:b w:val="0"/>
                <w:i w:val="0"/>
                <w:sz w:val="24"/>
                <w:noProof/>
                <w:noBreak/>
              </w:rPr>
              <w:t>than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equal</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refills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p>
        </w:tc>
        <w:tc>
          <w:tcPr>
            <w:tcW w:w="2159" w:type="dxa"/>
          </w:tcPr>
          <w:p>
            <w:pPr>
              <w:spacing w:before="0" w:after="0" w:line="240" w:lineRule="auto"/>
              <w:ind w:left="0" w:firstLine="0"/>
              <w:suppressAutoHyphens/>
            </w:pPr>
            <w:r>
              <w:rPr>
                <w:rFonts w:ascii="Calibri" w:hAnsi="Calibri"/>
                <w:b w:val="0"/>
                <w:i w:val="0"/>
                <w:sz w:val="24"/>
                <w:noProof/>
                <w:noBreak/>
              </w:rPr>
              <w:t>SMALLINT</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authorizations</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interpreted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single</w:t>
            </w:r>
            <w:r>
              <w:rPr>
                <w:rFonts w:ascii="Calibri" w:hAnsi="Calibri"/>
                <w:b w:val="0"/>
                <w:i w:val="0"/>
                <w:sz w:val="24"/>
                <w:noProof/>
              </w:rPr>
              <w:t xml:space="preserve"> </w:t>
            </w:r>
            <w:r>
              <w:rPr>
                <w:rFonts w:ascii="Calibri" w:hAnsi="Calibri"/>
                <w:b w:val="0"/>
                <w:i w:val="0"/>
                <w:sz w:val="24"/>
                <w:noProof/>
                <w:noBreak/>
              </w:rPr>
              <w:t>fill</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standing</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authorization</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prescribing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15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06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30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holds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underlying</w:t>
            </w:r>
            <w:r>
              <w:rPr>
                <w:rFonts w:ascii="Calibri" w:hAnsi="Calibri"/>
                <w:b w:val="0"/>
                <w:i w:val="0"/>
                <w:sz w:val="24"/>
                <w:noProof/>
              </w:rPr>
              <w:t xml:space="preserve"> </w:t>
            </w:r>
            <w:r>
              <w:rPr>
                <w:rFonts w:ascii="Calibri" w:hAnsi="Calibri"/>
                <w:b w:val="0"/>
                <w:i w:val="0"/>
                <w:sz w:val="24"/>
                <w:noProof/>
                <w:noBreak/>
              </w:rPr>
              <w:t>prescription</w:t>
            </w:r>
            <w:r>
              <w:rPr>
                <w:rFonts w:ascii="Calibri" w:hAnsi="Calibri"/>
                <w:b w:val="0"/>
                <w:i w:val="0"/>
                <w:sz w:val="24"/>
                <w:noProof/>
              </w:rPr>
              <w:t xml:space="preserve"> </w:t>
            </w:r>
            <w:r>
              <w:rPr>
                <w:rFonts w:ascii="Calibri" w:hAnsi="Calibri"/>
                <w:b w:val="0"/>
                <w:i w:val="0"/>
                <w:sz w:val="24"/>
                <w:noProof/>
                <w:noBreak/>
              </w:rPr>
              <w:t>being</w:t>
            </w:r>
            <w:r>
              <w:rPr>
                <w:rFonts w:ascii="Calibri" w:hAnsi="Calibri"/>
                <w:b w:val="0"/>
                <w:i w:val="0"/>
                <w:sz w:val="24"/>
                <w:noProof/>
              </w:rPr>
              <w:t xml:space="preserve"> </w:t>
            </w:r>
            <w:r>
              <w:rPr>
                <w:rFonts w:ascii="Calibri" w:hAnsi="Calibri"/>
                <w:b w:val="0"/>
                <w:i w:val="0"/>
                <w:sz w:val="24"/>
                <w:noProof/>
                <w:noBreak/>
              </w:rPr>
              <w:t>refilled;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cannot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prescribing</w:t>
            </w:r>
            <w:r>
              <w:rPr>
                <w:rFonts w:ascii="Calibri" w:hAnsi="Calibri"/>
                <w:b w:val="0"/>
                <w:i w:val="0"/>
                <w:sz w:val="24"/>
                <w:noProof/>
              </w:rPr>
              <w:t xml:space="preserve"> </w:t>
            </w:r>
            <w:r>
              <w:rPr>
                <w:rFonts w:ascii="Calibri" w:hAnsi="Calibri"/>
                <w:b w:val="0"/>
                <w:i w:val="0"/>
                <w:sz w:val="24"/>
                <w:noProof/>
                <w:noBreak/>
              </w:rPr>
              <w:t>physician</w:t>
            </w:r>
          </w:p>
        </w:tc>
      </w:tr>
      <w:tr>
        <w:trPr>
          <w:cantSplit w:val="true"/>
        </w:trPr>
        <w:tc>
          <w:tcPr>
            <w:tcW w:w="1545"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p>
        </w:tc>
        <w:tc>
          <w:tcPr>
            <w:tcW w:w="2159" w:type="dxa"/>
          </w:tcPr>
          <w:p>
            <w:pPr>
              <w:spacing w:before="0" w:after="0" w:line="240" w:lineRule="auto"/>
              <w:ind w:left="0" w:firstLine="0"/>
              <w:suppressAutoHyphens/>
            </w:pPr>
            <w:r>
              <w:rPr>
                <w:rFonts w:ascii="Calibri" w:hAnsi="Calibri"/>
                <w:b w:val="0"/>
                <w:i w:val="0"/>
                <w:sz w:val="24"/>
                <w:noProof/>
                <w:noBreak/>
              </w:rPr>
              <w:t>BOOLEAN</w:t>
            </w:r>
          </w:p>
        </w:tc>
        <w:tc>
          <w:tcPr>
            <w:tcW w:w="1061" w:type="dxa"/>
          </w:tcPr>
          <w:p>
            <w:pPr>
              <w:spacing w:before="0" w:after="0" w:line="240" w:lineRule="auto"/>
              <w:ind w:left="0" w:firstLine="0"/>
              <w:suppressAutoHyphens/>
            </w:pPr>
            <w:r>
              <w:rPr>
                <w:rFonts w:ascii="Calibri" w:hAnsi="Calibri"/>
                <w:b/>
                <w:i w:val="0"/>
                <w:sz w:val="24"/>
                <w:noProof/>
                <w:noBreak/>
              </w:rPr>
              <w:t>42</w:t>
            </w:r>
            <w:r>
              <w:rPr>
                <w:rFonts w:ascii="Calibri" w:hAnsi="Calibri"/>
                <w:b/>
                <w:i w:val="0"/>
                <w:sz w:val="24"/>
                <w:noProof/>
              </w:rPr>
              <w:t xml:space="preserve"> </w:t>
            </w:r>
            <w:r>
              <w:rPr>
                <w:rFonts w:ascii="Calibri" w:hAnsi="Calibri"/>
                <w:b/>
                <w:i w:val="0"/>
                <w:sz w:val="24"/>
                <w:noProof/>
                <w:noBreak/>
              </w:rPr>
              <w:t>CFR</w:t>
            </w:r>
            <w:r>
              <w:rPr>
                <w:rFonts w:ascii="Calibri" w:hAnsi="Calibri"/>
                <w:b/>
                <w:i w:val="0"/>
                <w:sz w:val="24"/>
                <w:noProof/>
              </w:rPr>
              <w:t xml:space="preserve"> </w:t>
            </w:r>
            <w:r>
              <w:rPr>
                <w:rFonts w:ascii="Calibri" w:hAnsi="Calibri"/>
                <w:b/>
                <w:i w:val="0"/>
                <w:sz w:val="24"/>
                <w:noProof/>
                <w:noBreak/>
              </w:rPr>
              <w:t>Part</w:t>
            </w:r>
            <w:r>
              <w:rPr>
                <w:rFonts w:ascii="Calibri" w:hAnsi="Calibri"/>
                <w:b/>
                <w:i w:val="0"/>
                <w:sz w:val="24"/>
                <w:noProof/>
              </w:rPr>
              <w:t xml:space="preserve"> </w:t>
            </w:r>
            <w:r>
              <w:rPr>
                <w:rFonts w:ascii="Calibri" w:hAnsi="Calibri"/>
                <w:b/>
                <w:i w:val="0"/>
                <w:sz w:val="24"/>
                <w:noProof/>
                <w:noBreak/>
              </w:rPr>
              <w:t>2</w:t>
            </w:r>
          </w:p>
        </w:tc>
        <w:tc>
          <w:tcPr>
            <w:tcW w:w="4305" w:type="dxa"/>
          </w:tcPr>
          <w:p>
            <w:pPr>
              <w:spacing w:before="0" w:after="0" w:line="240" w:lineRule="auto"/>
              <w:ind w:left="0" w:firstLine="0"/>
              <w:suppressAutoHyphens/>
            </w:pP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elevated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itself</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2-protected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responses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payloads;</w:t>
            </w:r>
            <w:r>
              <w:rPr>
                <w:rFonts w:ascii="Calibri" w:hAnsi="Calibri"/>
                <w:b w:val="0"/>
                <w:i w:val="0"/>
                <w:sz w:val="24"/>
                <w:noProof/>
              </w:rPr>
              <w:t xml:space="preserve"> </w:t>
            </w:r>
            <w:r>
              <w:rPr>
                <w:rFonts w:ascii="Calibri" w:hAnsi="Calibri"/>
                <w:b w:val="0"/>
                <w:i w:val="0"/>
                <w:sz w:val="24"/>
                <w:noProof/>
                <w:noBreak/>
              </w:rPr>
              <w:t>mirrors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MARRecord</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w:t>
            </w:r>
            <w:r>
              <w:rPr>
                <w:rFonts w:ascii="Calibri" w:hAnsi="Calibri"/>
                <w:b w:val="0"/>
                <w:i w:val="0"/>
                <w:sz w:val="24"/>
                <w:noProof/>
                <w:noBreak/>
              </w:rPr>
              <w:t>4)</w:t>
            </w:r>
          </w:p>
        </w:tc>
      </w:tr>
    </w:tbl>
    <w:p>
      <w:pPr>
        <w:keepNext/>
        <w:spacing w:before="0" w:after="0" w:line="240" w:lineRule="auto"/>
        <w:ind w:left="0" w:firstLine="0"/>
        <w:suppressAutoHyphens/>
      </w:pPr>
      <w:r>
        <w:rPr>
          <w:rFonts w:ascii="Calibri" w:hAnsi="Calibri"/>
          <w:b/>
          <w:i w:val="0"/>
          <w:sz w:val="24"/>
          <w:noProof/>
        </w:rPr>
        <w:t>3.10.3 Status &amp; Workflow</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56"/>
        <w:gridCol w:w="2300"/>
        <w:gridCol w:w="1166"/>
        <w:gridCol w:w="4048"/>
      </w:tblGrid>
      <w:tr>
        <w:trPr>
          <w:cantSplit w:val="true"/>
        </w:trPr>
        <w:tc>
          <w:tcPr>
            <w:tcW w:w="1556" w:type="dxa"/>
          </w:tcPr>
          <w:p>
            <w:pPr>
              <w:spacing w:before="0" w:after="0" w:line="240" w:lineRule="auto"/>
              <w:ind w:left="0" w:firstLine="0"/>
              <w:suppressAutoHyphens/>
            </w:pPr>
            <w:r>
              <w:rPr>
                <w:rFonts w:ascii="Calibri" w:hAnsi="Calibri"/>
                <w:b/>
                <w:i w:val="0"/>
                <w:sz w:val="24"/>
                <w:noProof/>
                <w:noBreak/>
              </w:rPr>
              <w:t>Field</w:t>
            </w:r>
          </w:p>
        </w:tc>
        <w:tc>
          <w:tcPr>
            <w:tcW w:w="2300"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6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048"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56" w:type="dxa"/>
          </w:tcPr>
          <w:p>
            <w:pPr>
              <w:spacing w:before="0" w:after="0" w:line="240" w:lineRule="auto"/>
              <w:ind w:left="0" w:firstLine="0"/>
              <w:suppressAutoHyphens/>
            </w:pPr>
            <w:r>
              <w:rPr>
                <w:rFonts w:ascii="Calibri" w:hAnsi="Calibri"/>
                <w:b w:val="0"/>
                <w:i w:val="0"/>
                <w:sz w:val="24"/>
                <w:noProof/>
                <w:noBreak/>
              </w:rPr>
              <w:t>status</w:t>
            </w:r>
          </w:p>
        </w:tc>
        <w:tc>
          <w:tcPr>
            <w:tcW w:w="2300"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requested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processing</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p>
        </w:tc>
        <w:tc>
          <w:tcPr>
            <w:tcW w:w="1166" w:type="dxa"/>
          </w:tcPr>
          <w:p>
            <w:pPr>
              <w:spacing w:before="0" w:after="0" w:line="240" w:lineRule="auto"/>
              <w:ind w:left="0" w:firstLine="0"/>
              <w:suppressAutoHyphens/>
            </w:pPr>
            <w:r>
              <w:rPr>
                <w:rFonts w:ascii="Calibri" w:hAnsi="Calibri"/>
                <w:b w:val="0"/>
                <w:i w:val="0"/>
                <w:sz w:val="24"/>
                <w:noProof/>
                <w:noBreak/>
              </w:rPr>
              <w:t>Non-PHI</w:t>
            </w:r>
          </w:p>
        </w:tc>
        <w:tc>
          <w:tcPr>
            <w:tcW w:w="4048"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processing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non-terminal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fulfilled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reversed;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transitioning</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transitioning</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r>
        <w:trPr>
          <w:cantSplit w:val="true"/>
        </w:trPr>
        <w:tc>
          <w:tcPr>
            <w:tcW w:w="1556" w:type="dxa"/>
          </w:tcPr>
          <w:p>
            <w:pPr>
              <w:spacing w:before="0" w:after="0" w:line="240" w:lineRule="auto"/>
              <w:ind w:left="0" w:firstLine="0"/>
              <w:suppressAutoHyphens/>
            </w:pP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300" w:type="dxa"/>
          </w:tcPr>
          <w:p>
            <w:pPr>
              <w:spacing w:before="0" w:after="0" w:line="240" w:lineRule="auto"/>
              <w:ind w:left="0" w:firstLine="0"/>
              <w:suppressAutoHyphens/>
            </w:pPr>
            <w:r>
              <w:rPr>
                <w:rFonts w:ascii="Calibri" w:hAnsi="Calibri"/>
                <w:b w:val="0"/>
                <w:i w:val="0"/>
                <w:sz w:val="24"/>
                <w:noProof/>
                <w:noBreak/>
              </w:rPr>
              <w:t>VARCHAR(500)</w:t>
            </w:r>
          </w:p>
        </w:tc>
        <w:tc>
          <w:tcPr>
            <w:tcW w:w="1166" w:type="dxa"/>
          </w:tcPr>
          <w:p>
            <w:pPr>
              <w:spacing w:before="0" w:after="0" w:line="240" w:lineRule="auto"/>
              <w:ind w:left="0" w:firstLine="0"/>
              <w:suppressAutoHyphens/>
            </w:pPr>
            <w:r>
              <w:rPr>
                <w:rFonts w:ascii="Calibri" w:hAnsi="Calibri"/>
                <w:b w:val="0"/>
                <w:i w:val="0"/>
                <w:sz w:val="24"/>
                <w:noProof/>
                <w:noBreak/>
              </w:rPr>
              <w:t>Non-PHI</w:t>
            </w:r>
          </w:p>
        </w:tc>
        <w:tc>
          <w:tcPr>
            <w:tcW w:w="4048"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unless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prescribing</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stated</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rejection;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r>
        <w:trPr>
          <w:cantSplit w:val="true"/>
        </w:trPr>
        <w:tc>
          <w:tcPr>
            <w:tcW w:w="1556"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300" w:type="dxa"/>
          </w:tcPr>
          <w:p>
            <w:pPr>
              <w:spacing w:before="0" w:after="0" w:line="240" w:lineRule="auto"/>
              <w:ind w:left="0" w:firstLine="0"/>
              <w:suppressAutoHyphens/>
            </w:pPr>
            <w:r>
              <w:rPr>
                <w:rFonts w:ascii="Calibri" w:hAnsi="Calibri"/>
                <w:b w:val="0"/>
                <w:i w:val="0"/>
                <w:sz w:val="24"/>
                <w:noProof/>
                <w:noBreak/>
              </w:rPr>
              <w:t>VARCHAR(500)</w:t>
            </w:r>
          </w:p>
        </w:tc>
        <w:tc>
          <w:tcPr>
            <w:tcW w:w="1166" w:type="dxa"/>
          </w:tcPr>
          <w:p>
            <w:pPr>
              <w:spacing w:before="0" w:after="0" w:line="240" w:lineRule="auto"/>
              <w:ind w:left="0" w:firstLine="0"/>
              <w:suppressAutoHyphens/>
            </w:pPr>
            <w:r>
              <w:rPr>
                <w:rFonts w:ascii="Calibri" w:hAnsi="Calibri"/>
                <w:b w:val="0"/>
                <w:i w:val="0"/>
                <w:sz w:val="24"/>
                <w:noProof/>
                <w:noBreak/>
              </w:rPr>
              <w:t>Non-PHI</w:t>
            </w:r>
          </w:p>
        </w:tc>
        <w:tc>
          <w:tcPr>
            <w:tcW w:w="4048"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unless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r>
        <w:trPr>
          <w:cantSplit w:val="true"/>
        </w:trPr>
        <w:tc>
          <w:tcPr>
            <w:tcW w:w="1556" w:type="dxa"/>
          </w:tcPr>
          <w:p>
            <w:pPr>
              <w:spacing w:before="0" w:after="0" w:line="240" w:lineRule="auto"/>
              <w:ind w:left="0" w:firstLine="0"/>
              <w:suppressAutoHyphens/>
            </w:pP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00" w:type="dxa"/>
          </w:tcPr>
          <w:p>
            <w:pPr>
              <w:spacing w:before="0" w:after="0" w:line="240" w:lineRule="auto"/>
              <w:ind w:left="0" w:firstLine="0"/>
              <w:suppressAutoHyphens/>
            </w:pPr>
            <w:r>
              <w:rPr>
                <w:rFonts w:ascii="Calibri" w:hAnsi="Calibri"/>
                <w:b w:val="0"/>
                <w:i w:val="0"/>
                <w:sz w:val="24"/>
                <w:noProof/>
                <w:noBreak/>
              </w:rPr>
              <w:t>TIMESTAMPTZ</w:t>
            </w:r>
          </w:p>
        </w:tc>
        <w:tc>
          <w:tcPr>
            <w:tcW w:w="116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48"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insert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thereafter</w:t>
            </w:r>
          </w:p>
        </w:tc>
      </w:tr>
      <w:tr>
        <w:trPr>
          <w:cantSplit w:val="true"/>
        </w:trPr>
        <w:tc>
          <w:tcPr>
            <w:tcW w:w="1556" w:type="dxa"/>
          </w:tcPr>
          <w:p>
            <w:pPr>
              <w:spacing w:before="0" w:after="0" w:line="240" w:lineRule="auto"/>
              <w:ind w:left="0" w:firstLine="0"/>
              <w:suppressAutoHyphens/>
            </w:pPr>
            <w:r>
              <w:rPr>
                <w:rFonts w:ascii="Calibri" w:hAnsi="Calibri"/>
                <w:b w:val="0"/>
                <w:i w:val="0"/>
                <w:sz w:val="24"/>
                <w:noProof/>
                <w:noBreak/>
              </w:rPr>
              <w:t>fulfilled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300" w:type="dxa"/>
          </w:tcPr>
          <w:p>
            <w:pPr>
              <w:spacing w:before="0" w:after="0" w:line="240" w:lineRule="auto"/>
              <w:ind w:left="0" w:firstLine="0"/>
              <w:suppressAutoHyphens/>
            </w:pPr>
            <w:r>
              <w:rPr>
                <w:rFonts w:ascii="Calibri" w:hAnsi="Calibri"/>
                <w:b w:val="0"/>
                <w:i w:val="0"/>
                <w:sz w:val="24"/>
                <w:noProof/>
                <w:noBreak/>
              </w:rPr>
              <w:t>TIMESTAMPTZ</w:t>
            </w:r>
          </w:p>
        </w:tc>
        <w:tc>
          <w:tcPr>
            <w:tcW w:w="116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48"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dispensing;</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triggering</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rules</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bl>
    <w:p>
      <w:pPr>
        <w:keepNext/>
        <w:spacing w:before="0" w:after="0" w:line="240" w:lineRule="auto"/>
        <w:ind w:left="0" w:firstLine="0"/>
        <w:suppressAutoHyphens/>
      </w:pPr>
      <w:r>
        <w:rPr>
          <w:rFonts w:ascii="Calibri" w:hAnsi="Calibri"/>
          <w:b/>
          <w:i w:val="0"/>
          <w:sz w:val="24"/>
          <w:noProof/>
        </w:rPr>
        <w:t>3.10.4 Pharmacy &amp; FHIR Integration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66"/>
        <w:gridCol w:w="2025"/>
        <w:gridCol w:w="1159"/>
        <w:gridCol w:w="4321"/>
      </w:tblGrid>
      <w:tr>
        <w:trPr>
          <w:cantSplit w:val="true"/>
        </w:trPr>
        <w:tc>
          <w:tcPr>
            <w:tcW w:w="1566" w:type="dxa"/>
          </w:tcPr>
          <w:p>
            <w:pPr>
              <w:spacing w:before="0" w:after="0" w:line="240" w:lineRule="auto"/>
              <w:ind w:left="0" w:firstLine="0"/>
              <w:suppressAutoHyphens/>
            </w:pPr>
            <w:r>
              <w:rPr>
                <w:rFonts w:ascii="Calibri" w:hAnsi="Calibri"/>
                <w:b/>
                <w:i w:val="0"/>
                <w:sz w:val="24"/>
                <w:noProof/>
                <w:noBreak/>
              </w:rPr>
              <w:t>Field</w:t>
            </w:r>
          </w:p>
        </w:tc>
        <w:tc>
          <w:tcPr>
            <w:tcW w:w="2025"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5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2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66" w:type="dxa"/>
          </w:tcPr>
          <w:p>
            <w:pPr>
              <w:spacing w:before="0" w:after="0" w:line="240" w:lineRule="auto"/>
              <w:ind w:left="0" w:firstLine="0"/>
              <w:suppressAutoHyphens/>
            </w:pPr>
            <w:r>
              <w:rPr>
                <w:rFonts w:ascii="Calibri" w:hAnsi="Calibri"/>
                <w:b w:val="0"/>
                <w:i w:val="0"/>
                <w:sz w:val="24"/>
                <w:noProof/>
                <w:noBreak/>
              </w:rPr>
              <w:t>pharmacy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25" w:type="dxa"/>
          </w:tcPr>
          <w:p>
            <w:pPr>
              <w:spacing w:before="0" w:after="0" w:line="240" w:lineRule="auto"/>
              <w:ind w:left="0" w:firstLine="0"/>
              <w:suppressAutoHyphens/>
            </w:pPr>
            <w:r>
              <w:rPr>
                <w:rFonts w:ascii="Calibri" w:hAnsi="Calibri"/>
                <w:b w:val="0"/>
                <w:i w:val="0"/>
                <w:sz w:val="24"/>
                <w:noProof/>
                <w:noBreak/>
              </w:rPr>
              <w:t>VARCHAR(100)</w:t>
            </w:r>
          </w:p>
        </w:tc>
        <w:tc>
          <w:tcPr>
            <w:tcW w:w="1159" w:type="dxa"/>
          </w:tcPr>
          <w:p>
            <w:pPr>
              <w:spacing w:before="0" w:after="0" w:line="240" w:lineRule="auto"/>
              <w:ind w:left="0" w:firstLine="0"/>
              <w:suppressAutoHyphens/>
            </w:pPr>
            <w:r>
              <w:rPr>
                <w:rFonts w:ascii="Calibri" w:hAnsi="Calibri"/>
                <w:b w:val="0"/>
                <w:i w:val="0"/>
                <w:sz w:val="24"/>
                <w:noProof/>
                <w:noBreak/>
              </w:rPr>
              <w:t>Non-PHI</w:t>
            </w:r>
          </w:p>
        </w:tc>
        <w:tc>
          <w:tcPr>
            <w:tcW w:w="4321" w:type="dxa"/>
          </w:tcPr>
          <w:p>
            <w:pPr>
              <w:spacing w:before="0" w:after="0" w:line="240" w:lineRule="auto"/>
              <w:ind w:left="0" w:firstLine="0"/>
              <w:suppressAutoHyphens/>
            </w:pP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target</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internal</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initial</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selected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send</w:t>
            </w:r>
            <w:r>
              <w:rPr>
                <w:rFonts w:ascii="Calibri" w:hAnsi="Calibri"/>
                <w:b w:val="0"/>
                <w:i w:val="0"/>
                <w:sz w:val="24"/>
                <w:noProof/>
              </w:rPr>
              <w:t xml:space="preserve"> </w:t>
            </w:r>
            <w:r>
              <w:rPr>
                <w:rFonts w:ascii="Calibri" w:hAnsi="Calibri"/>
                <w:b w:val="0"/>
                <w:i w:val="0"/>
                <w:sz w:val="24"/>
                <w:noProof/>
                <w:noBreak/>
              </w:rPr>
              <w:t>time</w:t>
            </w:r>
          </w:p>
        </w:tc>
      </w:tr>
      <w:tr>
        <w:trPr>
          <w:cantSplit w:val="true"/>
        </w:trPr>
        <w:tc>
          <w:tcPr>
            <w:tcW w:w="1566"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25" w:type="dxa"/>
          </w:tcPr>
          <w:p>
            <w:pPr>
              <w:spacing w:before="0" w:after="0" w:line="240" w:lineRule="auto"/>
              <w:ind w:left="0" w:firstLine="0"/>
              <w:suppressAutoHyphens/>
            </w:pPr>
            <w:r>
              <w:rPr>
                <w:rFonts w:ascii="Calibri" w:hAnsi="Calibri"/>
                <w:b w:val="0"/>
                <w:i w:val="0"/>
                <w:sz w:val="24"/>
                <w:noProof/>
                <w:noBreak/>
              </w:rPr>
              <w:t>VARCHAR(100)</w:t>
            </w:r>
          </w:p>
        </w:tc>
        <w:tc>
          <w:tcPr>
            <w:tcW w:w="1159" w:type="dxa"/>
          </w:tcPr>
          <w:p>
            <w:pPr>
              <w:spacing w:before="0" w:after="0" w:line="240" w:lineRule="auto"/>
              <w:ind w:left="0" w:firstLine="0"/>
              <w:suppressAutoHyphens/>
            </w:pPr>
            <w:r>
              <w:rPr>
                <w:rFonts w:ascii="Calibri" w:hAnsi="Calibri"/>
                <w:b w:val="0"/>
                <w:i w:val="0"/>
                <w:sz w:val="24"/>
                <w:noProof/>
                <w:noBreak/>
              </w:rPr>
              <w:t>Non-PHI</w:t>
            </w:r>
          </w:p>
        </w:tc>
        <w:tc>
          <w:tcPr>
            <w:tcW w:w="4321"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generated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566" w:type="dxa"/>
          </w:tcPr>
          <w:p>
            <w:pPr>
              <w:spacing w:before="0" w:after="0" w:line="240" w:lineRule="auto"/>
              <w:ind w:left="0" w:firstLine="0"/>
              <w:suppressAutoHyphens/>
            </w:pPr>
            <w:r>
              <w:rPr>
                <w:rFonts w:ascii="Calibri" w:hAnsi="Calibri"/>
                <w:b w:val="0"/>
                <w:i w:val="0"/>
                <w:sz w:val="24"/>
                <w:noProof/>
                <w:noBreak/>
              </w:rPr>
              <w:t>ncpdp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script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c>
          <w:tcPr>
            <w:tcW w:w="2025" w:type="dxa"/>
          </w:tcPr>
          <w:p>
            <w:pPr>
              <w:spacing w:before="0" w:after="0" w:line="240" w:lineRule="auto"/>
              <w:ind w:left="0" w:firstLine="0"/>
              <w:suppressAutoHyphens/>
            </w:pPr>
            <w:r>
              <w:rPr>
                <w:rFonts w:ascii="Calibri" w:hAnsi="Calibri"/>
                <w:b w:val="0"/>
                <w:i w:val="0"/>
                <w:sz w:val="24"/>
                <w:noProof/>
                <w:noBreak/>
              </w:rPr>
              <w:t>VARCHAR(100)</w:t>
            </w:r>
          </w:p>
        </w:tc>
        <w:tc>
          <w:tcPr>
            <w:tcW w:w="1159" w:type="dxa"/>
          </w:tcPr>
          <w:p>
            <w:pPr>
              <w:spacing w:before="0" w:after="0" w:line="240" w:lineRule="auto"/>
              <w:ind w:left="0" w:firstLine="0"/>
              <w:suppressAutoHyphens/>
            </w:pPr>
            <w:r>
              <w:rPr>
                <w:rFonts w:ascii="Calibri" w:hAnsi="Calibri"/>
                <w:b w:val="0"/>
                <w:i w:val="0"/>
                <w:sz w:val="24"/>
                <w:noProof/>
                <w:noBreak/>
              </w:rPr>
              <w:t>Non-PHI</w:t>
            </w:r>
          </w:p>
        </w:tc>
        <w:tc>
          <w:tcPr>
            <w:tcW w:w="4321" w:type="dxa"/>
          </w:tcPr>
          <w:p>
            <w:pPr>
              <w:spacing w:before="0" w:after="0" w:line="240" w:lineRule="auto"/>
              <w:ind w:left="0" w:firstLine="0"/>
              <w:suppressAutoHyphens/>
            </w:pP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transaction</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returned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acknowledgement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EDI</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responds;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transaction</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p>
        </w:tc>
      </w:tr>
    </w:tbl>
    <w:p>
      <w:pPr>
        <w:keepNext/>
        <w:spacing w:before="0" w:after="0" w:line="240" w:lineRule="auto"/>
        <w:ind w:left="0" w:firstLine="0"/>
        <w:suppressAutoHyphens/>
      </w:pPr>
      <w:r>
        <w:rPr>
          <w:rFonts w:ascii="Calibri" w:hAnsi="Calibri"/>
          <w:b/>
          <w:i w:val="0"/>
          <w:sz w:val="24"/>
          <w:noProof/>
        </w:rPr>
        <w:t>3.10.5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172"/>
        <w:gridCol w:w="2011"/>
        <w:gridCol w:w="1199"/>
        <w:gridCol w:w="4689"/>
      </w:tblGrid>
      <w:tr>
        <w:trPr>
          <w:cantSplit w:val="true"/>
        </w:trPr>
        <w:tc>
          <w:tcPr>
            <w:tcW w:w="1172" w:type="dxa"/>
          </w:tcPr>
          <w:p>
            <w:pPr>
              <w:spacing w:before="0" w:after="0" w:line="240" w:lineRule="auto"/>
              <w:ind w:left="0" w:firstLine="0"/>
              <w:suppressAutoHyphens/>
            </w:pPr>
            <w:r>
              <w:rPr>
                <w:rFonts w:ascii="Calibri" w:hAnsi="Calibri"/>
                <w:b/>
                <w:i w:val="0"/>
                <w:sz w:val="24"/>
                <w:noProof/>
                <w:noBreak/>
              </w:rPr>
              <w:t>Field</w:t>
            </w:r>
          </w:p>
        </w:tc>
        <w:tc>
          <w:tcPr>
            <w:tcW w:w="201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9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68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11" w:type="dxa"/>
          </w:tcPr>
          <w:p>
            <w:pPr>
              <w:spacing w:before="0" w:after="0" w:line="240" w:lineRule="auto"/>
              <w:ind w:left="0" w:firstLine="0"/>
              <w:suppressAutoHyphens/>
            </w:pPr>
            <w:r>
              <w:rPr>
                <w:rFonts w:ascii="Calibri" w:hAnsi="Calibri"/>
                <w:b w:val="0"/>
                <w:i w:val="0"/>
                <w:sz w:val="24"/>
                <w:noProof/>
                <w:noBreak/>
              </w:rPr>
              <w:t>TIMESTAMPTZ</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11" w:type="dxa"/>
          </w:tcPr>
          <w:p>
            <w:pPr>
              <w:spacing w:before="0" w:after="0" w:line="240" w:lineRule="auto"/>
              <w:ind w:left="0" w:firstLine="0"/>
              <w:suppressAutoHyphens/>
            </w:pPr>
            <w:r>
              <w:rPr>
                <w:rFonts w:ascii="Calibri" w:hAnsi="Calibri"/>
                <w:b w:val="0"/>
                <w:i w:val="0"/>
                <w:sz w:val="24"/>
                <w:noProof/>
                <w:noBreak/>
              </w:rPr>
              <w:t>TIMESTAMPTZ</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initiated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version</w:t>
            </w:r>
          </w:p>
        </w:tc>
        <w:tc>
          <w:tcPr>
            <w:tcW w:w="2011" w:type="dxa"/>
          </w:tcPr>
          <w:p>
            <w:pPr>
              <w:spacing w:before="0" w:after="0" w:line="240" w:lineRule="auto"/>
              <w:ind w:left="0" w:firstLine="0"/>
              <w:suppressAutoHyphens/>
            </w:pPr>
            <w:r>
              <w:rPr>
                <w:rFonts w:ascii="Calibri" w:hAnsi="Calibri"/>
                <w:b w:val="0"/>
                <w:i w:val="0"/>
                <w:sz w:val="24"/>
                <w:noProof/>
                <w:noBreak/>
              </w:rPr>
              <w:t>INTEGER</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script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dose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route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'fulfilled'</w:t>
            </w:r>
          </w:p>
        </w:tc>
      </w:tr>
      <w:tr>
        <w:trPr>
          <w:cantSplit w:val="true"/>
        </w:trPr>
        <w:tc>
          <w:tcPr>
            <w:tcW w:w="1172"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011" w:type="dxa"/>
          </w:tcPr>
          <w:p>
            <w:pPr>
              <w:spacing w:before="0" w:after="0" w:line="240" w:lineRule="auto"/>
              <w:ind w:left="0" w:firstLine="0"/>
              <w:suppressAutoHyphens/>
            </w:pPr>
            <w:r>
              <w:rPr>
                <w:rFonts w:ascii="Calibri" w:hAnsi="Calibri"/>
                <w:b w:val="0"/>
                <w:i w:val="0"/>
                <w:sz w:val="24"/>
                <w:noProof/>
                <w:noBreak/>
              </w:rPr>
              <w:t>BOOLEAN</w:t>
            </w:r>
          </w:p>
        </w:tc>
        <w:tc>
          <w:tcPr>
            <w:tcW w:w="1199" w:type="dxa"/>
          </w:tcPr>
          <w:p>
            <w:pPr>
              <w:spacing w:before="0" w:after="0" w:line="240" w:lineRule="auto"/>
              <w:ind w:left="0" w:firstLine="0"/>
              <w:suppressAutoHyphens/>
            </w:pPr>
            <w:r>
              <w:rPr>
                <w:rFonts w:ascii="Calibri" w:hAnsi="Calibri"/>
                <w:b w:val="0"/>
                <w:i w:val="0"/>
                <w:sz w:val="24"/>
                <w:noProof/>
                <w:noBreak/>
              </w:rPr>
              <w:t>Non-PHI</w:t>
            </w:r>
          </w:p>
        </w:tc>
        <w:tc>
          <w:tcPr>
            <w:tcW w:w="4689"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3.10.6 Relationships to Other Entities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92"/>
        <w:gridCol w:w="1862"/>
        <w:gridCol w:w="1409"/>
        <w:gridCol w:w="1762"/>
        <w:gridCol w:w="2446"/>
      </w:tblGrid>
      <w:tr>
        <w:trPr>
          <w:cantSplit w:val="true"/>
        </w:trPr>
        <w:tc>
          <w:tcPr>
            <w:tcW w:w="1592" w:type="dxa"/>
          </w:tcPr>
          <w:p>
            <w:pPr>
              <w:spacing w:before="0" w:after="0" w:line="240" w:lineRule="auto"/>
              <w:ind w:left="0" w:firstLine="0"/>
              <w:suppressAutoHyphens/>
            </w:pPr>
            <w:r>
              <w:rPr>
                <w:rFonts w:ascii="Calibri" w:hAnsi="Calibri"/>
                <w:b/>
                <w:i w:val="0"/>
                <w:sz w:val="24"/>
                <w:noProof/>
                <w:noBreak/>
              </w:rPr>
              <w:t>Entity</w:t>
            </w:r>
          </w:p>
        </w:tc>
        <w:tc>
          <w:tcPr>
            <w:tcW w:w="1862" w:type="dxa"/>
          </w:tcPr>
          <w:p>
            <w:pPr>
              <w:spacing w:before="0" w:after="0" w:line="240" w:lineRule="auto"/>
              <w:ind w:left="0" w:firstLine="0"/>
              <w:suppressAutoHyphens/>
            </w:pPr>
            <w:r>
              <w:rPr>
                <w:rFonts w:ascii="Calibri" w:hAnsi="Calibri"/>
                <w:b/>
                <w:i w:val="0"/>
                <w:sz w:val="24"/>
                <w:noProof/>
                <w:noBreak/>
              </w:rPr>
              <w:t>Relationship</w:t>
            </w:r>
          </w:p>
        </w:tc>
        <w:tc>
          <w:tcPr>
            <w:tcW w:w="1409" w:type="dxa"/>
          </w:tcPr>
          <w:p>
            <w:pPr>
              <w:spacing w:before="0" w:after="0" w:line="240" w:lineRule="auto"/>
              <w:ind w:left="0" w:firstLine="0"/>
              <w:suppressAutoHyphens/>
            </w:pPr>
            <w:r>
              <w:rPr>
                <w:rFonts w:ascii="Calibri" w:hAnsi="Calibri"/>
                <w:b/>
                <w:i w:val="0"/>
                <w:sz w:val="24"/>
                <w:noProof/>
                <w:noBreak/>
              </w:rPr>
              <w:t>Cardinality</w:t>
            </w:r>
          </w:p>
        </w:tc>
        <w:tc>
          <w:tcPr>
            <w:tcW w:w="1762"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44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Participant</w:t>
            </w:r>
          </w:p>
        </w:tc>
        <w:tc>
          <w:tcPr>
            <w:tcW w:w="1862"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zero</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requests</w:t>
            </w:r>
          </w:p>
        </w:tc>
        <w:tc>
          <w:tcPr>
            <w:tcW w:w="1409"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762"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46"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inherits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combined</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documented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transmission</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User</w:t>
            </w:r>
            <w:r>
              <w:rPr>
                <w:rFonts w:ascii="Calibri" w:hAnsi="Calibri"/>
                <w:b/>
                <w:i w:val="0"/>
                <w:sz w:val="24"/>
                <w:noProof/>
              </w:rPr>
              <w:t xml:space="preserve"> </w:t>
            </w:r>
            <w:r>
              <w:rPr>
                <w:rFonts w:ascii="Calibri" w:hAnsi="Calibri"/>
                <w:b/>
                <w:i w:val="0"/>
                <w:sz w:val="24"/>
                <w:noProof/>
                <w:noBreak/>
              </w:rPr>
              <w:t>(prescribing</w:t>
            </w:r>
            <w:r>
              <w:rPr>
                <w:rFonts w:ascii="Calibri" w:hAnsi="Calibri"/>
                <w:b/>
                <w:i w:val="0"/>
                <w:sz w:val="24"/>
                <w:noProof/>
              </w:rPr>
              <w:t xml:space="preserve"> </w:t>
            </w:r>
            <w:r>
              <w:rPr>
                <w:rFonts w:ascii="Calibri" w:hAnsi="Calibri"/>
                <w:b/>
                <w:i w:val="0"/>
                <w:sz w:val="24"/>
                <w:noProof/>
                <w:noBreak/>
              </w:rPr>
              <w:t>physician)</w:t>
            </w:r>
          </w:p>
        </w:tc>
        <w:tc>
          <w:tcPr>
            <w:tcW w:w="1862"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prescribing</w:t>
            </w:r>
            <w:r>
              <w:rPr>
                <w:rFonts w:ascii="Calibri" w:hAnsi="Calibri"/>
                <w:b w:val="0"/>
                <w:i w:val="0"/>
                <w:sz w:val="24"/>
                <w:noProof/>
              </w:rPr>
              <w:t xml:space="preserve"> </w:t>
            </w:r>
            <w:r>
              <w:rPr>
                <w:rFonts w:ascii="Calibri" w:hAnsi="Calibri"/>
                <w:b w:val="0"/>
                <w:i w:val="0"/>
                <w:sz w:val="24"/>
                <w:noProof/>
                <w:noBreak/>
              </w:rPr>
              <w:t>physician</w:t>
            </w:r>
          </w:p>
        </w:tc>
        <w:tc>
          <w:tcPr>
            <w:tcW w:w="1409"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p>
        </w:tc>
        <w:tc>
          <w:tcPr>
            <w:tcW w:w="1762"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prescribing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46" w:type="dxa"/>
          </w:tcPr>
          <w:p>
            <w:pPr>
              <w:spacing w:before="0" w:after="0" w:line="240" w:lineRule="auto"/>
              <w:ind w:left="0" w:firstLine="0"/>
              <w:suppressAutoHyphens/>
            </w:pP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prescribing</w:t>
            </w:r>
            <w:r>
              <w:rPr>
                <w:rFonts w:ascii="Calibri" w:hAnsi="Calibri"/>
                <w:b w:val="0"/>
                <w:i w:val="0"/>
                <w:sz w:val="24"/>
                <w:noProof/>
              </w:rPr>
              <w:t xml:space="preserve"> </w:t>
            </w:r>
            <w:r>
              <w:rPr>
                <w:rFonts w:ascii="Calibri" w:hAnsi="Calibri"/>
                <w:b w:val="0"/>
                <w:i w:val="0"/>
                <w:sz w:val="24"/>
                <w:noProof/>
                <w:noBreak/>
              </w:rPr>
              <w:t>physician's</w:t>
            </w:r>
            <w:r>
              <w:rPr>
                <w:rFonts w:ascii="Calibri" w:hAnsi="Calibri"/>
                <w:b w:val="0"/>
                <w:i w:val="0"/>
                <w:sz w:val="24"/>
                <w:noProof/>
              </w:rPr>
              <w:t xml:space="preserve"> </w:t>
            </w: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included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pharmacy</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MARRecord</w:t>
            </w:r>
          </w:p>
        </w:tc>
        <w:tc>
          <w:tcPr>
            <w:tcW w:w="1862"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provides</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supply</w:t>
            </w:r>
            <w:r>
              <w:rPr>
                <w:rFonts w:ascii="Calibri" w:hAnsi="Calibri"/>
                <w:b w:val="0"/>
                <w:i w:val="0"/>
                <w:sz w:val="24"/>
                <w:noProof/>
              </w:rPr>
              <w:t xml:space="preserve"> </w:t>
            </w:r>
            <w:r>
              <w:rPr>
                <w:rFonts w:ascii="Calibri" w:hAnsi="Calibri"/>
                <w:b w:val="0"/>
                <w:i w:val="0"/>
                <w:sz w:val="24"/>
                <w:noProof/>
                <w:noBreak/>
              </w:rPr>
              <w:t>continuity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 xml:space="preserve"> </w:t>
            </w:r>
            <w:r>
              <w:rPr>
                <w:rFonts w:ascii="Calibri" w:hAnsi="Calibri"/>
                <w:b w:val="0"/>
                <w:i w:val="0"/>
                <w:sz w:val="24"/>
                <w:noProof/>
                <w:noBreak/>
              </w:rPr>
              <w:t>entries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medication</w:t>
            </w:r>
          </w:p>
        </w:tc>
        <w:tc>
          <w:tcPr>
            <w:tcW w:w="1409" w:type="dxa"/>
          </w:tcPr>
          <w:p>
            <w:pPr>
              <w:spacing w:before="0" w:after="0" w:line="240" w:lineRule="auto"/>
              <w:ind w:left="0" w:firstLine="0"/>
              <w:suppressAutoHyphens/>
            </w:pPr>
            <w:r>
              <w:rPr>
                <w:rFonts w:ascii="Calibri" w:hAnsi="Calibri"/>
                <w:b w:val="0"/>
                <w:i w:val="0"/>
                <w:sz w:val="24"/>
                <w:noProof/>
                <w:noBreak/>
              </w:rPr>
              <w:t>Indirect</w:t>
            </w:r>
          </w:p>
        </w:tc>
        <w:tc>
          <w:tcPr>
            <w:tcW w:w="1762" w:type="dxa"/>
          </w:tcPr>
          <w:p>
            <w:pPr>
              <w:spacing w:before="0" w:after="0" w:line="240" w:lineRule="auto"/>
              <w:ind w:left="0" w:firstLine="0"/>
              <w:suppressAutoHyphens/>
            </w:pP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446" w:type="dxa"/>
          </w:tcPr>
          <w:p>
            <w:pPr>
              <w:spacing w:before="0" w:after="0" w:line="240" w:lineRule="auto"/>
              <w:ind w:left="0" w:firstLine="0"/>
              <w:suppressAutoHyphens/>
            </w:pP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MARRecord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alignment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mirrors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corresponding</w:t>
            </w:r>
            <w:r>
              <w:rPr>
                <w:rFonts w:ascii="Calibri" w:hAnsi="Calibri"/>
                <w:b w:val="0"/>
                <w:i w:val="0"/>
                <w:sz w:val="24"/>
                <w:noProof/>
              </w:rPr>
              <w:t xml:space="preserve"> </w:t>
            </w:r>
            <w:r>
              <w:rPr>
                <w:rFonts w:ascii="Calibri" w:hAnsi="Calibri"/>
                <w:b w:val="0"/>
                <w:i w:val="0"/>
                <w:sz w:val="24"/>
                <w:noProof/>
                <w:noBreak/>
              </w:rPr>
              <w:t>MARRecord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gate</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CarePlan</w:t>
            </w:r>
          </w:p>
        </w:tc>
        <w:tc>
          <w:tcPr>
            <w:tcW w:w="1862"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specify</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whose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tracked</w:t>
            </w:r>
            <w:r>
              <w:rPr>
                <w:rFonts w:ascii="Calibri" w:hAnsi="Calibri"/>
                <w:b w:val="0"/>
                <w:i w:val="0"/>
                <w:sz w:val="24"/>
                <w:noProof/>
              </w:rPr>
              <w:t xml:space="preserve"> </w:t>
            </w:r>
            <w:r>
              <w:rPr>
                <w:rFonts w:ascii="Calibri" w:hAnsi="Calibri"/>
                <w:b w:val="0"/>
                <w:i w:val="0"/>
                <w:sz w:val="24"/>
                <w:noProof/>
                <w:noBreak/>
              </w:rPr>
              <w:t>here;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9" w:type="dxa"/>
          </w:tcPr>
          <w:p>
            <w:pPr>
              <w:spacing w:before="0" w:after="0" w:line="240" w:lineRule="auto"/>
              <w:ind w:left="0" w:firstLine="0"/>
              <w:suppressAutoHyphens/>
            </w:pPr>
            <w:r>
              <w:rPr>
                <w:rFonts w:ascii="Calibri" w:hAnsi="Calibri"/>
                <w:b w:val="0"/>
                <w:i w:val="0"/>
                <w:sz w:val="24"/>
                <w:noProof/>
                <w:noBreak/>
              </w:rPr>
              <w:t>Indirect</w:t>
            </w:r>
          </w:p>
        </w:tc>
        <w:tc>
          <w:tcPr>
            <w:tcW w:w="1762"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46"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history</w:t>
            </w:r>
            <w:r>
              <w:rPr>
                <w:rFonts w:ascii="Calibri" w:hAnsi="Calibri"/>
                <w:b w:val="0"/>
                <w:i w:val="0"/>
                <w:sz w:val="24"/>
                <w:noProof/>
              </w:rPr>
              <w:t xml:space="preserve"> </w:t>
            </w:r>
            <w:r>
              <w:rPr>
                <w:rFonts w:ascii="Calibri" w:hAnsi="Calibri"/>
                <w:b w:val="0"/>
                <w:i w:val="0"/>
                <w:sz w:val="24"/>
                <w:noProof/>
                <w:noBreak/>
              </w:rPr>
              <w:t>surfaces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context</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constraint</w:t>
            </w:r>
          </w:p>
        </w:tc>
      </w:tr>
      <w:tr>
        <w:trPr>
          <w:cantSplit w:val="true"/>
        </w:trPr>
        <w:tc>
          <w:tcPr>
            <w:tcW w:w="1592" w:type="dxa"/>
          </w:tcPr>
          <w:p>
            <w:pPr>
              <w:spacing w:before="0" w:after="0" w:line="240" w:lineRule="auto"/>
              <w:ind w:left="0" w:firstLine="0"/>
              <w:suppressAutoHyphens/>
            </w:pPr>
            <w:r>
              <w:rPr>
                <w:rFonts w:ascii="Calibri" w:hAnsi="Calibri"/>
                <w:b/>
                <w:i w:val="0"/>
                <w:sz w:val="24"/>
                <w:noProof/>
                <w:noBreak/>
              </w:rPr>
              <w:t>Appointment</w:t>
            </w:r>
          </w:p>
        </w:tc>
        <w:tc>
          <w:tcPr>
            <w:tcW w:w="1862"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prompt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prescribing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authorize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9" w:type="dxa"/>
          </w:tcPr>
          <w:p>
            <w:pPr>
              <w:spacing w:before="0" w:after="0" w:line="240" w:lineRule="auto"/>
              <w:ind w:left="0" w:firstLine="0"/>
              <w:suppressAutoHyphens/>
            </w:pPr>
            <w:r>
              <w:rPr>
                <w:rFonts w:ascii="Calibri" w:hAnsi="Calibri"/>
                <w:b w:val="0"/>
                <w:i w:val="0"/>
                <w:sz w:val="24"/>
                <w:noProof/>
                <w:noBreak/>
              </w:rPr>
              <w:t>Indirect</w:t>
            </w:r>
          </w:p>
        </w:tc>
        <w:tc>
          <w:tcPr>
            <w:tcW w:w="1762"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prescribing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46" w:type="dxa"/>
          </w:tcPr>
          <w:p>
            <w:pPr>
              <w:spacing w:before="0" w:after="0" w:line="240" w:lineRule="auto"/>
              <w:ind w:left="0" w:firstLine="0"/>
              <w:suppressAutoHyphens/>
            </w:pPr>
            <w:r>
              <w:rPr>
                <w:rFonts w:ascii="Calibri" w:hAnsi="Calibri"/>
                <w:b w:val="0"/>
                <w:i w:val="0"/>
                <w:sz w:val="24"/>
                <w:noProof/>
                <w:noBreak/>
              </w:rPr>
              <w:t>Refills</w:t>
            </w:r>
            <w:r>
              <w:rPr>
                <w:rFonts w:ascii="Calibri" w:hAnsi="Calibri"/>
                <w:b w:val="0"/>
                <w:i w:val="0"/>
                <w:sz w:val="24"/>
                <w:noProof/>
              </w:rPr>
              <w:t xml:space="preserve"> </w:t>
            </w:r>
            <w:r>
              <w:rPr>
                <w:rFonts w:ascii="Calibri" w:hAnsi="Calibri"/>
                <w:b w:val="0"/>
                <w:i w:val="0"/>
                <w:sz w:val="24"/>
                <w:noProof/>
                <w:noBreak/>
              </w:rPr>
              <w:t>originating</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encounter</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linked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originating</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carry</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bl>
    <w:p>
      <w:pPr>
        <w:keepNext/>
        <w:spacing w:before="0" w:after="0" w:line="240" w:lineRule="auto"/>
        <w:ind w:left="0" w:firstLine="0"/>
        <w:suppressAutoHyphens/>
      </w:pPr>
      <w:r>
        <w:rPr>
          <w:rFonts w:ascii="Calibri" w:hAnsi="Calibri"/>
          <w:b/>
          <w:i w:val="0"/>
          <w:sz w:val="24"/>
          <w:noProof/>
        </w:rPr>
        <w:t>3.10.7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82"/>
        <w:gridCol w:w="2551"/>
        <w:gridCol w:w="1214"/>
        <w:gridCol w:w="3424"/>
      </w:tblGrid>
      <w:tr>
        <w:trPr>
          <w:cantSplit w:val="true"/>
        </w:trPr>
        <w:tc>
          <w:tcPr>
            <w:tcW w:w="1882" w:type="dxa"/>
          </w:tcPr>
          <w:p>
            <w:pPr>
              <w:spacing w:before="0" w:after="0" w:line="240" w:lineRule="auto"/>
              <w:ind w:left="0" w:firstLine="0"/>
              <w:suppressAutoHyphens/>
            </w:pPr>
            <w:r>
              <w:rPr>
                <w:rFonts w:ascii="Calibri" w:hAnsi="Calibri"/>
                <w:b/>
                <w:i w:val="0"/>
                <w:sz w:val="24"/>
                <w:noProof/>
                <w:noBreak/>
              </w:rPr>
              <w:t>Constraint</w:t>
            </w:r>
          </w:p>
        </w:tc>
        <w:tc>
          <w:tcPr>
            <w:tcW w:w="2551" w:type="dxa"/>
          </w:tcPr>
          <w:p>
            <w:pPr>
              <w:spacing w:before="0" w:after="0" w:line="240" w:lineRule="auto"/>
              <w:ind w:left="0" w:firstLine="0"/>
              <w:suppressAutoHyphens/>
            </w:pPr>
            <w:r>
              <w:rPr>
                <w:rFonts w:ascii="Calibri" w:hAnsi="Calibri"/>
                <w:b/>
                <w:i w:val="0"/>
                <w:sz w:val="24"/>
                <w:noProof/>
                <w:noBreak/>
              </w:rPr>
              <w:t>Fields</w:t>
            </w:r>
          </w:p>
        </w:tc>
        <w:tc>
          <w:tcPr>
            <w:tcW w:w="1214" w:type="dxa"/>
          </w:tcPr>
          <w:p>
            <w:pPr>
              <w:spacing w:before="0" w:after="0" w:line="240" w:lineRule="auto"/>
              <w:ind w:left="0" w:firstLine="0"/>
              <w:suppressAutoHyphens/>
            </w:pPr>
            <w:r>
              <w:rPr>
                <w:rFonts w:ascii="Calibri" w:hAnsi="Calibri"/>
                <w:b/>
                <w:i w:val="0"/>
                <w:sz w:val="24"/>
                <w:noProof/>
                <w:noBreak/>
              </w:rPr>
              <w:t>Scope</w:t>
            </w:r>
          </w:p>
        </w:tc>
        <w:tc>
          <w:tcPr>
            <w:tcW w:w="3424"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882"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551"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214"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424"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882"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open</w:t>
            </w:r>
          </w:p>
        </w:tc>
        <w:tc>
          <w:tcPr>
            <w:tcW w:w="2551"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'cancelled')</w:t>
            </w:r>
          </w:p>
        </w:tc>
        <w:tc>
          <w:tcPr>
            <w:tcW w:w="1214"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3424"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FLIGHT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uq_refill_participant_medication_requested_at</w:t>
      </w:r>
      <w:r>
        <w:rPr>
          <w:rFonts w:ascii="Calibri" w:hAnsi="Calibri"/>
          <w:b w:val="0"/>
          <w:i w:val="0"/>
          <w:sz w:val="24"/>
          <w:noProof/>
        </w:rPr>
        <w:t xml:space="preserve"> prevents two refill requests for the same participant and medication submitted at the identical instant within a tenant. This exact-match constraint is enforced at both the database and application layers as a backstop against concurrent duplicate submissions.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uq_refill_participant_medication_open</w:t>
      </w:r>
      <w:r>
        <w:rPr>
          <w:rFonts w:ascii="Calibri" w:hAnsi="Calibri"/>
          <w:b w:val="0"/>
          <w:i w:val="0"/>
          <w:sz w:val="24"/>
          <w:noProof/>
        </w:rPr>
        <w:t xml:space="preserve"> (in-flight uniqueness): A participant may have at most one open (non-terminal) refill request per medication per tenant at any time. A new refill request for a </w:t>
      </w:r>
      <w:r>
        <w:rPr>
          <w:rFonts w:ascii="Calibri" w:hAnsi="Calibri"/>
          <w:b w:val="0"/>
          <w:i w:val="0"/>
          <w:sz w:val="24"/>
          <w:noProof/>
        </w:rPr>
        <w:t>medication_name</w:t>
      </w:r>
      <w:r>
        <w:rPr>
          <w:rFonts w:ascii="Calibri" w:hAnsi="Calibri"/>
          <w:b w:val="0"/>
          <w:i w:val="0"/>
          <w:sz w:val="24"/>
          <w:noProof/>
        </w:rPr>
        <w:t xml:space="preserve"> is rejected if an existing request for the same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medication_name</w:t>
      </w:r>
      <w:r>
        <w:rPr>
          <w:rFonts w:ascii="Calibri" w:hAnsi="Calibri"/>
          <w:b w:val="0"/>
          <w:i w:val="0"/>
          <w:sz w:val="24"/>
          <w:noProof/>
        </w:rPr>
        <w:t xml:space="preserve"> within the same </w:t>
      </w:r>
      <w:r>
        <w:rPr>
          <w:rFonts w:ascii="Calibri" w:hAnsi="Calibri"/>
          <w:b w:val="0"/>
          <w:i w:val="0"/>
          <w:sz w:val="24"/>
          <w:noProof/>
        </w:rPr>
        <w:t>tenant_id</w:t>
      </w:r>
      <w:r>
        <w:rPr>
          <w:rFonts w:ascii="Calibri" w:hAnsi="Calibri"/>
          <w:b w:val="0"/>
          <w:i w:val="0"/>
          <w:sz w:val="24"/>
          <w:noProof/>
        </w:rPr>
        <w:t xml:space="preserve"> has </w:t>
      </w:r>
      <w:r>
        <w:rPr>
          <w:rFonts w:ascii="Calibri" w:hAnsi="Calibri"/>
          <w:b w:val="0"/>
          <w:i w:val="0"/>
          <w:sz w:val="24"/>
          <w:noProof/>
        </w:rPr>
        <w:t>status</w:t>
      </w:r>
      <w:r>
        <w:rPr>
          <w:rFonts w:ascii="Calibri" w:hAnsi="Calibri"/>
          <w:b w:val="0"/>
          <w:i w:val="0"/>
          <w:sz w:val="24"/>
          <w:noProof/>
        </w:rPr>
        <w:t xml:space="preserve"> of </w:t>
      </w:r>
      <w:r>
        <w:rPr>
          <w:rFonts w:ascii="Calibri" w:hAnsi="Calibri"/>
          <w:b w:val="0"/>
          <w:i w:val="0"/>
          <w:sz w:val="24"/>
          <w:noProof/>
        </w:rPr>
        <w:t>requested</w:t>
      </w:r>
      <w:r>
        <w:rPr>
          <w:rFonts w:ascii="Calibri" w:hAnsi="Calibri"/>
          <w:b w:val="0"/>
          <w:i w:val="0"/>
          <w:sz w:val="24"/>
          <w:noProof/>
        </w:rPr>
        <w:t xml:space="preserve">, </w:t>
      </w:r>
      <w:r>
        <w:rPr>
          <w:rFonts w:ascii="Calibri" w:hAnsi="Calibri"/>
          <w:b w:val="0"/>
          <w:i w:val="0"/>
          <w:sz w:val="24"/>
          <w:noProof/>
        </w:rPr>
        <w:t>sent_to_pharmacy</w:t>
      </w:r>
      <w:r>
        <w:rPr>
          <w:rFonts w:ascii="Calibri" w:hAnsi="Calibri"/>
          <w:b w:val="0"/>
          <w:i w:val="0"/>
          <w:sz w:val="24"/>
          <w:noProof/>
        </w:rPr>
        <w:t xml:space="preserve">, or </w:t>
      </w:r>
      <w:r>
        <w:rPr>
          <w:rFonts w:ascii="Calibri" w:hAnsi="Calibri"/>
          <w:b w:val="0"/>
          <w:i w:val="0"/>
          <w:sz w:val="24"/>
          <w:noProof/>
        </w:rPr>
        <w:t>processing</w:t>
      </w:r>
      <w:r>
        <w:rPr>
          <w:rFonts w:ascii="Calibri" w:hAnsi="Calibri"/>
          <w:b w:val="0"/>
          <w:i w:val="0"/>
          <w:sz w:val="24"/>
          <w:noProof/>
        </w:rPr>
        <w:t>. The restriction lifts when the prior request reaches a terminal state (</w:t>
      </w:r>
      <w:r>
        <w:rPr>
          <w:rFonts w:ascii="Calibri" w:hAnsi="Calibri"/>
          <w:b w:val="0"/>
          <w:i w:val="0"/>
          <w:sz w:val="24"/>
          <w:noProof/>
        </w:rPr>
        <w:t>fulfilled</w:t>
      </w:r>
      <w:r>
        <w:rPr>
          <w:rFonts w:ascii="Calibri" w:hAnsi="Calibri"/>
          <w:b w:val="0"/>
          <w:i w:val="0"/>
          <w:sz w:val="24"/>
          <w:noProof/>
        </w:rPr>
        <w:t xml:space="preserve">, </w:t>
      </w:r>
      <w:r>
        <w:rPr>
          <w:rFonts w:ascii="Calibri" w:hAnsi="Calibri"/>
          <w:b w:val="0"/>
          <w:i w:val="0"/>
          <w:sz w:val="24"/>
          <w:noProof/>
        </w:rPr>
        <w:t>denied</w:t>
      </w:r>
      <w:r>
        <w:rPr>
          <w:rFonts w:ascii="Calibri" w:hAnsi="Calibri"/>
          <w:b w:val="0"/>
          <w:i w:val="0"/>
          <w:sz w:val="24"/>
          <w:noProof/>
        </w:rPr>
        <w:t xml:space="preserve">, or </w:t>
      </w:r>
      <w:r>
        <w:rPr>
          <w:rFonts w:ascii="Calibri" w:hAnsi="Calibri"/>
          <w:b w:val="0"/>
          <w:i w:val="0"/>
          <w:sz w:val="24"/>
          <w:noProof/>
        </w:rPr>
        <w:t>cancelled</w:t>
      </w:r>
      <w:r>
        <w:rPr>
          <w:rFonts w:ascii="Calibri" w:hAnsi="Calibri"/>
          <w:b w:val="0"/>
          <w:i w:val="0"/>
          <w:sz w:val="24"/>
          <w:noProof/>
        </w:rPr>
        <w:t>). This prevents duplicate in-flight transmissions to the pharmacy for the same medication, which could produce duplicate dispense events or controlled substance inventory discrepancies.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REFILL_INVALID_QUANTITY</w:t>
      </w:r>
      <w:r>
        <w:rPr>
          <w:rFonts w:ascii="Calibri" w:hAnsi="Calibri"/>
          <w:b w:val="0"/>
          <w:i w:val="0"/>
          <w:sz w:val="24"/>
          <w:noProof/>
        </w:rPr>
        <w:t xml:space="preserve">: A POST or PATCH that supplies a </w:t>
      </w:r>
      <w:r>
        <w:rPr>
          <w:rFonts w:ascii="Calibri" w:hAnsi="Calibri"/>
          <w:b w:val="0"/>
          <w:i w:val="0"/>
          <w:sz w:val="24"/>
          <w:noProof/>
        </w:rPr>
        <w:t>quantity_requested</w:t>
      </w:r>
      <w:r>
        <w:rPr>
          <w:rFonts w:ascii="Calibri" w:hAnsi="Calibri"/>
          <w:b w:val="0"/>
          <w:i w:val="0"/>
          <w:sz w:val="24"/>
          <w:noProof/>
        </w:rPr>
        <w:t xml:space="preserve"> value of zero, a negative integer, or any non-positive value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REFILL_INVALID_QUANTITY</w:t>
      </w:r>
      <w:r>
        <w:rPr>
          <w:rFonts w:ascii="Calibri" w:hAnsi="Calibri"/>
          <w:b w:val="0"/>
          <w:i w:val="0"/>
          <w:sz w:val="24"/>
          <w:noProof/>
        </w:rPr>
        <w:t xml:space="preserve"> before the write is attempted. </w:t>
      </w:r>
      <w:r>
        <w:rPr>
          <w:rFonts w:ascii="Calibri" w:hAnsi="Calibri"/>
          <w:b w:val="0"/>
          <w:i w:val="0"/>
          <w:sz w:val="24"/>
          <w:noProof/>
        </w:rPr>
        <w:t>quantity_requested</w:t>
      </w:r>
      <w:r>
        <w:rPr>
          <w:rFonts w:ascii="Calibri" w:hAnsi="Calibri"/>
          <w:b w:val="0"/>
          <w:i w:val="0"/>
          <w:sz w:val="24"/>
          <w:noProof/>
        </w:rPr>
        <w:t xml:space="preserve"> must be a whole number greater than or equal to 1 on every create and on every PATCH that includes the field.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REFILL_FULFILLED_IMMUTABLE</w:t>
      </w:r>
      <w:r>
        <w:rPr>
          <w:rFonts w:ascii="Calibri" w:hAnsi="Calibri"/>
          <w:b w:val="0"/>
          <w:i w:val="0"/>
          <w:sz w:val="24"/>
          <w:noProof/>
        </w:rPr>
        <w:t xml:space="preserve">: A refill request whose </w:t>
      </w:r>
      <w:r>
        <w:rPr>
          <w:rFonts w:ascii="Calibri" w:hAnsi="Calibri"/>
          <w:b w:val="0"/>
          <w:i w:val="0"/>
          <w:sz w:val="24"/>
          <w:noProof/>
        </w:rPr>
        <w:t>status</w:t>
      </w:r>
      <w:r>
        <w:rPr>
          <w:rFonts w:ascii="Calibri" w:hAnsi="Calibri"/>
          <w:b w:val="0"/>
          <w:i w:val="0"/>
          <w:sz w:val="24"/>
          <w:noProof/>
        </w:rPr>
        <w:t xml:space="preserve"> is </w:t>
      </w:r>
      <w:r>
        <w:rPr>
          <w:rFonts w:ascii="Calibri" w:hAnsi="Calibri"/>
          <w:b w:val="0"/>
          <w:i w:val="0"/>
          <w:sz w:val="24"/>
          <w:noProof/>
        </w:rPr>
        <w:t>fulfilled</w:t>
      </w:r>
      <w:r>
        <w:rPr>
          <w:rFonts w:ascii="Calibri" w:hAnsi="Calibri"/>
          <w:b w:val="0"/>
          <w:i w:val="0"/>
          <w:sz w:val="24"/>
          <w:noProof/>
        </w:rPr>
        <w:t xml:space="preserve"> is partially immutable. PATCH requests that include any of </w:t>
      </w:r>
      <w:r>
        <w:rPr>
          <w:rFonts w:ascii="Calibri" w:hAnsi="Calibri"/>
          <w:b w:val="0"/>
          <w:i w:val="0"/>
          <w:sz w:val="24"/>
          <w:noProof/>
        </w:rPr>
        <w:t>medication_name</w:t>
      </w:r>
      <w:r>
        <w:rPr>
          <w:rFonts w:ascii="Calibri" w:hAnsi="Calibri"/>
          <w:b w:val="0"/>
          <w:i w:val="0"/>
          <w:sz w:val="24"/>
          <w:noProof/>
        </w:rPr>
        <w:t xml:space="preserve">, </w:t>
      </w:r>
      <w:r>
        <w:rPr>
          <w:rFonts w:ascii="Calibri" w:hAnsi="Calibri"/>
          <w:b w:val="0"/>
          <w:i w:val="0"/>
          <w:sz w:val="24"/>
          <w:noProof/>
        </w:rPr>
        <w:t>dose</w:t>
      </w:r>
      <w:r>
        <w:rPr>
          <w:rFonts w:ascii="Calibri" w:hAnsi="Calibri"/>
          <w:b w:val="0"/>
          <w:i w:val="0"/>
          <w:sz w:val="24"/>
          <w:noProof/>
        </w:rPr>
        <w:t xml:space="preserve">, </w:t>
      </w:r>
      <w:r>
        <w:rPr>
          <w:rFonts w:ascii="Calibri" w:hAnsi="Calibri"/>
          <w:b w:val="0"/>
          <w:i w:val="0"/>
          <w:sz w:val="24"/>
          <w:noProof/>
        </w:rPr>
        <w:t>route</w:t>
      </w:r>
      <w:r>
        <w:rPr>
          <w:rFonts w:ascii="Calibri" w:hAnsi="Calibri"/>
          <w:b w:val="0"/>
          <w:i w:val="0"/>
          <w:sz w:val="24"/>
          <w:noProof/>
        </w:rPr>
        <w:t xml:space="preserve">, or </w:t>
      </w:r>
      <w:r>
        <w:rPr>
          <w:rFonts w:ascii="Calibri" w:hAnsi="Calibri"/>
          <w:b w:val="0"/>
          <w:i w:val="0"/>
          <w:sz w:val="24"/>
          <w:noProof/>
        </w:rPr>
        <w:t>quantity_requested</w:t>
      </w:r>
      <w:r>
        <w:rPr>
          <w:rFonts w:ascii="Calibri" w:hAnsi="Calibri"/>
          <w:b w:val="0"/>
          <w:i w:val="0"/>
          <w:sz w:val="24"/>
          <w:noProof/>
        </w:rPr>
        <w:t xml:space="preserve"> on a fulfilled record are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REFILL_FULFILLED_IMMUTABLE</w:t>
      </w:r>
      <w:r>
        <w:rPr>
          <w:rFonts w:ascii="Calibri" w:hAnsi="Calibri"/>
          <w:b w:val="0"/>
          <w:i w:val="0"/>
          <w:sz w:val="24"/>
          <w:noProof/>
        </w:rPr>
        <w:t xml:space="preserve"> - these fields describe the dispensed medication as confirmed by the pharmacy and cannot be revised after fulfillment. PATCH requests limited to </w:t>
      </w:r>
      <w:r>
        <w:rPr>
          <w:rFonts w:ascii="Calibri" w:hAnsi="Calibri"/>
          <w:b w:val="0"/>
          <w:i w:val="0"/>
          <w:sz w:val="24"/>
          <w:noProof/>
        </w:rPr>
        <w:t>fulfilled_at</w:t>
      </w:r>
      <w:r>
        <w:rPr>
          <w:rFonts w:ascii="Calibri" w:hAnsi="Calibri"/>
          <w:b w:val="0"/>
          <w:i w:val="0"/>
          <w:sz w:val="24"/>
          <w:noProof/>
        </w:rPr>
        <w:t xml:space="preserve"> or </w:t>
      </w:r>
      <w:r>
        <w:rPr>
          <w:rFonts w:ascii="Calibri" w:hAnsi="Calibri"/>
          <w:b w:val="0"/>
          <w:i w:val="0"/>
          <w:sz w:val="24"/>
          <w:noProof/>
        </w:rPr>
        <w:t>ncpdp_script_reference</w:t>
      </w:r>
      <w:r>
        <w:rPr>
          <w:rFonts w:ascii="Calibri" w:hAnsi="Calibri"/>
          <w:b w:val="0"/>
          <w:i w:val="0"/>
          <w:sz w:val="24"/>
          <w:noProof/>
        </w:rPr>
        <w:t xml:space="preserve"> on a fulfilled record are accepted; the response is </w:t>
      </w:r>
      <w:r>
        <w:rPr>
          <w:rFonts w:ascii="Calibri" w:hAnsi="Calibri"/>
          <w:b w:val="0"/>
          <w:i w:val="0"/>
          <w:sz w:val="24"/>
          <w:noProof/>
        </w:rPr>
        <w:t>200 OK</w:t>
      </w:r>
      <w:r>
        <w:rPr>
          <w:rFonts w:ascii="Calibri" w:hAnsi="Calibri"/>
          <w:b w:val="0"/>
          <w:i w:val="0"/>
          <w:sz w:val="24"/>
          <w:noProof/>
        </w:rPr>
        <w:t xml:space="preserve"> with </w:t>
      </w:r>
      <w:r>
        <w:rPr>
          <w:rFonts w:ascii="Calibri" w:hAnsi="Calibri"/>
          <w:b w:val="0"/>
          <w:i w:val="0"/>
          <w:sz w:val="24"/>
          <w:noProof/>
        </w:rPr>
        <w:t>version</w:t>
      </w:r>
      <w:r>
        <w:rPr>
          <w:rFonts w:ascii="Calibri" w:hAnsi="Calibri"/>
          <w:b w:val="0"/>
          <w:i w:val="0"/>
          <w:sz w:val="24"/>
          <w:noProof/>
        </w:rPr>
        <w:t xml:space="preserve"> incremented. A PATCH body that mixes immutable and mutable fields is rejected as a whole with </w:t>
      </w:r>
      <w:r>
        <w:rPr>
          <w:rFonts w:ascii="Calibri" w:hAnsi="Calibri"/>
          <w:b w:val="0"/>
          <w:i w:val="0"/>
          <w:sz w:val="24"/>
          <w:noProof/>
        </w:rPr>
        <w:t>422</w:t>
      </w:r>
      <w:r>
        <w:rPr>
          <w:rFonts w:ascii="Calibri" w:hAnsi="Calibri"/>
          <w:b w:val="0"/>
          <w:i w:val="0"/>
          <w:sz w:val="24"/>
          <w:noProof/>
        </w:rPr>
        <w:t xml:space="preserve"> - the caller must separate the writes.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REFILL_MISSING_DENIAL_REASON</w:t>
      </w:r>
      <w:r>
        <w:rPr>
          <w:rFonts w:ascii="Calibri" w:hAnsi="Calibri"/>
          <w:b w:val="0"/>
          <w:i w:val="0"/>
          <w:sz w:val="24"/>
          <w:noProof/>
        </w:rPr>
        <w:t xml:space="preserve">: A PATCH that transitions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denied</w:t>
      </w:r>
      <w:r>
        <w:rPr>
          <w:rFonts w:ascii="Calibri" w:hAnsi="Calibri"/>
          <w:b w:val="0"/>
          <w:i w:val="0"/>
          <w:sz w:val="24"/>
          <w:noProof/>
        </w:rPr>
        <w:t xml:space="preserve"> must supply a non-empty </w:t>
      </w:r>
      <w:r>
        <w:rPr>
          <w:rFonts w:ascii="Calibri" w:hAnsi="Calibri"/>
          <w:b w:val="0"/>
          <w:i w:val="0"/>
          <w:sz w:val="24"/>
          <w:noProof/>
        </w:rPr>
        <w:t>denial_reason</w:t>
      </w:r>
      <w:r>
        <w:rPr>
          <w:rFonts w:ascii="Calibri" w:hAnsi="Calibri"/>
          <w:b w:val="0"/>
          <w:i w:val="0"/>
          <w:sz w:val="24"/>
          <w:noProof/>
        </w:rPr>
        <w:t xml:space="preserve">. A request with </w:t>
      </w:r>
      <w:r>
        <w:rPr>
          <w:rFonts w:ascii="Calibri" w:hAnsi="Calibri"/>
          <w:b w:val="0"/>
          <w:i w:val="0"/>
          <w:sz w:val="24"/>
          <w:noProof/>
        </w:rPr>
        <w:t>status = 'denied'</w:t>
      </w:r>
      <w:r>
        <w:rPr>
          <w:rFonts w:ascii="Calibri" w:hAnsi="Calibri"/>
          <w:b w:val="0"/>
          <w:i w:val="0"/>
          <w:sz w:val="24"/>
          <w:noProof/>
        </w:rPr>
        <w:t xml:space="preserve"> and an absent or empty-string </w:t>
      </w:r>
      <w:r>
        <w:rPr>
          <w:rFonts w:ascii="Calibri" w:hAnsi="Calibri"/>
          <w:b w:val="0"/>
          <w:i w:val="0"/>
          <w:sz w:val="24"/>
          <w:noProof/>
        </w:rPr>
        <w:t>denial_reason</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REFILL_MISSING_DENIAL_REASON</w:t>
      </w:r>
      <w:r>
        <w:rPr>
          <w:rFonts w:ascii="Calibri" w:hAnsi="Calibri"/>
          <w:b w:val="0"/>
          <w:i w:val="0"/>
          <w:sz w:val="24"/>
          <w:noProof/>
        </w:rPr>
        <w:t xml:space="preserve">. A request with </w:t>
      </w:r>
      <w:r>
        <w:rPr>
          <w:rFonts w:ascii="Calibri" w:hAnsi="Calibri"/>
          <w:b w:val="0"/>
          <w:i w:val="0"/>
          <w:sz w:val="24"/>
          <w:noProof/>
        </w:rPr>
        <w:t>status = 'denied'</w:t>
      </w:r>
      <w:r>
        <w:rPr>
          <w:rFonts w:ascii="Calibri" w:hAnsi="Calibri"/>
          <w:b w:val="0"/>
          <w:i w:val="0"/>
          <w:sz w:val="24"/>
          <w:noProof/>
        </w:rPr>
        <w:t xml:space="preserve"> and a non-empty </w:t>
      </w:r>
      <w:r>
        <w:rPr>
          <w:rFonts w:ascii="Calibri" w:hAnsi="Calibri"/>
          <w:b w:val="0"/>
          <w:i w:val="0"/>
          <w:sz w:val="24"/>
          <w:noProof/>
        </w:rPr>
        <w:t>denial_reason</w:t>
      </w:r>
      <w:r>
        <w:rPr>
          <w:rFonts w:ascii="Calibri" w:hAnsi="Calibri"/>
          <w:b w:val="0"/>
          <w:i w:val="0"/>
          <w:sz w:val="24"/>
          <w:noProof/>
        </w:rPr>
        <w:t xml:space="preserve"> is accepted; the database must confirm </w:t>
      </w:r>
      <w:r>
        <w:rPr>
          <w:rFonts w:ascii="Calibri" w:hAnsi="Calibri"/>
          <w:b w:val="0"/>
          <w:i w:val="0"/>
          <w:sz w:val="24"/>
          <w:noProof/>
        </w:rPr>
        <w:t>status = 'denied'</w:t>
      </w:r>
      <w:r>
        <w:rPr>
          <w:rFonts w:ascii="Calibri" w:hAnsi="Calibri"/>
          <w:b w:val="0"/>
          <w:i w:val="0"/>
          <w:sz w:val="24"/>
          <w:noProof/>
        </w:rPr>
        <w:t xml:space="preserve"> and </w:t>
      </w:r>
      <w:r>
        <w:rPr>
          <w:rFonts w:ascii="Calibri" w:hAnsi="Calibri"/>
          <w:b w:val="0"/>
          <w:i w:val="0"/>
          <w:sz w:val="24"/>
          <w:noProof/>
        </w:rPr>
        <w:t>denial_reason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REFILL_MISSING_CANCELLATION_REASON</w:t>
      </w:r>
      <w:r>
        <w:rPr>
          <w:rFonts w:ascii="Calibri" w:hAnsi="Calibri"/>
          <w:b w:val="0"/>
          <w:i w:val="0"/>
          <w:sz w:val="24"/>
          <w:noProof/>
        </w:rPr>
        <w:t xml:space="preserve">: A PATCH that transitions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cancelled</w:t>
      </w:r>
      <w:r>
        <w:rPr>
          <w:rFonts w:ascii="Calibri" w:hAnsi="Calibri"/>
          <w:b w:val="0"/>
          <w:i w:val="0"/>
          <w:sz w:val="24"/>
          <w:noProof/>
        </w:rPr>
        <w:t xml:space="preserve"> must supply a non-empty </w:t>
      </w:r>
      <w:r>
        <w:rPr>
          <w:rFonts w:ascii="Calibri" w:hAnsi="Calibri"/>
          <w:b w:val="0"/>
          <w:i w:val="0"/>
          <w:sz w:val="24"/>
          <w:noProof/>
        </w:rPr>
        <w:t>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an absent or empty-string </w:t>
      </w:r>
      <w:r>
        <w:rPr>
          <w:rFonts w:ascii="Calibri" w:hAnsi="Calibri"/>
          <w:b w:val="0"/>
          <w:i w:val="0"/>
          <w:sz w:val="24"/>
          <w:noProof/>
        </w:rPr>
        <w:t>cancellation_reason</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REFILL_MISSING_CANCELLATION_REASON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 non-empty </w:t>
      </w:r>
      <w:r>
        <w:rPr>
          <w:rFonts w:ascii="Calibri" w:hAnsi="Calibri"/>
          <w:b w:val="0"/>
          <w:i w:val="0"/>
          <w:sz w:val="24"/>
          <w:noProof/>
        </w:rPr>
        <w:t>cancellation_reason</w:t>
      </w:r>
      <w:r>
        <w:rPr>
          <w:rFonts w:ascii="Calibri" w:hAnsi="Calibri"/>
          <w:b w:val="0"/>
          <w:i w:val="0"/>
          <w:sz w:val="24"/>
          <w:noProof/>
        </w:rPr>
        <w:t xml:space="preserve"> is accepted; the database must confirm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Database: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UNIQUE (tenant_id, participant_id, medication_name, requested_at)</w:t>
      </w:r>
      <w:r>
        <w:rPr>
          <w:rFonts w:ascii="Calibri" w:hAnsi="Calibri"/>
          <w:b w:val="0"/>
          <w:i w:val="0"/>
          <w:sz w:val="24"/>
          <w:noProof/>
        </w:rPr>
        <w:t xml:space="preserve"> index on the </w:t>
      </w:r>
      <w:r>
        <w:rPr>
          <w:rFonts w:ascii="Calibri" w:hAnsi="Calibri"/>
          <w:b w:val="0"/>
          <w:i w:val="0"/>
          <w:sz w:val="24"/>
          <w:noProof/>
        </w:rPr>
        <w:t>medication_refill</w:t>
      </w:r>
      <w:r>
        <w:rPr>
          <w:rFonts w:ascii="Calibri" w:hAnsi="Calibri"/>
          <w:b w:val="0"/>
          <w:i w:val="0"/>
          <w:sz w:val="24"/>
          <w:noProof/>
        </w:rPr>
        <w:t xml:space="preserve"> table enforces the exact-match constraint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Partial unique index </w:t>
      </w:r>
      <w:r>
        <w:rPr>
          <w:rFonts w:ascii="Calibri" w:hAnsi="Calibri"/>
          <w:b w:val="0"/>
          <w:i w:val="0"/>
          <w:sz w:val="24"/>
          <w:noProof/>
        </w:rPr>
        <w:t>UNIQUE (tenant_id, participant_id, medication_name) WHERE status NOT IN ('fulfilled', 'denied', 'cancelled')</w:t>
      </w:r>
      <w:r>
        <w:rPr>
          <w:rFonts w:ascii="Calibri" w:hAnsi="Calibri"/>
          <w:b w:val="0"/>
          <w:i w:val="0"/>
          <w:sz w:val="24"/>
          <w:noProof/>
        </w:rPr>
        <w:t xml:space="preserve"> enforces the in-flight uniqueness constraint at the database layer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Application: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In-flight uniqueness check:</w:t>
      </w:r>
      <w:r>
        <w:rPr>
          <w:rFonts w:ascii="Calibri" w:hAnsi="Calibri"/>
          <w:b w:val="0"/>
          <w:i w:val="0"/>
          <w:sz w:val="24"/>
          <w:noProof/>
        </w:rPr>
        <w:t xml:space="preserve"> On every POST, the service executes: </w:t>
      </w:r>
      <w:r>
        <w:rPr>
          <w:rFonts w:ascii="Calibri" w:hAnsi="Calibri"/>
          <w:b w:val="0"/>
          <w:i w:val="0"/>
          <w:sz w:val="24"/>
          <w:noProof/>
        </w:rPr>
        <w:t>SELECT 1 FROM medication_refill WHERE tenant_id = :tenant_id AND participant_id = :participant_id AND medication_name = :medication_name AND status NOT IN ('fulfilled', 'denied', 'cancelled') LIMIT 1</w:t>
      </w:r>
      <w:r>
        <w:rPr>
          <w:rFonts w:ascii="Calibri" w:hAnsi="Calibri"/>
          <w:b w:val="0"/>
          <w:i w:val="0"/>
          <w:sz w:val="24"/>
          <w:noProof/>
        </w:rPr>
        <w:t xml:space="preserve">. A non-empty result returns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REFILL_DUPLICATE_IN_FLIGHT</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Quantity validation:</w:t>
      </w:r>
      <w:r>
        <w:rPr>
          <w:rFonts w:ascii="Calibri" w:hAnsi="Calibri"/>
          <w:b w:val="0"/>
          <w:i w:val="0"/>
          <w:sz w:val="24"/>
          <w:noProof/>
        </w:rPr>
        <w:t xml:space="preserve"> On every POST and on every PATCH that includes </w:t>
      </w:r>
      <w:r>
        <w:rPr>
          <w:rFonts w:ascii="Calibri" w:hAnsi="Calibri"/>
          <w:b w:val="0"/>
          <w:i w:val="0"/>
          <w:sz w:val="24"/>
          <w:noProof/>
        </w:rPr>
        <w:t>quantity_requested</w:t>
      </w:r>
      <w:r>
        <w:rPr>
          <w:rFonts w:ascii="Calibri" w:hAnsi="Calibri"/>
          <w:b w:val="0"/>
          <w:i w:val="0"/>
          <w:sz w:val="24"/>
          <w:noProof/>
        </w:rPr>
        <w:t xml:space="preserve">, the service validates that the value is an integer greater than or equal to 1. If the value is zero, negative, or not a whole number,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REFILL_INVALID_QUANTITY</w:t>
      </w:r>
      <w:r>
        <w:rPr>
          <w:rFonts w:ascii="Calibri" w:hAnsi="Calibri"/>
          <w:b w:val="0"/>
          <w:i w:val="0"/>
          <w:sz w:val="24"/>
          <w:noProof/>
        </w:rPr>
        <w:t xml:space="preserve">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Fulfilled-immutable check:</w:t>
      </w:r>
      <w:r>
        <w:rPr>
          <w:rFonts w:ascii="Calibri" w:hAnsi="Calibri"/>
          <w:b w:val="0"/>
          <w:i w:val="0"/>
          <w:sz w:val="24"/>
          <w:noProof/>
        </w:rPr>
        <w:t xml:space="preserve"> On every PATCH, the service reads the current </w:t>
      </w:r>
      <w:r>
        <w:rPr>
          <w:rFonts w:ascii="Calibri" w:hAnsi="Calibri"/>
          <w:b w:val="0"/>
          <w:i w:val="0"/>
          <w:sz w:val="24"/>
          <w:noProof/>
        </w:rPr>
        <w:t>status</w:t>
      </w:r>
      <w:r>
        <w:rPr>
          <w:rFonts w:ascii="Calibri" w:hAnsi="Calibri"/>
          <w:b w:val="0"/>
          <w:i w:val="0"/>
          <w:sz w:val="24"/>
          <w:noProof/>
        </w:rPr>
        <w:t xml:space="preserve">. If </w:t>
      </w:r>
      <w:r>
        <w:rPr>
          <w:rFonts w:ascii="Calibri" w:hAnsi="Calibri"/>
          <w:b w:val="0"/>
          <w:i w:val="0"/>
          <w:sz w:val="24"/>
          <w:noProof/>
        </w:rPr>
        <w:t>status = 'fulfilled'</w:t>
      </w:r>
      <w:r>
        <w:rPr>
          <w:rFonts w:ascii="Calibri" w:hAnsi="Calibri"/>
          <w:b w:val="0"/>
          <w:i w:val="0"/>
          <w:sz w:val="24"/>
          <w:noProof/>
        </w:rPr>
        <w:t xml:space="preserve"> and the request body contains any of </w:t>
      </w:r>
      <w:r>
        <w:rPr>
          <w:rFonts w:ascii="Calibri" w:hAnsi="Calibri"/>
          <w:b w:val="0"/>
          <w:i w:val="0"/>
          <w:sz w:val="24"/>
          <w:noProof/>
        </w:rPr>
        <w:t>medication_name</w:t>
      </w:r>
      <w:r>
        <w:rPr>
          <w:rFonts w:ascii="Calibri" w:hAnsi="Calibri"/>
          <w:b w:val="0"/>
          <w:i w:val="0"/>
          <w:sz w:val="24"/>
          <w:noProof/>
        </w:rPr>
        <w:t xml:space="preserve">, </w:t>
      </w:r>
      <w:r>
        <w:rPr>
          <w:rFonts w:ascii="Calibri" w:hAnsi="Calibri"/>
          <w:b w:val="0"/>
          <w:i w:val="0"/>
          <w:sz w:val="24"/>
          <w:noProof/>
        </w:rPr>
        <w:t>dose</w:t>
      </w:r>
      <w:r>
        <w:rPr>
          <w:rFonts w:ascii="Calibri" w:hAnsi="Calibri"/>
          <w:b w:val="0"/>
          <w:i w:val="0"/>
          <w:sz w:val="24"/>
          <w:noProof/>
        </w:rPr>
        <w:t xml:space="preserve">, </w:t>
      </w:r>
      <w:r>
        <w:rPr>
          <w:rFonts w:ascii="Calibri" w:hAnsi="Calibri"/>
          <w:b w:val="0"/>
          <w:i w:val="0"/>
          <w:sz w:val="24"/>
          <w:noProof/>
        </w:rPr>
        <w:t>route</w:t>
      </w:r>
      <w:r>
        <w:rPr>
          <w:rFonts w:ascii="Calibri" w:hAnsi="Calibri"/>
          <w:b w:val="0"/>
          <w:i w:val="0"/>
          <w:sz w:val="24"/>
          <w:noProof/>
        </w:rPr>
        <w:t xml:space="preserve">, or </w:t>
      </w:r>
      <w:r>
        <w:rPr>
          <w:rFonts w:ascii="Calibri" w:hAnsi="Calibri"/>
          <w:b w:val="0"/>
          <w:i w:val="0"/>
          <w:sz w:val="24"/>
          <w:noProof/>
        </w:rPr>
        <w:t>quantity_requested</w:t>
      </w:r>
      <w:r>
        <w:rPr>
          <w:rFonts w:ascii="Calibri" w:hAnsi="Calibri"/>
          <w:b w:val="0"/>
          <w:i w:val="0"/>
          <w:sz w:val="24"/>
          <w:noProof/>
        </w:rPr>
        <w:t xml:space="preserve">,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REFILL_FULFILLED_IMMUTABLE</w:t>
      </w:r>
      <w:r>
        <w:rPr>
          <w:rFonts w:ascii="Calibri" w:hAnsi="Calibri"/>
          <w:b w:val="0"/>
          <w:i w:val="0"/>
          <w:sz w:val="24"/>
          <w:noProof/>
        </w:rPr>
        <w:t xml:space="preserve"> before the write is attempted. If the body contains only </w:t>
      </w:r>
      <w:r>
        <w:rPr>
          <w:rFonts w:ascii="Calibri" w:hAnsi="Calibri"/>
          <w:b w:val="0"/>
          <w:i w:val="0"/>
          <w:sz w:val="24"/>
          <w:noProof/>
        </w:rPr>
        <w:t>fulfilled_at</w:t>
      </w:r>
      <w:r>
        <w:rPr>
          <w:rFonts w:ascii="Calibri" w:hAnsi="Calibri"/>
          <w:b w:val="0"/>
          <w:i w:val="0"/>
          <w:sz w:val="24"/>
          <w:noProof/>
        </w:rPr>
        <w:t xml:space="preserve"> or </w:t>
      </w:r>
      <w:r>
        <w:rPr>
          <w:rFonts w:ascii="Calibri" w:hAnsi="Calibri"/>
          <w:b w:val="0"/>
          <w:i w:val="0"/>
          <w:sz w:val="24"/>
          <w:noProof/>
        </w:rPr>
        <w:t>ncpdp_script_reference</w:t>
      </w:r>
      <w:r>
        <w:rPr>
          <w:rFonts w:ascii="Calibri" w:hAnsi="Calibri"/>
          <w:b w:val="0"/>
          <w:i w:val="0"/>
          <w:sz w:val="24"/>
          <w:noProof/>
        </w:rPr>
        <w:t xml:space="preserve">, the write proceeds and </w:t>
      </w:r>
      <w:r>
        <w:rPr>
          <w:rFonts w:ascii="Calibri" w:hAnsi="Calibri"/>
          <w:b w:val="0"/>
          <w:i w:val="0"/>
          <w:sz w:val="24"/>
          <w:noProof/>
        </w:rPr>
        <w:t>version</w:t>
      </w:r>
      <w:r>
        <w:rPr>
          <w:rFonts w:ascii="Calibri" w:hAnsi="Calibri"/>
          <w:b w:val="0"/>
          <w:i w:val="0"/>
          <w:sz w:val="24"/>
          <w:noProof/>
        </w:rPr>
        <w:t xml:space="preserve"> is incremented.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Denial-reason check:</w:t>
      </w:r>
      <w:r>
        <w:rPr>
          <w:rFonts w:ascii="Calibri" w:hAnsi="Calibri"/>
          <w:b w:val="0"/>
          <w:i w:val="0"/>
          <w:sz w:val="24"/>
          <w:noProof/>
        </w:rPr>
        <w:t xml:space="preserve"> On every PATCH, if </w:t>
      </w:r>
      <w:r>
        <w:rPr>
          <w:rFonts w:ascii="Calibri" w:hAnsi="Calibri"/>
          <w:b w:val="0"/>
          <w:i w:val="0"/>
          <w:sz w:val="24"/>
          <w:noProof/>
        </w:rPr>
        <w:t>status = 'denied'</w:t>
      </w:r>
      <w:r>
        <w:rPr>
          <w:rFonts w:ascii="Calibri" w:hAnsi="Calibri"/>
          <w:b w:val="0"/>
          <w:i w:val="0"/>
          <w:sz w:val="24"/>
          <w:noProof/>
        </w:rPr>
        <w:t xml:space="preserve"> is present in the request body, the service validates that </w:t>
      </w:r>
      <w:r>
        <w:rPr>
          <w:rFonts w:ascii="Calibri" w:hAnsi="Calibri"/>
          <w:b w:val="0"/>
          <w:i w:val="0"/>
          <w:sz w:val="24"/>
          <w:noProof/>
        </w:rPr>
        <w:t>denial_reason</w:t>
      </w:r>
      <w:r>
        <w:rPr>
          <w:rFonts w:ascii="Calibri" w:hAnsi="Calibri"/>
          <w:b w:val="0"/>
          <w:i w:val="0"/>
          <w:sz w:val="24"/>
          <w:noProof/>
        </w:rPr>
        <w:t xml:space="preserve"> is also present and evaluates to a non-empty string after stripping whitespace. If the check fails,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REFILL_MISSING_DENIAL_REASON</w:t>
      </w:r>
      <w:r>
        <w:rPr>
          <w:rFonts w:ascii="Calibri" w:hAnsi="Calibri"/>
          <w:b w:val="0"/>
          <w:i w:val="0"/>
          <w:sz w:val="24"/>
          <w:noProof/>
        </w:rPr>
        <w:t xml:space="preserve">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Cancellation-reason check:</w:t>
      </w:r>
      <w:r>
        <w:rPr>
          <w:rFonts w:ascii="Calibri" w:hAnsi="Calibri"/>
          <w:b w:val="0"/>
          <w:i w:val="0"/>
          <w:sz w:val="24"/>
          <w:noProof/>
        </w:rPr>
        <w:t xml:space="preserve"> On every PATCH, if </w:t>
      </w:r>
      <w:r>
        <w:rPr>
          <w:rFonts w:ascii="Calibri" w:hAnsi="Calibri"/>
          <w:b w:val="0"/>
          <w:i w:val="0"/>
          <w:sz w:val="24"/>
          <w:noProof/>
        </w:rPr>
        <w:t>status = 'cancelled'</w:t>
      </w:r>
      <w:r>
        <w:rPr>
          <w:rFonts w:ascii="Calibri" w:hAnsi="Calibri"/>
          <w:b w:val="0"/>
          <w:i w:val="0"/>
          <w:sz w:val="24"/>
          <w:noProof/>
        </w:rPr>
        <w:t xml:space="preserve"> is present in the request body, the service validates that </w:t>
      </w:r>
      <w:r>
        <w:rPr>
          <w:rFonts w:ascii="Calibri" w:hAnsi="Calibri"/>
          <w:b w:val="0"/>
          <w:i w:val="0"/>
          <w:sz w:val="24"/>
          <w:noProof/>
        </w:rPr>
        <w:t>cancellation_reason</w:t>
      </w:r>
      <w:r>
        <w:rPr>
          <w:rFonts w:ascii="Calibri" w:hAnsi="Calibri"/>
          <w:b w:val="0"/>
          <w:i w:val="0"/>
          <w:sz w:val="24"/>
          <w:noProof/>
        </w:rPr>
        <w:t xml:space="preserve"> is also present and evaluates to a non-empty string after stripping whitespace. If the check fails,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REFILL_MISSING_CANCELLATION_REASON</w:t>
      </w:r>
      <w:r>
        <w:rPr>
          <w:rFonts w:ascii="Calibri" w:hAnsi="Calibri"/>
          <w:b w:val="0"/>
          <w:i w:val="0"/>
          <w:sz w:val="24"/>
          <w:noProof/>
        </w:rPr>
        <w:t xml:space="preserve">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Error messages exposed to the client: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REFILL_DUPLICATE</w:t>
      </w:r>
      <w:r>
        <w:rPr>
          <w:rFonts w:ascii="Calibri" w:hAnsi="Calibri"/>
          <w:b w:val="0"/>
          <w:i w:val="0"/>
          <w:sz w:val="24"/>
          <w:noProof/>
        </w:rPr>
        <w:t xml:space="preserve">: </w:t>
      </w:r>
      <w:r>
        <w:rPr>
          <w:rFonts w:ascii="Calibri" w:hAnsi="Calibri"/>
          <w:b w:val="0"/>
          <w:i w:val="0"/>
          <w:sz w:val="24"/>
          <w:noProof/>
        </w:rPr>
        <w:t>"A refill request for this participant and medication at the same time already exists."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REFILL_DUPLICATE_IN_FLIGHT</w:t>
      </w:r>
      <w:r>
        <w:rPr>
          <w:rFonts w:ascii="Calibri" w:hAnsi="Calibri"/>
          <w:b w:val="0"/>
          <w:i w:val="0"/>
          <w:sz w:val="24"/>
          <w:noProof/>
        </w:rPr>
        <w:t xml:space="preserve">: </w:t>
      </w:r>
      <w:r>
        <w:rPr>
          <w:rFonts w:ascii="Calibri" w:hAnsi="Calibri"/>
          <w:b w:val="0"/>
          <w:i w:val="0"/>
          <w:sz w:val="24"/>
          <w:noProof/>
        </w:rPr>
        <w:t>"An open refill request for this medication already exists for this participant. The existing request must be fulfilled, denied, or cancelled before a new one can be submitted."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REFILL_INVALID_QUANTITY</w:t>
      </w:r>
      <w:r>
        <w:rPr>
          <w:rFonts w:ascii="Calibri" w:hAnsi="Calibri"/>
          <w:b w:val="0"/>
          <w:i w:val="0"/>
          <w:sz w:val="24"/>
          <w:noProof/>
        </w:rPr>
        <w:t xml:space="preserve">: </w:t>
      </w:r>
      <w:r>
        <w:rPr>
          <w:rFonts w:ascii="Calibri" w:hAnsi="Calibri"/>
          <w:b w:val="0"/>
          <w:i w:val="0"/>
          <w:sz w:val="24"/>
          <w:noProof/>
        </w:rPr>
        <w:t>"quantity_requested must be a positive integer greater than zero."</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REFILL_FULFILLED_IMMUTABLE</w:t>
      </w:r>
      <w:r>
        <w:rPr>
          <w:rFonts w:ascii="Calibri" w:hAnsi="Calibri"/>
          <w:b w:val="0"/>
          <w:i w:val="0"/>
          <w:sz w:val="24"/>
          <w:noProof/>
        </w:rPr>
        <w:t xml:space="preserve">: </w:t>
      </w:r>
      <w:r>
        <w:rPr>
          <w:rFonts w:ascii="Calibri" w:hAnsi="Calibri"/>
          <w:b w:val="0"/>
          <w:i w:val="0"/>
          <w:sz w:val="24"/>
          <w:noProof/>
        </w:rPr>
        <w:t>"A fulfilled refill request's medication, dose, route, or quantity cannot be changed."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REFILL_MISSING_DENIAL_REASON</w:t>
      </w:r>
      <w:r>
        <w:rPr>
          <w:rFonts w:ascii="Calibri" w:hAnsi="Calibri"/>
          <w:b w:val="0"/>
          <w:i w:val="0"/>
          <w:sz w:val="24"/>
          <w:noProof/>
        </w:rPr>
        <w:t xml:space="preserve">: </w:t>
      </w:r>
      <w:r>
        <w:rPr>
          <w:rFonts w:ascii="Calibri" w:hAnsi="Calibri"/>
          <w:b w:val="0"/>
          <w:i w:val="0"/>
          <w:sz w:val="24"/>
          <w:noProof/>
        </w:rPr>
        <w:t>"A denial reason is required when denying a refill request."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REFILL_MISSING_CANCELLATION_REASON</w:t>
      </w:r>
      <w:r>
        <w:rPr>
          <w:rFonts w:ascii="Calibri" w:hAnsi="Calibri"/>
          <w:b w:val="0"/>
          <w:i w:val="0"/>
          <w:sz w:val="24"/>
          <w:noProof/>
        </w:rPr>
        <w:t xml:space="preserve">: </w:t>
      </w:r>
      <w:r>
        <w:rPr>
          <w:rFonts w:ascii="Calibri" w:hAnsi="Calibri"/>
          <w:b w:val="0"/>
          <w:i w:val="0"/>
          <w:sz w:val="24"/>
          <w:noProof/>
        </w:rPr>
        <w:t>"A cancellation reason is required when cancelling a refill request."</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second refill with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medication_name</w:t>
      </w:r>
      <w:r>
        <w:rPr>
          <w:rFonts w:ascii="Calibri" w:hAnsi="Calibri"/>
          <w:b w:val="0"/>
          <w:i w:val="0"/>
          <w:sz w:val="24"/>
          <w:noProof/>
        </w:rPr>
        <w:t xml:space="preserve">, and </w:t>
      </w:r>
      <w:r>
        <w:rPr>
          <w:rFonts w:ascii="Calibri" w:hAnsi="Calibri"/>
          <w:b w:val="0"/>
          <w:i w:val="0"/>
          <w:sz w:val="24"/>
          <w:noProof/>
        </w:rPr>
        <w:t>requested_at</w:t>
      </w:r>
      <w:r>
        <w:rPr>
          <w:rFonts w:ascii="Calibri" w:hAnsi="Calibri"/>
          <w:b w:val="0"/>
          <w:i w:val="0"/>
          <w:sz w:val="24"/>
          <w:noProof/>
        </w:rPr>
        <w:t xml:space="preserve"> within the same tenant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REFILL_DUPLICATE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refill for a </w:t>
      </w:r>
      <w:r>
        <w:rPr>
          <w:rFonts w:ascii="Calibri" w:hAnsi="Calibri"/>
          <w:b w:val="0"/>
          <w:i w:val="0"/>
          <w:sz w:val="24"/>
          <w:noProof/>
        </w:rPr>
        <w:t>medication_name</w:t>
      </w:r>
      <w:r>
        <w:rPr>
          <w:rFonts w:ascii="Calibri" w:hAnsi="Calibri"/>
          <w:b w:val="0"/>
          <w:i w:val="0"/>
          <w:sz w:val="24"/>
          <w:noProof/>
        </w:rPr>
        <w:t xml:space="preserve"> that already has an open request (status </w:t>
      </w:r>
      <w:r>
        <w:rPr>
          <w:rFonts w:ascii="Calibri" w:hAnsi="Calibri"/>
          <w:b w:val="0"/>
          <w:i w:val="0"/>
          <w:sz w:val="24"/>
          <w:noProof/>
        </w:rPr>
        <w:t>requested</w:t>
      </w:r>
      <w:r>
        <w:rPr>
          <w:rFonts w:ascii="Calibri" w:hAnsi="Calibri"/>
          <w:b w:val="0"/>
          <w:i w:val="0"/>
          <w:sz w:val="24"/>
          <w:noProof/>
        </w:rPr>
        <w:t xml:space="preserve">, </w:t>
      </w:r>
      <w:r>
        <w:rPr>
          <w:rFonts w:ascii="Calibri" w:hAnsi="Calibri"/>
          <w:b w:val="0"/>
          <w:i w:val="0"/>
          <w:sz w:val="24"/>
          <w:noProof/>
        </w:rPr>
        <w:t>sent_to_pharmacy</w:t>
      </w:r>
      <w:r>
        <w:rPr>
          <w:rFonts w:ascii="Calibri" w:hAnsi="Calibri"/>
          <w:b w:val="0"/>
          <w:i w:val="0"/>
          <w:sz w:val="24"/>
          <w:noProof/>
        </w:rPr>
        <w:t xml:space="preserve">, or </w:t>
      </w:r>
      <w:r>
        <w:rPr>
          <w:rFonts w:ascii="Calibri" w:hAnsi="Calibri"/>
          <w:b w:val="0"/>
          <w:i w:val="0"/>
          <w:sz w:val="24"/>
          <w:noProof/>
        </w:rPr>
        <w:t>processing</w:t>
      </w:r>
      <w:r>
        <w:rPr>
          <w:rFonts w:ascii="Calibri" w:hAnsi="Calibri"/>
          <w:b w:val="0"/>
          <w:i w:val="0"/>
          <w:sz w:val="24"/>
          <w:noProof/>
        </w:rPr>
        <w:t xml:space="preserve">) for the same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tenant_id</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REFILL_DUPLICATE_IN_FLIGHT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Transition an existing open refill to </w:t>
      </w:r>
      <w:r>
        <w:rPr>
          <w:rFonts w:ascii="Calibri" w:hAnsi="Calibri"/>
          <w:b w:val="0"/>
          <w:i w:val="0"/>
          <w:sz w:val="24"/>
          <w:noProof/>
        </w:rPr>
        <w:t>fulfilled</w:t>
      </w:r>
      <w:r>
        <w:rPr>
          <w:rFonts w:ascii="Calibri" w:hAnsi="Calibri"/>
          <w:b w:val="0"/>
          <w:i w:val="0"/>
          <w:sz w:val="24"/>
          <w:noProof/>
        </w:rPr>
        <w:t xml:space="preserve">, then POST a new refill for the same participant and medication → assert </w:t>
      </w:r>
      <w:r>
        <w:rPr>
          <w:rFonts w:ascii="Calibri" w:hAnsi="Calibri"/>
          <w:b w:val="0"/>
          <w:i w:val="0"/>
          <w:sz w:val="24"/>
          <w:noProof/>
        </w:rPr>
        <w:t>201 Created</w:t>
      </w:r>
      <w:r>
        <w:rPr>
          <w:rFonts w:ascii="Calibri" w:hAnsi="Calibri"/>
          <w:b w:val="0"/>
          <w:i w:val="0"/>
          <w:sz w:val="24"/>
          <w:noProof/>
        </w:rPr>
        <w:t xml:space="preserve"> (in-flight restriction lifts on terminal status)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Transition an existing open refill to </w:t>
      </w:r>
      <w:r>
        <w:rPr>
          <w:rFonts w:ascii="Calibri" w:hAnsi="Calibri"/>
          <w:b w:val="0"/>
          <w:i w:val="0"/>
          <w:sz w:val="24"/>
          <w:noProof/>
        </w:rPr>
        <w:t>denied</w:t>
      </w:r>
      <w:r>
        <w:rPr>
          <w:rFonts w:ascii="Calibri" w:hAnsi="Calibri"/>
          <w:b w:val="0"/>
          <w:i w:val="0"/>
          <w:sz w:val="24"/>
          <w:noProof/>
        </w:rPr>
        <w:t xml:space="preserve">, then POST a new refill for the same participant and medication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Transition an existing open refill to </w:t>
      </w:r>
      <w:r>
        <w:rPr>
          <w:rFonts w:ascii="Calibri" w:hAnsi="Calibri"/>
          <w:b w:val="0"/>
          <w:i w:val="0"/>
          <w:sz w:val="24"/>
          <w:noProof/>
        </w:rPr>
        <w:t>cancelled</w:t>
      </w:r>
      <w:r>
        <w:rPr>
          <w:rFonts w:ascii="Calibri" w:hAnsi="Calibri"/>
          <w:b w:val="0"/>
          <w:i w:val="0"/>
          <w:sz w:val="24"/>
          <w:noProof/>
        </w:rPr>
        <w:t xml:space="preserve">, then POST a new refill for the same participant and medication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refill with </w:t>
      </w:r>
      <w:r>
        <w:rPr>
          <w:rFonts w:ascii="Calibri" w:hAnsi="Calibri"/>
          <w:b w:val="0"/>
          <w:i w:val="0"/>
          <w:sz w:val="24"/>
          <w:noProof/>
        </w:rPr>
        <w:t>quantity_requested = 0</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REFILL_INVALID_QUANTITY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refill with </w:t>
      </w:r>
      <w:r>
        <w:rPr>
          <w:rFonts w:ascii="Calibri" w:hAnsi="Calibri"/>
          <w:b w:val="0"/>
          <w:i w:val="0"/>
          <w:sz w:val="24"/>
          <w:noProof/>
        </w:rPr>
        <w:t>quantity_requested = -1</w:t>
      </w:r>
      <w:r>
        <w:rPr>
          <w:rFonts w:ascii="Calibri" w:hAnsi="Calibri"/>
          <w:b w:val="0"/>
          <w:i w:val="0"/>
          <w:sz w:val="24"/>
          <w:noProof/>
        </w:rPr>
        <w:t xml:space="preserve"> (negative value)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REFILL_INVALID_QUANTITY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refill with a valid positive integer </w:t>
      </w:r>
      <w:r>
        <w:rPr>
          <w:rFonts w:ascii="Calibri" w:hAnsi="Calibri"/>
          <w:b w:val="0"/>
          <w:i w:val="0"/>
          <w:sz w:val="24"/>
          <w:noProof/>
        </w:rPr>
        <w:t>quantity_requested</w:t>
      </w:r>
      <w:r>
        <w:rPr>
          <w:rFonts w:ascii="Calibri" w:hAnsi="Calibri"/>
          <w:b w:val="0"/>
          <w:i w:val="0"/>
          <w:sz w:val="24"/>
          <w:noProof/>
        </w:rPr>
        <w:t xml:space="preserve">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quantity_requested = 0</w:t>
      </w:r>
      <w:r>
        <w:rPr>
          <w:rFonts w:ascii="Calibri" w:hAnsi="Calibri"/>
          <w:b w:val="0"/>
          <w:i w:val="0"/>
          <w:sz w:val="24"/>
          <w:noProof/>
        </w:rPr>
        <w:t xml:space="preserve"> on an existing refill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REFILL_INVALID_QUANTITY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quantity_requested = -5</w:t>
      </w:r>
      <w:r>
        <w:rPr>
          <w:rFonts w:ascii="Calibri" w:hAnsi="Calibri"/>
          <w:b w:val="0"/>
          <w:i w:val="0"/>
          <w:sz w:val="24"/>
          <w:noProof/>
        </w:rPr>
        <w:t xml:space="preserve"> on an existing refill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REFILL_INVALID_QUANTITY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medication_name</w:t>
      </w:r>
      <w:r>
        <w:rPr>
          <w:rFonts w:ascii="Calibri" w:hAnsi="Calibri"/>
          <w:b w:val="0"/>
          <w:i w:val="0"/>
          <w:sz w:val="24"/>
          <w:noProof/>
        </w:rPr>
        <w:t xml:space="preserve">, </w:t>
      </w:r>
      <w:r>
        <w:rPr>
          <w:rFonts w:ascii="Calibri" w:hAnsi="Calibri"/>
          <w:b w:val="0"/>
          <w:i w:val="0"/>
          <w:sz w:val="24"/>
          <w:noProof/>
        </w:rPr>
        <w:t>dose</w:t>
      </w:r>
      <w:r>
        <w:rPr>
          <w:rFonts w:ascii="Calibri" w:hAnsi="Calibri"/>
          <w:b w:val="0"/>
          <w:i w:val="0"/>
          <w:sz w:val="24"/>
          <w:noProof/>
        </w:rPr>
        <w:t xml:space="preserve">, </w:t>
      </w:r>
      <w:r>
        <w:rPr>
          <w:rFonts w:ascii="Calibri" w:hAnsi="Calibri"/>
          <w:b w:val="0"/>
          <w:i w:val="0"/>
          <w:sz w:val="24"/>
          <w:noProof/>
        </w:rPr>
        <w:t>route</w:t>
      </w:r>
      <w:r>
        <w:rPr>
          <w:rFonts w:ascii="Calibri" w:hAnsi="Calibri"/>
          <w:b w:val="0"/>
          <w:i w:val="0"/>
          <w:sz w:val="24"/>
          <w:noProof/>
        </w:rPr>
        <w:t xml:space="preserve">, or </w:t>
      </w:r>
      <w:r>
        <w:rPr>
          <w:rFonts w:ascii="Calibri" w:hAnsi="Calibri"/>
          <w:b w:val="0"/>
          <w:i w:val="0"/>
          <w:sz w:val="24"/>
          <w:noProof/>
        </w:rPr>
        <w:t>quantity_requested</w:t>
      </w:r>
      <w:r>
        <w:rPr>
          <w:rFonts w:ascii="Calibri" w:hAnsi="Calibri"/>
          <w:b w:val="0"/>
          <w:i w:val="0"/>
          <w:sz w:val="24"/>
          <w:noProof/>
        </w:rPr>
        <w:t xml:space="preserve"> on a </w:t>
      </w:r>
      <w:r>
        <w:rPr>
          <w:rFonts w:ascii="Calibri" w:hAnsi="Calibri"/>
          <w:b w:val="0"/>
          <w:i w:val="0"/>
          <w:sz w:val="24"/>
          <w:noProof/>
        </w:rPr>
        <w:t>fulfilled</w:t>
      </w:r>
      <w:r>
        <w:rPr>
          <w:rFonts w:ascii="Calibri" w:hAnsi="Calibri"/>
          <w:b w:val="0"/>
          <w:i w:val="0"/>
          <w:sz w:val="24"/>
          <w:noProof/>
        </w:rPr>
        <w:t xml:space="preserve"> refill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REFILL_FULFILLED_IMMUTABLE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fulfilled_at</w:t>
      </w:r>
      <w:r>
        <w:rPr>
          <w:rFonts w:ascii="Calibri" w:hAnsi="Calibri"/>
          <w:b w:val="0"/>
          <w:i w:val="0"/>
          <w:sz w:val="24"/>
          <w:noProof/>
        </w:rPr>
        <w:t xml:space="preserve"> on a </w:t>
      </w:r>
      <w:r>
        <w:rPr>
          <w:rFonts w:ascii="Calibri" w:hAnsi="Calibri"/>
          <w:b w:val="0"/>
          <w:i w:val="0"/>
          <w:sz w:val="24"/>
          <w:noProof/>
        </w:rPr>
        <w:t>fulfilled</w:t>
      </w:r>
      <w:r>
        <w:rPr>
          <w:rFonts w:ascii="Calibri" w:hAnsi="Calibri"/>
          <w:b w:val="0"/>
          <w:i w:val="0"/>
          <w:sz w:val="24"/>
          <w:noProof/>
        </w:rPr>
        <w:t xml:space="preserve"> refill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 and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fulfilled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ncpdp_script_reference</w:t>
      </w:r>
      <w:r>
        <w:rPr>
          <w:rFonts w:ascii="Calibri" w:hAnsi="Calibri"/>
          <w:b w:val="0"/>
          <w:i w:val="0"/>
          <w:sz w:val="24"/>
          <w:noProof/>
        </w:rPr>
        <w:t xml:space="preserve"> on a </w:t>
      </w:r>
      <w:r>
        <w:rPr>
          <w:rFonts w:ascii="Calibri" w:hAnsi="Calibri"/>
          <w:b w:val="0"/>
          <w:i w:val="0"/>
          <w:sz w:val="24"/>
          <w:noProof/>
        </w:rPr>
        <w:t>fulfilled</w:t>
      </w:r>
      <w:r>
        <w:rPr>
          <w:rFonts w:ascii="Calibri" w:hAnsi="Calibri"/>
          <w:b w:val="0"/>
          <w:i w:val="0"/>
          <w:sz w:val="24"/>
          <w:noProof/>
        </w:rPr>
        <w:t xml:space="preserve"> refill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a body containing both </w:t>
      </w:r>
      <w:r>
        <w:rPr>
          <w:rFonts w:ascii="Calibri" w:hAnsi="Calibri"/>
          <w:b w:val="0"/>
          <w:i w:val="0"/>
          <w:sz w:val="24"/>
          <w:noProof/>
        </w:rPr>
        <w:t>ncpdp_script_reference</w:t>
      </w:r>
      <w:r>
        <w:rPr>
          <w:rFonts w:ascii="Calibri" w:hAnsi="Calibri"/>
          <w:b w:val="0"/>
          <w:i w:val="0"/>
          <w:sz w:val="24"/>
          <w:noProof/>
        </w:rPr>
        <w:t xml:space="preserve"> and </w:t>
      </w:r>
      <w:r>
        <w:rPr>
          <w:rFonts w:ascii="Calibri" w:hAnsi="Calibri"/>
          <w:b w:val="0"/>
          <w:i w:val="0"/>
          <w:sz w:val="24"/>
          <w:noProof/>
        </w:rPr>
        <w:t>medication_name</w:t>
      </w:r>
      <w:r>
        <w:rPr>
          <w:rFonts w:ascii="Calibri" w:hAnsi="Calibri"/>
          <w:b w:val="0"/>
          <w:i w:val="0"/>
          <w:sz w:val="24"/>
          <w:noProof/>
        </w:rPr>
        <w:t xml:space="preserve"> on a </w:t>
      </w:r>
      <w:r>
        <w:rPr>
          <w:rFonts w:ascii="Calibri" w:hAnsi="Calibri"/>
          <w:b w:val="0"/>
          <w:i w:val="0"/>
          <w:sz w:val="24"/>
          <w:noProof/>
        </w:rPr>
        <w:t>fulfilled</w:t>
      </w:r>
      <w:r>
        <w:rPr>
          <w:rFonts w:ascii="Calibri" w:hAnsi="Calibri"/>
          <w:b w:val="0"/>
          <w:i w:val="0"/>
          <w:sz w:val="24"/>
          <w:noProof/>
        </w:rPr>
        <w:t xml:space="preserve"> refill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REFILL_FULFILLED_IMMUTABLE</w:t>
      </w:r>
      <w:r>
        <w:rPr>
          <w:rFonts w:ascii="Calibri" w:hAnsi="Calibri"/>
          <w:b w:val="0"/>
          <w:i w:val="0"/>
          <w:sz w:val="24"/>
          <w:noProof/>
        </w:rPr>
        <w:t xml:space="preserve"> (mixed body rejected in full)</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'denied'</w:t>
      </w:r>
      <w:r>
        <w:rPr>
          <w:rFonts w:ascii="Calibri" w:hAnsi="Calibri"/>
          <w:b w:val="0"/>
          <w:i w:val="0"/>
          <w:sz w:val="24"/>
          <w:noProof/>
        </w:rPr>
        <w:t xml:space="preserve"> with no </w:t>
      </w:r>
      <w:r>
        <w:rPr>
          <w:rFonts w:ascii="Calibri" w:hAnsi="Calibri"/>
          <w:b w:val="0"/>
          <w:i w:val="0"/>
          <w:sz w:val="24"/>
          <w:noProof/>
        </w:rPr>
        <w:t>denial_reason</w:t>
      </w:r>
      <w:r>
        <w:rPr>
          <w:rFonts w:ascii="Calibri" w:hAnsi="Calibri"/>
          <w:b w:val="0"/>
          <w:i w:val="0"/>
          <w:sz w:val="24"/>
          <w:noProof/>
        </w:rPr>
        <w:t xml:space="preserve"> field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REFILL_MISSING_DENIAL_REASON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'denied'</w:t>
      </w:r>
      <w:r>
        <w:rPr>
          <w:rFonts w:ascii="Calibri" w:hAnsi="Calibri"/>
          <w:b w:val="0"/>
          <w:i w:val="0"/>
          <w:sz w:val="24"/>
          <w:noProof/>
        </w:rPr>
        <w:t xml:space="preserve"> with </w:t>
      </w:r>
      <w:r>
        <w:rPr>
          <w:rFonts w:ascii="Calibri" w:hAnsi="Calibri"/>
          <w:b w:val="0"/>
          <w:i w:val="0"/>
          <w:sz w:val="24"/>
          <w:noProof/>
        </w:rPr>
        <w:t>denial_reason = ""</w:t>
      </w:r>
      <w:r>
        <w:rPr>
          <w:rFonts w:ascii="Calibri" w:hAnsi="Calibri"/>
          <w:b w:val="0"/>
          <w:i w:val="0"/>
          <w:sz w:val="24"/>
          <w:noProof/>
        </w:rPr>
        <w:t xml:space="preserve"> (empty string)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REFILL_MISSING_DENIAL_REASON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'denied'</w:t>
      </w:r>
      <w:r>
        <w:rPr>
          <w:rFonts w:ascii="Calibri" w:hAnsi="Calibri"/>
          <w:b w:val="0"/>
          <w:i w:val="0"/>
          <w:sz w:val="24"/>
          <w:noProof/>
        </w:rPr>
        <w:t xml:space="preserve"> with </w:t>
      </w:r>
      <w:r>
        <w:rPr>
          <w:rFonts w:ascii="Calibri" w:hAnsi="Calibri"/>
          <w:b w:val="0"/>
          <w:i w:val="0"/>
          <w:sz w:val="24"/>
          <w:noProof/>
        </w:rPr>
        <w:t>denial_reason = "   "</w:t>
      </w:r>
      <w:r>
        <w:rPr>
          <w:rFonts w:ascii="Calibri" w:hAnsi="Calibri"/>
          <w:b w:val="0"/>
          <w:i w:val="0"/>
          <w:sz w:val="24"/>
          <w:noProof/>
        </w:rPr>
        <w:t xml:space="preserve"> (whitespace only)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REFILL_MISSING_DENIAL_REASON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'denied'</w:t>
      </w:r>
      <w:r>
        <w:rPr>
          <w:rFonts w:ascii="Calibri" w:hAnsi="Calibri"/>
          <w:b w:val="0"/>
          <w:i w:val="0"/>
          <w:sz w:val="24"/>
          <w:noProof/>
        </w:rPr>
        <w:t xml:space="preserve"> with a non-empty </w:t>
      </w:r>
      <w:r>
        <w:rPr>
          <w:rFonts w:ascii="Calibri" w:hAnsi="Calibri"/>
          <w:b w:val="0"/>
          <w:i w:val="0"/>
          <w:sz w:val="24"/>
          <w:noProof/>
        </w:rPr>
        <w:t>denial_reason</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'denied'</w:t>
      </w:r>
      <w:r>
        <w:rPr>
          <w:rFonts w:ascii="Calibri" w:hAnsi="Calibri"/>
          <w:b w:val="0"/>
          <w:i w:val="0"/>
          <w:sz w:val="24"/>
          <w:noProof/>
        </w:rPr>
        <w:t xml:space="preserve"> and </w:t>
      </w:r>
      <w:r>
        <w:rPr>
          <w:rFonts w:ascii="Calibri" w:hAnsi="Calibri"/>
          <w:b w:val="0"/>
          <w:i w:val="0"/>
          <w:sz w:val="24"/>
          <w:noProof/>
        </w:rPr>
        <w:t>denial_reason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no </w:t>
      </w:r>
      <w:r>
        <w:rPr>
          <w:rFonts w:ascii="Calibri" w:hAnsi="Calibri"/>
          <w:b w:val="0"/>
          <w:i w:val="0"/>
          <w:sz w:val="24"/>
          <w:noProof/>
        </w:rPr>
        <w:t>cancellation_reason</w:t>
      </w:r>
      <w:r>
        <w:rPr>
          <w:rFonts w:ascii="Calibri" w:hAnsi="Calibri"/>
          <w:b w:val="0"/>
          <w:i w:val="0"/>
          <w:sz w:val="24"/>
          <w:noProof/>
        </w:rPr>
        <w:t xml:space="preserve"> field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w:t>
      </w:r>
      <w:r>
        <w:rPr>
          <w:rFonts w:ascii="Calibri" w:hAnsi="Calibri"/>
          <w:b w:val="0"/>
          <w:i w:val="0"/>
          <w:sz w:val="24"/>
          <w:noProof/>
        </w:rPr>
        <w:t xml:space="preserve"> (empty string)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   "</w:t>
      </w:r>
      <w:r>
        <w:rPr>
          <w:rFonts w:ascii="Calibri" w:hAnsi="Calibri"/>
          <w:b w:val="0"/>
          <w:i w:val="0"/>
          <w:sz w:val="24"/>
          <w:noProof/>
        </w:rPr>
        <w:t xml:space="preserve"> (whitespace only)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REFILL_MISSING_CANCELLATION_REASON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a non-empty </w:t>
      </w:r>
      <w:r>
        <w:rPr>
          <w:rFonts w:ascii="Calibri" w:hAnsi="Calibri"/>
          <w:b w:val="0"/>
          <w:i w:val="0"/>
          <w:sz w:val="24"/>
          <w:noProof/>
        </w:rPr>
        <w:t>cancellation_reason</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keepNext/>
        <w:spacing w:before="0" w:after="0" w:line="240" w:lineRule="auto"/>
        <w:ind w:left="0" w:firstLine="0"/>
        <w:suppressAutoHyphens/>
      </w:pPr>
      <w:r>
        <w:rPr>
          <w:rFonts w:ascii="Calibri" w:hAnsi="Calibri"/>
          <w:b/>
          <w:i w:val="0"/>
          <w:sz w:val="24"/>
          <w:noProof/>
        </w:rPr>
        <w:t>3.10.8 42 CFR Part 2 Compliance Note</w:t>
      </w:r>
    </w:p>
    <w:p>
      <w:pPr>
        <w:spacing w:before="0" w:after="0" w:line="240" w:lineRule="auto"/>
        <w:ind w:left="0" w:firstLine="0"/>
        <w:suppressAutoHyphens/>
      </w:pPr>
      <w:r>
        <w:rPr>
          <w:rFonts w:ascii="Calibri" w:hAnsi="Calibri"/>
          <w:b w:val="0"/>
          <w:i w:val="0"/>
          <w:sz w:val="24"/>
          <w:noProof/>
        </w:rPr>
        <w:t xml:space="preserve">When </w:t>
      </w:r>
      <w:r>
        <w:rPr>
          <w:rFonts w:ascii="Calibri" w:hAnsi="Calibri"/>
          <w:b w:val="0"/>
          <w:i w:val="0"/>
          <w:sz w:val="24"/>
          <w:noProof/>
        </w:rPr>
        <w:t>is_controlled_substance = true</w:t>
      </w:r>
      <w:r>
        <w:rPr>
          <w:rFonts w:ascii="Calibri" w:hAnsi="Calibri"/>
          <w:b w:val="0"/>
          <w:i w:val="0"/>
          <w:sz w:val="24"/>
          <w:noProof/>
        </w:rPr>
        <w:t xml:space="preserve">, the MedicationRefill record is subject to 42 CFR Part 2 access controls, consistent with the controls applied to MARRecord (3.5.8). The MedicationRefill entity carries its own </w:t>
      </w:r>
      <w:r>
        <w:rPr>
          <w:rFonts w:ascii="Calibri" w:hAnsi="Calibri"/>
          <w:b w:val="0"/>
          <w:i w:val="0"/>
          <w:sz w:val="24"/>
          <w:noProof/>
        </w:rPr>
        <w:t>is_controlled_substance</w:t>
      </w:r>
      <w:r>
        <w:rPr>
          <w:rFonts w:ascii="Calibri" w:hAnsi="Calibri"/>
          <w:b w:val="0"/>
          <w:i w:val="0"/>
          <w:sz w:val="24"/>
          <w:noProof/>
        </w:rPr>
        <w:t xml:space="preserve"> flag - the control is evaluated from this field directly, not derived solely from </w:t>
      </w:r>
      <w:r>
        <w:rPr>
          <w:rFonts w:ascii="Calibri" w:hAnsi="Calibri"/>
          <w:b w:val="0"/>
          <w:i w:val="0"/>
          <w:sz w:val="24"/>
          <w:noProof/>
        </w:rPr>
        <w:t>Participant.is_sud_record</w:t>
      </w:r>
      <w:r>
        <w:rPr>
          <w:rFonts w:ascii="Calibri" w:hAnsi="Calibri"/>
          <w:b w:val="0"/>
          <w:i w:val="0"/>
          <w:sz w:val="24"/>
          <w:noProof/>
        </w:rPr>
        <w:t xml:space="preserve">. The strictest controls and the mandatory pharmacy consent gate apply when both </w:t>
      </w:r>
      <w:r>
        <w:rPr>
          <w:rFonts w:ascii="Calibri" w:hAnsi="Calibri"/>
          <w:b w:val="0"/>
          <w:i w:val="0"/>
          <w:sz w:val="24"/>
          <w:noProof/>
        </w:rPr>
        <w:t>is_controlled_substance = true</w:t>
      </w:r>
      <w:r>
        <w:rPr>
          <w:rFonts w:ascii="Calibri" w:hAnsi="Calibri"/>
          <w:b w:val="0"/>
          <w:i w:val="0"/>
          <w:sz w:val="24"/>
          <w:noProof/>
        </w:rPr>
        <w:t xml:space="preserve"> and </w:t>
      </w:r>
      <w:r>
        <w:rPr>
          <w:rFonts w:ascii="Calibri" w:hAnsi="Calibri"/>
          <w:b w:val="0"/>
          <w:i w:val="0"/>
          <w:sz w:val="24"/>
          <w:noProof/>
        </w:rPr>
        <w:t>Participant.is_sud_record = true</w:t>
      </w:r>
      <w:r>
        <w:rPr>
          <w:rFonts w:ascii="Calibri" w:hAnsi="Calibri"/>
          <w:b w:val="0"/>
          <w:i w:val="0"/>
          <w:sz w:val="24"/>
          <w:noProof/>
        </w:rPr>
        <w:t>, which indicates a controlled substance refill in the context of a substance use disorder treatment record, the core scope of 42 CFR Part 2.</w:t>
      </w:r>
    </w:p>
    <w:p>
      <w:pPr>
        <w:spacing w:before="0" w:after="0" w:line="240" w:lineRule="auto"/>
        <w:ind w:left="0" w:firstLine="0"/>
        <w:suppressAutoHyphens/>
      </w:pPr>
      <w:r>
        <w:rPr>
          <w:rFonts w:ascii="Calibri" w:hAnsi="Calibri"/>
          <w:b/>
          <w:i w:val="0"/>
          <w:sz w:val="24"/>
          <w:noProof/>
        </w:rPr>
        <w:t>Access restriction: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Read and write access to a refill record where </w:t>
      </w:r>
      <w:r>
        <w:rPr>
          <w:rFonts w:ascii="Calibri" w:hAnsi="Calibri"/>
          <w:b w:val="0"/>
          <w:i w:val="0"/>
          <w:sz w:val="24"/>
          <w:noProof/>
        </w:rPr>
        <w:t>is_controlled_substance = true</w:t>
      </w:r>
      <w:r>
        <w:rPr>
          <w:rFonts w:ascii="Calibri" w:hAnsi="Calibri"/>
          <w:b w:val="0"/>
          <w:i w:val="0"/>
          <w:sz w:val="24"/>
          <w:noProof/>
        </w:rPr>
        <w:t xml:space="preserve"> is limited to </w:t>
      </w:r>
      <w:r>
        <w:rPr>
          <w:rFonts w:ascii="Calibri" w:hAnsi="Calibri"/>
          <w:b w:val="0"/>
          <w:i w:val="0"/>
          <w:sz w:val="24"/>
          <w:noProof/>
        </w:rPr>
        <w:t>care_coordinator</w:t>
      </w:r>
      <w:r>
        <w:rPr>
          <w:rFonts w:ascii="Calibri" w:hAnsi="Calibri"/>
          <w:b w:val="0"/>
          <w:i w:val="0"/>
          <w:sz w:val="24"/>
          <w:noProof/>
        </w:rPr>
        <w:t xml:space="preserve">,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compliance_officer</w:t>
      </w:r>
      <w:r>
        <w:rPr>
          <w:rFonts w:ascii="Calibri" w:hAnsi="Calibri"/>
          <w:b w:val="0"/>
          <w:i w:val="0"/>
          <w:sz w:val="24"/>
          <w:noProof/>
        </w:rPr>
        <w:t xml:space="preserve"> roles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is_controlled_substance</w:t>
      </w:r>
      <w:r>
        <w:rPr>
          <w:rFonts w:ascii="Calibri" w:hAnsi="Calibri"/>
          <w:b w:val="0"/>
          <w:i w:val="0"/>
          <w:sz w:val="24"/>
          <w:noProof/>
        </w:rPr>
        <w:t xml:space="preserve"> is evaluated at the application service layer on every refill read and write - it is not sufficient to enforce this at the API Gateway, because </w:t>
      </w:r>
      <w:r>
        <w:rPr>
          <w:rFonts w:ascii="Calibri" w:hAnsi="Calibri"/>
          <w:b w:val="0"/>
          <w:i w:val="0"/>
          <w:sz w:val="24"/>
          <w:noProof/>
        </w:rPr>
        <w:t>is_controlled_substance</w:t>
      </w:r>
      <w:r>
        <w:rPr>
          <w:rFonts w:ascii="Calibri" w:hAnsi="Calibri"/>
          <w:b w:val="0"/>
          <w:i w:val="0"/>
          <w:sz w:val="24"/>
          <w:noProof/>
        </w:rPr>
        <w:t xml:space="preserve"> is itself a Part 2-protected field that must not be exposed to the gateway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API responses for unauthorized role requests return </w:t>
      </w:r>
      <w:r>
        <w:rPr>
          <w:rFonts w:ascii="Calibri" w:hAnsi="Calibri"/>
          <w:b w:val="0"/>
          <w:i w:val="0"/>
          <w:sz w:val="24"/>
          <w:noProof/>
        </w:rPr>
        <w:t>403 Forbidden</w:t>
      </w:r>
      <w:r>
        <w:rPr>
          <w:rFonts w:ascii="Calibri" w:hAnsi="Calibri"/>
          <w:b w:val="0"/>
          <w:i w:val="0"/>
          <w:sz w:val="24"/>
          <w:noProof/>
        </w:rPr>
        <w:t xml:space="preserve"> with no indication of the refill record's existence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medication_name</w:t>
      </w:r>
      <w:r>
        <w:rPr>
          <w:rFonts w:ascii="Calibri" w:hAnsi="Calibri"/>
          <w:b w:val="0"/>
          <w:i w:val="0"/>
          <w:sz w:val="24"/>
          <w:noProof/>
        </w:rPr>
        <w:t xml:space="preserve">, </w:t>
      </w:r>
      <w:r>
        <w:rPr>
          <w:rFonts w:ascii="Calibri" w:hAnsi="Calibri"/>
          <w:b w:val="0"/>
          <w:i w:val="0"/>
          <w:sz w:val="24"/>
          <w:noProof/>
        </w:rPr>
        <w:t>dose</w:t>
      </w:r>
      <w:r>
        <w:rPr>
          <w:rFonts w:ascii="Calibri" w:hAnsi="Calibri"/>
          <w:b w:val="0"/>
          <w:i w:val="0"/>
          <w:sz w:val="24"/>
          <w:noProof/>
        </w:rPr>
        <w:t xml:space="preserve">, </w:t>
      </w:r>
      <w:r>
        <w:rPr>
          <w:rFonts w:ascii="Calibri" w:hAnsi="Calibri"/>
          <w:b w:val="0"/>
          <w:i w:val="0"/>
          <w:sz w:val="24"/>
          <w:noProof/>
        </w:rPr>
        <w:t>route</w:t>
      </w:r>
      <w:r>
        <w:rPr>
          <w:rFonts w:ascii="Calibri" w:hAnsi="Calibri"/>
          <w:b w:val="0"/>
          <w:i w:val="0"/>
          <w:sz w:val="24"/>
          <w:noProof/>
        </w:rPr>
        <w:t xml:space="preserve">, </w:t>
      </w:r>
      <w:r>
        <w:rPr>
          <w:rFonts w:ascii="Calibri" w:hAnsi="Calibri"/>
          <w:b w:val="0"/>
          <w:i w:val="0"/>
          <w:sz w:val="24"/>
          <w:noProof/>
        </w:rPr>
        <w:t>is_controlled_substance</w:t>
      </w:r>
      <w:r>
        <w:rPr>
          <w:rFonts w:ascii="Calibri" w:hAnsi="Calibri"/>
          <w:b w:val="0"/>
          <w:i w:val="0"/>
          <w:sz w:val="24"/>
          <w:noProof/>
        </w:rPr>
        <w:t xml:space="preserve">, </w:t>
      </w:r>
      <w:r>
        <w:rPr>
          <w:rFonts w:ascii="Calibri" w:hAnsi="Calibri"/>
          <w:b w:val="0"/>
          <w:i w:val="0"/>
          <w:sz w:val="24"/>
          <w:noProof/>
        </w:rPr>
        <w:t>denial_reason</w:t>
      </w:r>
      <w:r>
        <w:rPr>
          <w:rFonts w:ascii="Calibri" w:hAnsi="Calibri"/>
          <w:b w:val="0"/>
          <w:i w:val="0"/>
          <w:sz w:val="24"/>
          <w:noProof/>
        </w:rPr>
        <w:t xml:space="preserve">, and </w:t>
      </w:r>
      <w:r>
        <w:rPr>
          <w:rFonts w:ascii="Calibri" w:hAnsi="Calibri"/>
          <w:b w:val="0"/>
          <w:i w:val="0"/>
          <w:sz w:val="24"/>
          <w:noProof/>
        </w:rPr>
        <w:t>ncpdp_script_reference</w:t>
      </w:r>
      <w:r>
        <w:rPr>
          <w:rFonts w:ascii="Calibri" w:hAnsi="Calibri"/>
          <w:b w:val="0"/>
          <w:i w:val="0"/>
          <w:sz w:val="24"/>
          <w:noProof/>
        </w:rPr>
        <w:t xml:space="preserve"> are additionally redacted from list-view responses for unauthorized roles even when the participant's non-clinical fields are otherwise accessible</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read on a refill record where </w:t>
      </w:r>
      <w:r>
        <w:rPr>
          <w:rFonts w:ascii="Calibri" w:hAnsi="Calibri"/>
          <w:b w:val="0"/>
          <w:i w:val="0"/>
          <w:sz w:val="24"/>
          <w:noProof/>
        </w:rPr>
        <w:t>is_controlled_substance = true</w:t>
      </w:r>
      <w:r>
        <w:rPr>
          <w:rFonts w:ascii="Calibri" w:hAnsi="Calibri"/>
          <w:b w:val="0"/>
          <w:i w:val="0"/>
          <w:sz w:val="24"/>
          <w:noProof/>
        </w:rPr>
        <w:t xml:space="preserve"> must be captured in the audit log with: </w:t>
      </w:r>
      <w:r>
        <w:rPr>
          <w:rFonts w:ascii="Calibri" w:hAnsi="Calibri"/>
          <w:b w:val="0"/>
          <w:i w:val="0"/>
          <w:sz w:val="24"/>
          <w:noProof/>
        </w:rPr>
        <w:t>user_id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refill_id</w:t>
      </w:r>
      <w:r>
        <w:rPr>
          <w:rFonts w:ascii="Calibri" w:hAnsi="Calibri"/>
          <w:b w:val="0"/>
          <w:i w:val="0"/>
          <w:sz w:val="24"/>
          <w:noProof/>
        </w:rPr>
        <w:t xml:space="preserve">, action type </w:t>
      </w:r>
      <w:r>
        <w:rPr>
          <w:rFonts w:ascii="Calibri" w:hAnsi="Calibri"/>
          <w:b w:val="0"/>
          <w:i w:val="0"/>
          <w:sz w:val="24"/>
          <w:noProof/>
        </w:rPr>
        <w:t>PHI_READ</w:t>
      </w:r>
      <w:r>
        <w:rPr>
          <w:rFonts w:ascii="Calibri" w:hAnsi="Calibri"/>
          <w:b w:val="0"/>
          <w:i w:val="0"/>
          <w:sz w:val="24"/>
          <w:noProof/>
        </w:rPr>
        <w:t>, timestamp, and outcome - before the response is returned to the caller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write must be logged with action type </w:t>
      </w:r>
      <w:r>
        <w:rPr>
          <w:rFonts w:ascii="Calibri" w:hAnsi="Calibri"/>
          <w:b w:val="0"/>
          <w:i w:val="0"/>
          <w:sz w:val="24"/>
          <w:noProof/>
        </w:rPr>
        <w:t>PHI_WRITE</w:t>
      </w:r>
      <w:r>
        <w:rPr>
          <w:rFonts w:ascii="Calibri" w:hAnsi="Calibri"/>
          <w:b w:val="0"/>
          <w:i w:val="0"/>
          <w:sz w:val="24"/>
          <w:noProof/>
        </w:rPr>
        <w:t xml:space="preserve"> and </w:t>
      </w:r>
      <w:r>
        <w:rPr>
          <w:rFonts w:ascii="Calibri" w:hAnsi="Calibri"/>
          <w:b w:val="0"/>
          <w:i w:val="0"/>
          <w:sz w:val="24"/>
          <w:noProof/>
        </w:rPr>
        <w:t>data_affected</w:t>
      </w:r>
      <w:r>
        <w:rPr>
          <w:rFonts w:ascii="Calibri" w:hAnsi="Calibri"/>
          <w:b w:val="0"/>
          <w:i w:val="0"/>
          <w:sz w:val="24"/>
          <w:noProof/>
        </w:rPr>
        <w:t xml:space="preserve"> listing field names changed (never field values)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Failed access attempts are logged with </w:t>
      </w:r>
      <w:r>
        <w:rPr>
          <w:rFonts w:ascii="Calibri" w:hAnsi="Calibri"/>
          <w:b w:val="0"/>
          <w:i w:val="0"/>
          <w:sz w:val="24"/>
          <w:noProof/>
        </w:rPr>
        <w:t>ACCESS_DENIED</w:t>
      </w:r>
    </w:p>
    <w:p>
      <w:pPr>
        <w:spacing w:before="0" w:after="0" w:line="240" w:lineRule="auto"/>
        <w:ind w:left="0" w:firstLine="0"/>
        <w:suppressAutoHyphens/>
      </w:pPr>
      <w:r>
        <w:rPr>
          <w:rFonts w:ascii="Calibri" w:hAnsi="Calibri"/>
          <w:b/>
          <w:i w:val="0"/>
          <w:sz w:val="24"/>
          <w:noProof/>
        </w:rPr>
        <w:t>Relationship to Participant.is_sud_record: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The strictest controls apply when both </w:t>
      </w:r>
      <w:r>
        <w:rPr>
          <w:rFonts w:ascii="Calibri" w:hAnsi="Calibri"/>
          <w:b w:val="0"/>
          <w:i w:val="0"/>
          <w:sz w:val="24"/>
          <w:noProof/>
        </w:rPr>
        <w:t>MedicationRefill.is_controlled_substance = true</w:t>
      </w:r>
      <w:r>
        <w:rPr>
          <w:rFonts w:ascii="Calibri" w:hAnsi="Calibri"/>
          <w:b w:val="0"/>
          <w:i w:val="0"/>
          <w:sz w:val="24"/>
          <w:noProof/>
        </w:rPr>
        <w:t xml:space="preserve"> AND </w:t>
      </w:r>
      <w:r>
        <w:rPr>
          <w:rFonts w:ascii="Calibri" w:hAnsi="Calibri"/>
          <w:b w:val="0"/>
          <w:i w:val="0"/>
          <w:sz w:val="24"/>
          <w:noProof/>
        </w:rPr>
        <w:t>Participant.is_sud_record = true</w:t>
      </w:r>
      <w:r>
        <w:rPr>
          <w:rFonts w:ascii="Calibri" w:hAnsi="Calibri"/>
          <w:b w:val="0"/>
          <w:i w:val="0"/>
          <w:sz w:val="24"/>
          <w:noProof/>
        </w:rPr>
        <w:t xml:space="preserve"> - this combination indicates a controlled substance refill as part of SUD treatment, which is the core scope of 42 CFR Part 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When </w:t>
      </w:r>
      <w:r>
        <w:rPr>
          <w:rFonts w:ascii="Calibri" w:hAnsi="Calibri"/>
          <w:b w:val="0"/>
          <w:i w:val="0"/>
          <w:sz w:val="24"/>
          <w:noProof/>
        </w:rPr>
        <w:t>is_controlled_substance = true</w:t>
      </w:r>
      <w:r>
        <w:rPr>
          <w:rFonts w:ascii="Calibri" w:hAnsi="Calibri"/>
          <w:b w:val="0"/>
          <w:i w:val="0"/>
          <w:sz w:val="24"/>
          <w:noProof/>
        </w:rPr>
        <w:t xml:space="preserve"> but </w:t>
      </w:r>
      <w:r>
        <w:rPr>
          <w:rFonts w:ascii="Calibri" w:hAnsi="Calibri"/>
          <w:b w:val="0"/>
          <w:i w:val="0"/>
          <w:sz w:val="24"/>
          <w:noProof/>
        </w:rPr>
        <w:t>Participant.is_sud_record = false</w:t>
      </w:r>
      <w:r>
        <w:rPr>
          <w:rFonts w:ascii="Calibri" w:hAnsi="Calibri"/>
          <w:b w:val="0"/>
          <w:i w:val="0"/>
          <w:sz w:val="24"/>
          <w:noProof/>
        </w:rPr>
        <w:t xml:space="preserve">, the refill may represent a controlled substance unrelated to SUD treatment (e.g., pain management); elevated access controls still apply per this design, but the full Part 2 consent gate for external pharmacy disclosure is triggered only when </w:t>
      </w:r>
      <w:r>
        <w:rPr>
          <w:rFonts w:ascii="Calibri" w:hAnsi="Calibri"/>
          <w:b w:val="0"/>
          <w:i w:val="0"/>
          <w:sz w:val="24"/>
          <w:noProof/>
        </w:rPr>
        <w:t>Participant.is_sud_record = true</w:t>
      </w:r>
    </w:p>
    <w:p>
      <w:pPr>
        <w:spacing w:before="0" w:after="0" w:line="240" w:lineRule="auto"/>
        <w:ind w:left="0" w:firstLine="0"/>
        <w:suppressAutoHyphens/>
      </w:pPr>
      <w:r>
        <w:rPr>
          <w:rFonts w:ascii="Calibri" w:hAnsi="Calibri"/>
          <w:b/>
          <w:i w:val="0"/>
          <w:sz w:val="24"/>
          <w:noProof/>
        </w:rPr>
        <w:t>External disclosure: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No MedicationRefill record where </w:t>
      </w:r>
      <w:r>
        <w:rPr>
          <w:rFonts w:ascii="Calibri" w:hAnsi="Calibri"/>
          <w:b w:val="0"/>
          <w:i w:val="0"/>
          <w:sz w:val="24"/>
          <w:noProof/>
        </w:rPr>
        <w:t>is_controlled_substance = true</w:t>
      </w:r>
      <w:r>
        <w:rPr>
          <w:rFonts w:ascii="Calibri" w:hAnsi="Calibri"/>
          <w:b w:val="0"/>
          <w:i w:val="0"/>
          <w:sz w:val="24"/>
          <w:noProof/>
        </w:rPr>
        <w:t xml:space="preserve"> and </w:t>
      </w:r>
      <w:r>
        <w:rPr>
          <w:rFonts w:ascii="Calibri" w:hAnsi="Calibri"/>
          <w:b w:val="0"/>
          <w:i w:val="0"/>
          <w:sz w:val="24"/>
          <w:noProof/>
        </w:rPr>
        <w:t>Participant.is_sud_record = true</w:t>
      </w:r>
      <w:r>
        <w:rPr>
          <w:rFonts w:ascii="Calibri" w:hAnsi="Calibri"/>
          <w:b w:val="0"/>
          <w:i w:val="0"/>
          <w:sz w:val="24"/>
          <w:noProof/>
        </w:rPr>
        <w:t xml:space="preserve"> may be transmitted to a pharmacy or any external party - including via FHIR MedicationRequest or NCPDP SCRIPT exchange - without explicit patient consent documented in the system, consistent with 42 CFR Part 2 §2.31 and the pharmacy integration note in Section 2.4. The FHIR outbound adapter must verify that a valid consent record exists before generating or transmitting the FHIR MedicationRequest resource or the NCPDP SCRIPT message. A missing consent record blocks the pharmacy transmission and emits a </w:t>
      </w:r>
      <w:r>
        <w:rPr>
          <w:rFonts w:ascii="Calibri" w:hAnsi="Calibri"/>
          <w:b w:val="0"/>
          <w:i w:val="0"/>
          <w:sz w:val="24"/>
          <w:noProof/>
        </w:rPr>
        <w:t>CONSENT_CHECK</w:t>
      </w:r>
      <w:r>
        <w:rPr>
          <w:rFonts w:ascii="Calibri" w:hAnsi="Calibri"/>
          <w:b w:val="0"/>
          <w:i w:val="0"/>
          <w:sz w:val="24"/>
          <w:noProof/>
        </w:rPr>
        <w:t xml:space="preserve"> audit event with outcome </w:t>
      </w:r>
      <w:r>
        <w:rPr>
          <w:rFonts w:ascii="Calibri" w:hAnsi="Calibri"/>
          <w:b w:val="0"/>
          <w:i w:val="0"/>
          <w:sz w:val="24"/>
          <w:noProof/>
        </w:rPr>
        <w:t>DENIED</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Pending approval before proceeding to 3.11 Reminder.</w:t>
      </w:r>
    </w:p>
    <w:p>
      <w:pPr>
        <w:keepNext/>
        <w:spacing w:before="0" w:after="0" w:line="240" w:lineRule="auto"/>
        <w:ind w:left="0" w:firstLine="0"/>
        <w:suppressAutoHyphens/>
      </w:pPr>
      <w:r>
        <w:rPr>
          <w:rFonts w:ascii="Calibri" w:hAnsi="Calibri"/>
          <w:b/>
          <w:i w:val="0"/>
          <w:sz w:val="26"/>
          <w:noProof/>
        </w:rPr>
        <w:t>3.11 Reminder</w:t>
      </w:r>
    </w:p>
    <w:p>
      <w:pPr>
        <w:spacing w:before="0" w:after="0" w:line="240" w:lineRule="auto"/>
        <w:ind w:left="0" w:firstLine="0"/>
        <w:suppressAutoHyphens/>
      </w:pPr>
      <w:r>
        <w:rPr>
          <w:rFonts w:ascii="Calibri" w:hAnsi="Calibri"/>
          <w:b w:val="0"/>
          <w:i w:val="0"/>
          <w:sz w:val="24"/>
          <w:noProof/>
        </w:rPr>
        <w:t xml:space="preserve">The Reminder entity records a scheduled notification destined for a participant or a registered family member, generated by the Reminder &amp; Tracking App (Section 1.2, module 6). Each reminder captures the notification content, target channel, scheduled delivery time, and the full delivery lifecycle from scheduling through confirmed receipt or failure. Reminders support three primary use cases: appointment alerts, transport notifications, and general care communications addressed to the participant or their family. Outbound delivery is routed to mobile devices via Apple Push Notification service (APNs) or Firebase Cloud Messaging (FCM) per the integration layer (Section 2.4). The no-PHI-in-payload rule applies to every channel without exception: notification titles and bodies must contain no protected health information; clinical context is surfaced only after the recipient authenticates via the deep link embedded in the notification. Access to reminder records is gated by the </w:t>
      </w:r>
      <w:r>
        <w:rPr>
          <w:rFonts w:ascii="Calibri" w:hAnsi="Calibri"/>
          <w:b w:val="0"/>
          <w:i w:val="0"/>
          <w:sz w:val="24"/>
          <w:noProof/>
        </w:rPr>
        <w:t>participant_family</w:t>
      </w:r>
      <w:r>
        <w:rPr>
          <w:rFonts w:ascii="Calibri" w:hAnsi="Calibri"/>
          <w:b w:val="0"/>
          <w:i w:val="0"/>
          <w:sz w:val="24"/>
          <w:noProof/>
        </w:rPr>
        <w:t xml:space="preserve"> RBAC role for family-member recipients; direct participant and care-team access follows the standard role hierarchy. 42 CFR Part 2 does not govern Reminder records directly, but reminder delivery for participants whose </w:t>
      </w:r>
      <w:r>
        <w:rPr>
          <w:rFonts w:ascii="Calibri" w:hAnsi="Calibri"/>
          <w:b w:val="0"/>
          <w:i w:val="0"/>
          <w:sz w:val="24"/>
          <w:noProof/>
        </w:rPr>
        <w:t>is_sud_record = true</w:t>
      </w:r>
      <w:r>
        <w:rPr>
          <w:rFonts w:ascii="Calibri" w:hAnsi="Calibri"/>
          <w:b w:val="0"/>
          <w:i w:val="0"/>
          <w:sz w:val="24"/>
          <w:noProof/>
        </w:rPr>
        <w:t xml:space="preserve"> is subject to an SUD delivery gate when the reminder references a SUD-related appointment or care plan context.</w:t>
      </w:r>
    </w:p>
    <w:p>
      <w:pPr>
        <w:spacing w:before="0" w:after="0" w:line="240" w:lineRule="auto"/>
        <w:ind w:left="0" w:firstLine="0"/>
        <w:suppressAutoHyphens/>
      </w:pPr>
      <w:r>
        <w:rPr>
          <w:rFonts w:ascii="Calibri" w:hAnsi="Calibri"/>
          <w:b/>
          <w:i w:val="0"/>
          <w:sz w:val="24"/>
          <w:noProof/>
        </w:rPr>
        <w:t>Phase 2 scope:</w:t>
      </w:r>
      <w:r>
        <w:rPr>
          <w:rFonts w:ascii="Calibri" w:hAnsi="Calibri"/>
          <w:b w:val="0"/>
          <w:i w:val="0"/>
          <w:sz w:val="24"/>
          <w:noProof/>
        </w:rPr>
        <w:t xml:space="preserve"> core reminder record, delivery status lifecycle, and push notification channel integration (APNs/FCM). Automated reminder generation triggered by appointment scheduling events and care plan goal alerts are Phase 3. SMS and email channel delivery are deferred to Phase 3; Phase 2 supports push channel only.</w:t>
      </w:r>
    </w:p>
    <w:p>
      <w:pPr>
        <w:keepNext/>
        <w:spacing w:before="0" w:after="0" w:line="240" w:lineRule="auto"/>
        <w:ind w:left="0" w:firstLine="0"/>
        <w:suppressAutoHyphens/>
      </w:pPr>
      <w:r>
        <w:rPr>
          <w:rFonts w:ascii="Calibri" w:hAnsi="Calibri"/>
          <w:b/>
          <w:i w:val="0"/>
          <w:sz w:val="24"/>
          <w:noProof/>
        </w:rPr>
        <w:t>3.11.1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17"/>
        <w:gridCol w:w="1768"/>
        <w:gridCol w:w="1283"/>
        <w:gridCol w:w="4503"/>
      </w:tblGrid>
      <w:tr>
        <w:trPr>
          <w:cantSplit w:val="true"/>
        </w:trPr>
        <w:tc>
          <w:tcPr>
            <w:tcW w:w="1517" w:type="dxa"/>
          </w:tcPr>
          <w:p>
            <w:pPr>
              <w:spacing w:before="0" w:after="0" w:line="240" w:lineRule="auto"/>
              <w:ind w:left="0" w:firstLine="0"/>
              <w:suppressAutoHyphens/>
            </w:pPr>
            <w:r>
              <w:rPr>
                <w:rFonts w:ascii="Calibri" w:hAnsi="Calibri"/>
                <w:b/>
                <w:i w:val="0"/>
                <w:sz w:val="24"/>
                <w:noProof/>
                <w:noBreak/>
              </w:rPr>
              <w:t>Field</w:t>
            </w:r>
          </w:p>
        </w:tc>
        <w:tc>
          <w:tcPr>
            <w:tcW w:w="1768"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283"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503"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17"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6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283" w:type="dxa"/>
          </w:tcPr>
          <w:p>
            <w:pPr>
              <w:spacing w:before="0" w:after="0" w:line="240" w:lineRule="auto"/>
              <w:ind w:left="0" w:firstLine="0"/>
              <w:suppressAutoHyphens/>
            </w:pPr>
            <w:r>
              <w:rPr>
                <w:rFonts w:ascii="Calibri" w:hAnsi="Calibri"/>
                <w:b w:val="0"/>
                <w:i w:val="0"/>
                <w:sz w:val="24"/>
                <w:noProof/>
                <w:noBreak/>
              </w:rPr>
              <w:t>Non-PHI</w:t>
            </w:r>
          </w:p>
        </w:tc>
        <w:tc>
          <w:tcPr>
            <w:tcW w:w="4503"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517"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6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283" w:type="dxa"/>
          </w:tcPr>
          <w:p>
            <w:pPr>
              <w:spacing w:before="0" w:after="0" w:line="240" w:lineRule="auto"/>
              <w:ind w:left="0" w:firstLine="0"/>
              <w:suppressAutoHyphens/>
            </w:pPr>
            <w:r>
              <w:rPr>
                <w:rFonts w:ascii="Calibri" w:hAnsi="Calibri"/>
                <w:b w:val="0"/>
                <w:i w:val="0"/>
                <w:sz w:val="24"/>
                <w:noProof/>
                <w:noBreak/>
              </w:rPr>
              <w:t>Non-PHI</w:t>
            </w:r>
          </w:p>
        </w:tc>
        <w:tc>
          <w:tcPr>
            <w:tcW w:w="4503"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51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768"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283"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503"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evaluate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3.11.2 Content Fields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293"/>
        <w:gridCol w:w="2123"/>
        <w:gridCol w:w="1129"/>
        <w:gridCol w:w="4526"/>
      </w:tblGrid>
      <w:tr>
        <w:trPr>
          <w:cantSplit w:val="true"/>
        </w:trPr>
        <w:tc>
          <w:tcPr>
            <w:tcW w:w="1293" w:type="dxa"/>
          </w:tcPr>
          <w:p>
            <w:pPr>
              <w:spacing w:before="0" w:after="0" w:line="240" w:lineRule="auto"/>
              <w:ind w:left="0" w:firstLine="0"/>
              <w:suppressAutoHyphens/>
            </w:pPr>
            <w:r>
              <w:rPr>
                <w:rFonts w:ascii="Calibri" w:hAnsi="Calibri"/>
                <w:b/>
                <w:i w:val="0"/>
                <w:sz w:val="24"/>
                <w:noProof/>
                <w:noBreak/>
              </w:rPr>
              <w:t>Field</w:t>
            </w:r>
          </w:p>
        </w:tc>
        <w:tc>
          <w:tcPr>
            <w:tcW w:w="2123"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29"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526"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123"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appointment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general</w:t>
            </w:r>
            <w:r>
              <w:rPr>
                <w:rFonts w:ascii="Calibri" w:hAnsi="Calibri"/>
                <w:b w:val="0"/>
                <w:i w:val="0"/>
                <w:sz w:val="24"/>
                <w:noProof/>
                <w:noBreak/>
              </w:rPr>
              <w:t>)</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Category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drives</w:t>
            </w:r>
            <w:r>
              <w:rPr>
                <w:rFonts w:ascii="Calibri" w:hAnsi="Calibri"/>
                <w:b w:val="0"/>
                <w:i w:val="0"/>
                <w:sz w:val="24"/>
                <w:noProof/>
              </w:rPr>
              <w:t xml:space="preserve"> </w:t>
            </w:r>
            <w:r>
              <w:rPr>
                <w:rFonts w:ascii="Calibri" w:hAnsi="Calibri"/>
                <w:b w:val="0"/>
                <w:i w:val="0"/>
                <w:sz w:val="24"/>
                <w:noProof/>
                <w:noBreak/>
              </w:rPr>
              <w:t>deep-link</w:t>
            </w:r>
            <w:r>
              <w:rPr>
                <w:rFonts w:ascii="Calibri" w:hAnsi="Calibri"/>
                <w:b w:val="0"/>
                <w:i w:val="0"/>
                <w:sz w:val="24"/>
                <w:noProof/>
              </w:rPr>
              <w:t xml:space="preserve"> </w:t>
            </w:r>
            <w:r>
              <w:rPr>
                <w:rFonts w:ascii="Calibri" w:hAnsi="Calibri"/>
                <w:b w:val="0"/>
                <w:i w:val="0"/>
                <w:sz w:val="24"/>
                <w:noProof/>
                <w:noBreak/>
              </w:rPr>
              <w:t>path</w:t>
            </w:r>
            <w:r>
              <w:rPr>
                <w:rFonts w:ascii="Calibri" w:hAnsi="Calibri"/>
                <w:b w:val="0"/>
                <w:i w:val="0"/>
                <w:sz w:val="24"/>
                <w:noProof/>
              </w:rPr>
              <w:t xml:space="preserve"> </w:t>
            </w:r>
            <w:r>
              <w:rPr>
                <w:rFonts w:ascii="Calibri" w:hAnsi="Calibri"/>
                <w:b w:val="0"/>
                <w:i w:val="0"/>
                <w:sz w:val="24"/>
                <w:noProof/>
                <w:noBreak/>
              </w:rPr>
              <w:t>construction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UI</w:t>
            </w:r>
            <w:r>
              <w:rPr>
                <w:rFonts w:ascii="Calibri" w:hAnsi="Calibri"/>
                <w:b w:val="0"/>
                <w:i w:val="0"/>
                <w:sz w:val="24"/>
                <w:noProof/>
              </w:rPr>
              <w:t xml:space="preserve"> </w:t>
            </w:r>
            <w:r>
              <w:rPr>
                <w:rFonts w:ascii="Calibri" w:hAnsi="Calibri"/>
                <w:b w:val="0"/>
                <w:i w:val="0"/>
                <w:sz w:val="24"/>
                <w:noProof/>
                <w:noBreak/>
              </w:rPr>
              <w:t>rendering</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mobile</w:t>
            </w:r>
            <w:r>
              <w:rPr>
                <w:rFonts w:ascii="Calibri" w:hAnsi="Calibri"/>
                <w:b w:val="0"/>
                <w:i w:val="0"/>
                <w:sz w:val="24"/>
                <w:noProof/>
              </w:rPr>
              <w:t xml:space="preserve"> </w:t>
            </w:r>
            <w:r>
              <w:rPr>
                <w:rFonts w:ascii="Calibri" w:hAnsi="Calibri"/>
                <w:b w:val="0"/>
                <w:i w:val="0"/>
                <w:sz w:val="24"/>
                <w:noProof/>
                <w:noBreak/>
              </w:rPr>
              <w:t>client;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relate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module;</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notify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pickup</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drop-off;</w:t>
            </w:r>
            <w:r>
              <w:rPr>
                <w:rFonts w:ascii="Calibri" w:hAnsi="Calibri"/>
                <w:b w:val="0"/>
                <w:i w:val="0"/>
                <w:sz w:val="24"/>
                <w:noProof/>
              </w:rPr>
              <w:t xml:space="preserve"> </w:t>
            </w:r>
            <w:r>
              <w:rPr>
                <w:rFonts w:ascii="Calibri" w:hAnsi="Calibri"/>
                <w:b w:val="0"/>
                <w:i w:val="0"/>
                <w:sz w:val="24"/>
                <w:noProof/>
                <w:noBreak/>
              </w:rPr>
              <w:t>general</w:t>
            </w:r>
            <w:r>
              <w:rPr>
                <w:rFonts w:ascii="Calibri" w:hAnsi="Calibri"/>
                <w:b w:val="0"/>
                <w:i w:val="0"/>
                <w:sz w:val="24"/>
                <w:noProof/>
              </w:rPr>
              <w:t xml:space="preserve"> </w:t>
            </w:r>
            <w:r>
              <w:rPr>
                <w:rFonts w:ascii="Calibri" w:hAnsi="Calibri"/>
                <w:b w:val="0"/>
                <w:i w:val="0"/>
                <w:sz w:val="24"/>
                <w:noProof/>
                <w:noBreak/>
              </w:rPr>
              <w:t>covers</w:t>
            </w:r>
            <w:r>
              <w:rPr>
                <w:rFonts w:ascii="Calibri" w:hAnsi="Calibri"/>
                <w:b w:val="0"/>
                <w:i w:val="0"/>
                <w:sz w:val="24"/>
                <w:noProof/>
              </w:rPr>
              <w:t xml:space="preserve"> </w:t>
            </w:r>
            <w:r>
              <w:rPr>
                <w:rFonts w:ascii="Calibri" w:hAnsi="Calibri"/>
                <w:b w:val="0"/>
                <w:i w:val="0"/>
                <w:sz w:val="24"/>
                <w:noProof/>
                <w:noBreak/>
              </w:rPr>
              <w:t>administrative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communications</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title</w:t>
            </w:r>
          </w:p>
        </w:tc>
        <w:tc>
          <w:tcPr>
            <w:tcW w:w="2123" w:type="dxa"/>
          </w:tcPr>
          <w:p>
            <w:pPr>
              <w:spacing w:before="0" w:after="0" w:line="240" w:lineRule="auto"/>
              <w:ind w:left="0" w:firstLine="0"/>
              <w:suppressAutoHyphens/>
            </w:pPr>
            <w:r>
              <w:rPr>
                <w:rFonts w:ascii="Calibri" w:hAnsi="Calibri"/>
                <w:b w:val="0"/>
                <w:i w:val="0"/>
                <w:sz w:val="24"/>
                <w:noProof/>
                <w:noBreak/>
              </w:rPr>
              <w:t>VARCHAR(100)</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Short</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displayed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device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tray;</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contain</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birth,</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detail;</w:t>
            </w:r>
            <w:r>
              <w:rPr>
                <w:rFonts w:ascii="Calibri" w:hAnsi="Calibri"/>
                <w:b w:val="0"/>
                <w:i w:val="0"/>
                <w:sz w:val="24"/>
                <w:noProof/>
              </w:rPr>
              <w:t xml:space="preserve"> </w:t>
            </w:r>
            <w:r>
              <w:rPr>
                <w:rFonts w:ascii="Calibri" w:hAnsi="Calibri"/>
                <w:b w:val="0"/>
                <w:i w:val="0"/>
                <w:sz w:val="24"/>
                <w:noProof/>
                <w:noBreak/>
              </w:rPr>
              <w:t>generic</w:t>
            </w:r>
            <w:r>
              <w:rPr>
                <w:rFonts w:ascii="Calibri" w:hAnsi="Calibri"/>
                <w:b w:val="0"/>
                <w:i w:val="0"/>
                <w:sz w:val="24"/>
                <w:noProof/>
              </w:rPr>
              <w:t xml:space="preserve"> </w:t>
            </w:r>
            <w:r>
              <w:rPr>
                <w:rFonts w:ascii="Calibri" w:hAnsi="Calibri"/>
                <w:b w:val="0"/>
                <w:i w:val="0"/>
                <w:sz w:val="24"/>
                <w:noProof/>
                <w:noBreak/>
              </w:rPr>
              <w:t>text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"You</w:t>
            </w:r>
            <w:r>
              <w:rPr>
                <w:rFonts w:ascii="Calibri" w:hAnsi="Calibri"/>
                <w:b w:val="0"/>
                <w:i w:val="0"/>
                <w:sz w:val="24"/>
                <w:noProof/>
              </w:rPr>
              <w:t xml:space="preserve"> </w:t>
            </w:r>
            <w:r>
              <w:rPr>
                <w:rFonts w:ascii="Calibri" w:hAnsi="Calibri"/>
                <w:b w:val="0"/>
                <w:i w:val="0"/>
                <w:sz w:val="24"/>
                <w:noProof/>
                <w:noBreak/>
              </w:rPr>
              <w:t>have</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upcoming</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validated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PAYLOAD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body</w:t>
            </w:r>
          </w:p>
        </w:tc>
        <w:tc>
          <w:tcPr>
            <w:tcW w:w="2123" w:type="dxa"/>
          </w:tcPr>
          <w:p>
            <w:pPr>
              <w:spacing w:before="0" w:after="0" w:line="240" w:lineRule="auto"/>
              <w:ind w:left="0" w:firstLine="0"/>
              <w:suppressAutoHyphens/>
            </w:pPr>
            <w:r>
              <w:rPr>
                <w:rFonts w:ascii="Calibri" w:hAnsi="Calibri"/>
                <w:b w:val="0"/>
                <w:i w:val="0"/>
                <w:sz w:val="24"/>
                <w:noProof/>
                <w:noBreak/>
              </w:rPr>
              <w:t>VARCHAR(500)</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text</w:t>
            </w:r>
            <w:r>
              <w:rPr>
                <w:rFonts w:ascii="Calibri" w:hAnsi="Calibri"/>
                <w:b w:val="0"/>
                <w:i w:val="0"/>
                <w:sz w:val="24"/>
                <w:noProof/>
              </w:rPr>
              <w:t xml:space="preserve"> </w:t>
            </w:r>
            <w:r>
              <w:rPr>
                <w:rFonts w:ascii="Calibri" w:hAnsi="Calibri"/>
                <w:b w:val="0"/>
                <w:i w:val="0"/>
                <w:sz w:val="24"/>
                <w:noProof/>
                <w:noBreak/>
              </w:rPr>
              <w:t>delivered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contain</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generic</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deep-link</w:t>
            </w:r>
            <w:r>
              <w:rPr>
                <w:rFonts w:ascii="Calibri" w:hAnsi="Calibri"/>
                <w:b w:val="0"/>
                <w:i w:val="0"/>
                <w:sz w:val="24"/>
                <w:noProof/>
              </w:rPr>
              <w:t xml:space="preserve"> </w:t>
            </w:r>
            <w:r>
              <w:rPr>
                <w:rFonts w:ascii="Calibri" w:hAnsi="Calibri"/>
                <w:b w:val="0"/>
                <w:i w:val="0"/>
                <w:sz w:val="24"/>
                <w:noProof/>
                <w:noBreak/>
              </w:rPr>
              <w:t>token</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containing</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pattern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written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queued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deep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link</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path</w:t>
            </w:r>
          </w:p>
        </w:tc>
        <w:tc>
          <w:tcPr>
            <w:tcW w:w="2123" w:type="dxa"/>
          </w:tcPr>
          <w:p>
            <w:pPr>
              <w:spacing w:before="0" w:after="0" w:line="240" w:lineRule="auto"/>
              <w:ind w:left="0" w:firstLine="0"/>
              <w:suppressAutoHyphens/>
            </w:pPr>
            <w:r>
              <w:rPr>
                <w:rFonts w:ascii="Calibri" w:hAnsi="Calibri"/>
                <w:b w:val="0"/>
                <w:i w:val="0"/>
                <w:sz w:val="24"/>
                <w:noProof/>
                <w:noBreak/>
              </w:rPr>
              <w:t>VARCHAR(500)</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Authenticated</w:t>
            </w:r>
            <w:r>
              <w:rPr>
                <w:rFonts w:ascii="Calibri" w:hAnsi="Calibri"/>
                <w:b w:val="0"/>
                <w:i w:val="0"/>
                <w:sz w:val="24"/>
                <w:noProof/>
              </w:rPr>
              <w:t xml:space="preserve"> </w:t>
            </w:r>
            <w:r>
              <w:rPr>
                <w:rFonts w:ascii="Calibri" w:hAnsi="Calibri"/>
                <w:b w:val="0"/>
                <w:i w:val="0"/>
                <w:sz w:val="24"/>
                <w:noProof/>
                <w:noBreak/>
              </w:rPr>
              <w:t>deep-link</w:t>
            </w:r>
            <w:r>
              <w:rPr>
                <w:rFonts w:ascii="Calibri" w:hAnsi="Calibri"/>
                <w:b w:val="0"/>
                <w:i w:val="0"/>
                <w:sz w:val="24"/>
                <w:noProof/>
              </w:rPr>
              <w:t xml:space="preserve"> </w:t>
            </w:r>
            <w:r>
              <w:rPr>
                <w:rFonts w:ascii="Calibri" w:hAnsi="Calibri"/>
                <w:b w:val="0"/>
                <w:i w:val="0"/>
                <w:sz w:val="24"/>
                <w:noProof/>
                <w:noBreak/>
              </w:rPr>
              <w:t>path</w:t>
            </w:r>
            <w:r>
              <w:rPr>
                <w:rFonts w:ascii="Calibri" w:hAnsi="Calibri"/>
                <w:b w:val="0"/>
                <w:i w:val="0"/>
                <w:sz w:val="24"/>
                <w:noProof/>
              </w:rPr>
              <w:t xml:space="preserve"> </w:t>
            </w:r>
            <w:r>
              <w:rPr>
                <w:rFonts w:ascii="Calibri" w:hAnsi="Calibri"/>
                <w:b w:val="0"/>
                <w:i w:val="0"/>
                <w:sz w:val="24"/>
                <w:noProof/>
                <w:noBreak/>
              </w:rPr>
              <w:t>embedded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resolves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relevant</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screen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detail,</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summary)</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completes</w:t>
            </w:r>
            <w:r>
              <w:rPr>
                <w:rFonts w:ascii="Calibri" w:hAnsi="Calibri"/>
                <w:b w:val="0"/>
                <w:i w:val="0"/>
                <w:sz w:val="24"/>
                <w:noProof/>
              </w:rPr>
              <w:t xml:space="preserve"> </w:t>
            </w:r>
            <w:r>
              <w:rPr>
                <w:rFonts w:ascii="Calibri" w:hAnsi="Calibri"/>
                <w:b w:val="0"/>
                <w:i w:val="0"/>
                <w:sz w:val="24"/>
                <w:noProof/>
                <w:noBreak/>
              </w:rPr>
              <w:t>authentication</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mobile</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path</w:t>
            </w:r>
            <w:r>
              <w:rPr>
                <w:rFonts w:ascii="Calibri" w:hAnsi="Calibri"/>
                <w:b w:val="0"/>
                <w:i w:val="0"/>
                <w:sz w:val="24"/>
                <w:noProof/>
              </w:rPr>
              <w:t xml:space="preserve"> </w:t>
            </w:r>
            <w:r>
              <w:rPr>
                <w:rFonts w:ascii="Calibri" w:hAnsi="Calibri"/>
                <w:b w:val="0"/>
                <w:i w:val="0"/>
                <w:sz w:val="24"/>
                <w:noProof/>
                <w:noBreak/>
              </w:rPr>
              <w:t>itself</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carry</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identifiers,</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could</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interpreted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authentication;</w:t>
            </w:r>
            <w:r>
              <w:rPr>
                <w:rFonts w:ascii="Calibri" w:hAnsi="Calibri"/>
                <w:b w:val="0"/>
                <w:i w:val="0"/>
                <w:sz w:val="24"/>
                <w:noProof/>
              </w:rPr>
              <w:t xml:space="preserve"> </w:t>
            </w:r>
            <w:r>
              <w:rPr>
                <w:rFonts w:ascii="Calibri" w:hAnsi="Calibri"/>
                <w:b w:val="0"/>
                <w:i w:val="0"/>
                <w:sz w:val="24"/>
                <w:noProof/>
                <w:noBreak/>
              </w:rPr>
              <w:t>consistent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constraint</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123"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appointment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none</w:t>
            </w:r>
            <w:r>
              <w:rPr>
                <w:rFonts w:ascii="Calibri" w:hAnsi="Calibri"/>
                <w:b w:val="0"/>
                <w:i w:val="0"/>
                <w:sz w:val="24"/>
                <w:noProof/>
                <w:noBreak/>
              </w:rPr>
              <w:t>)</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indicates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associated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supports</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none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deferred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will</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extended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value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exists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evaluate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none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specific</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reference</w:t>
            </w:r>
          </w:p>
        </w:tc>
      </w:tr>
      <w:tr>
        <w:trPr>
          <w:cantSplit w:val="true"/>
        </w:trPr>
        <w:tc>
          <w:tcPr>
            <w:tcW w:w="1293" w:type="dxa"/>
          </w:tcPr>
          <w:p>
            <w:pPr>
              <w:spacing w:before="0" w:after="0" w:line="240" w:lineRule="auto"/>
              <w:ind w:left="0" w:firstLine="0"/>
              <w:suppressAutoHyphens/>
            </w:pP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123" w:type="dxa"/>
          </w:tcPr>
          <w:p>
            <w:pPr>
              <w:spacing w:before="0" w:after="0" w:line="240" w:lineRule="auto"/>
              <w:ind w:left="0" w:firstLine="0"/>
              <w:suppressAutoHyphens/>
            </w:pPr>
            <w:r>
              <w:rPr>
                <w:rFonts w:ascii="Calibri" w:hAnsi="Calibri"/>
                <w:b w:val="0"/>
                <w:i w:val="0"/>
                <w:sz w:val="24"/>
                <w:noProof/>
                <w:noBreak/>
              </w:rPr>
              <w:t>UUID</w:t>
            </w:r>
          </w:p>
        </w:tc>
        <w:tc>
          <w:tcPr>
            <w:tcW w:w="1129" w:type="dxa"/>
          </w:tcPr>
          <w:p>
            <w:pPr>
              <w:spacing w:before="0" w:after="0" w:line="240" w:lineRule="auto"/>
              <w:ind w:left="0" w:firstLine="0"/>
              <w:suppressAutoHyphens/>
            </w:pPr>
            <w:r>
              <w:rPr>
                <w:rFonts w:ascii="Calibri" w:hAnsi="Calibri"/>
                <w:b w:val="0"/>
                <w:i w:val="0"/>
                <w:sz w:val="24"/>
                <w:noProof/>
                <w:noBreak/>
              </w:rPr>
              <w:t>Non-PHI</w:t>
            </w:r>
          </w:p>
        </w:tc>
        <w:tc>
          <w:tcPr>
            <w:tcW w:w="4526"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associated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deferred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defined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application-layer</w:t>
            </w:r>
            <w:r>
              <w:rPr>
                <w:rFonts w:ascii="Calibri" w:hAnsi="Calibri"/>
                <w:b w:val="0"/>
                <w:i w:val="0"/>
                <w:sz w:val="24"/>
                <w:noProof/>
              </w:rPr>
              <w:t xml:space="preserve"> </w:t>
            </w:r>
            <w:r>
              <w:rPr>
                <w:rFonts w:ascii="Calibri" w:hAnsi="Calibri"/>
                <w:b w:val="0"/>
                <w:i w:val="0"/>
                <w:sz w:val="24"/>
                <w:noProof/>
                <w:noBreak/>
              </w:rPr>
              <w:t>lookup</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p>
        </w:tc>
      </w:tr>
    </w:tbl>
    <w:p>
      <w:pPr>
        <w:keepNext/>
        <w:spacing w:before="0" w:after="0" w:line="240" w:lineRule="auto"/>
        <w:ind w:left="0" w:firstLine="0"/>
        <w:suppressAutoHyphens/>
      </w:pPr>
      <w:r>
        <w:rPr>
          <w:rFonts w:ascii="Calibri" w:hAnsi="Calibri"/>
          <w:b/>
          <w:i w:val="0"/>
          <w:sz w:val="24"/>
          <w:noProof/>
        </w:rPr>
        <w:t>3.11.3 Delivery &amp; Status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78"/>
        <w:gridCol w:w="2239"/>
        <w:gridCol w:w="1185"/>
        <w:gridCol w:w="4069"/>
      </w:tblGrid>
      <w:tr>
        <w:trPr>
          <w:cantSplit w:val="true"/>
        </w:trPr>
        <w:tc>
          <w:tcPr>
            <w:tcW w:w="1578" w:type="dxa"/>
          </w:tcPr>
          <w:p>
            <w:pPr>
              <w:spacing w:before="0" w:after="0" w:line="240" w:lineRule="auto"/>
              <w:ind w:left="0" w:firstLine="0"/>
              <w:suppressAutoHyphens/>
            </w:pPr>
            <w:r>
              <w:rPr>
                <w:rFonts w:ascii="Calibri" w:hAnsi="Calibri"/>
                <w:b/>
                <w:i w:val="0"/>
                <w:sz w:val="24"/>
                <w:noProof/>
                <w:noBreak/>
              </w:rPr>
              <w:t>Field</w:t>
            </w:r>
          </w:p>
        </w:tc>
        <w:tc>
          <w:tcPr>
            <w:tcW w:w="223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8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06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status</w:t>
            </w:r>
          </w:p>
        </w:tc>
        <w:tc>
          <w:tcPr>
            <w:tcW w:w="2239"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scheduled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delivered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p>
        </w:tc>
        <w:tc>
          <w:tcPr>
            <w:tcW w:w="1185" w:type="dxa"/>
          </w:tcPr>
          <w:p>
            <w:pPr>
              <w:spacing w:before="0" w:after="0" w:line="240" w:lineRule="auto"/>
              <w:ind w:left="0" w:firstLine="0"/>
              <w:suppressAutoHyphens/>
            </w:pPr>
            <w:r>
              <w:rPr>
                <w:rFonts w:ascii="Calibri" w:hAnsi="Calibri"/>
                <w:b w:val="0"/>
                <w:i w:val="0"/>
                <w:sz w:val="24"/>
                <w:noProof/>
                <w:noBreak/>
              </w:rPr>
              <w:t>Non-PHI</w:t>
            </w:r>
          </w:p>
        </w:tc>
        <w:tc>
          <w:tcPr>
            <w:tcW w:w="4069"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enforced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delivered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non-terminal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delivered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reversed;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transitioning</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channel</w:t>
            </w:r>
          </w:p>
        </w:tc>
        <w:tc>
          <w:tcPr>
            <w:tcW w:w="2239"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push</w:t>
            </w:r>
            <w:r>
              <w:rPr>
                <w:rFonts w:ascii="Calibri" w:hAnsi="Calibri"/>
                <w:b w:val="0"/>
                <w:i w:val="0"/>
                <w:sz w:val="24"/>
                <w:noProof/>
                <w:noBreak/>
              </w:rPr>
              <w:t>)</w:t>
            </w:r>
          </w:p>
        </w:tc>
        <w:tc>
          <w:tcPr>
            <w:tcW w:w="1185" w:type="dxa"/>
          </w:tcPr>
          <w:p>
            <w:pPr>
              <w:spacing w:before="0" w:after="0" w:line="240" w:lineRule="auto"/>
              <w:ind w:left="0" w:firstLine="0"/>
              <w:suppressAutoHyphens/>
            </w:pPr>
            <w:r>
              <w:rPr>
                <w:rFonts w:ascii="Calibri" w:hAnsi="Calibri"/>
                <w:b w:val="0"/>
                <w:i w:val="0"/>
                <w:sz w:val="24"/>
                <w:noProof/>
                <w:noBreak/>
              </w:rPr>
              <w:t>Non-PHI</w:t>
            </w:r>
          </w:p>
        </w:tc>
        <w:tc>
          <w:tcPr>
            <w:tcW w:w="4069" w:type="dxa"/>
          </w:tcPr>
          <w:p>
            <w:pPr>
              <w:spacing w:before="0" w:after="0" w:line="240" w:lineRule="auto"/>
              <w:ind w:left="0" w:firstLine="0"/>
              <w:suppressAutoHyphens/>
            </w:pP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supports</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SMS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email</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records</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p>
        </w:tc>
        <w:tc>
          <w:tcPr>
            <w:tcW w:w="2239" w:type="dxa"/>
          </w:tcPr>
          <w:p>
            <w:pPr>
              <w:spacing w:before="0" w:after="0" w:line="240" w:lineRule="auto"/>
              <w:ind w:left="0" w:firstLine="0"/>
              <w:suppressAutoHyphens/>
            </w:pPr>
            <w:r>
              <w:rPr>
                <w:rFonts w:ascii="Calibri" w:hAnsi="Calibri"/>
                <w:b w:val="0"/>
                <w:i w:val="0"/>
                <w:sz w:val="24"/>
                <w:noProof/>
                <w:noBreak/>
              </w:rPr>
              <w:t>TIMESTAMPTZ</w:t>
            </w:r>
          </w:p>
        </w:tc>
        <w:tc>
          <w:tcPr>
            <w:tcW w:w="118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69"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device;</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conjunction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can</w:t>
            </w:r>
            <w:r>
              <w:rPr>
                <w:rFonts w:ascii="Calibri" w:hAnsi="Calibri"/>
                <w:b w:val="0"/>
                <w:i w:val="0"/>
                <w:sz w:val="24"/>
                <w:noProof/>
              </w:rPr>
              <w:t xml:space="preserve"> </w:t>
            </w:r>
            <w:r>
              <w:rPr>
                <w:rFonts w:ascii="Calibri" w:hAnsi="Calibri"/>
                <w:b w:val="0"/>
                <w:i w:val="0"/>
                <w:sz w:val="24"/>
                <w:noProof/>
                <w:noBreak/>
              </w:rPr>
              <w:t>imply</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strictly</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creation</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39" w:type="dxa"/>
          </w:tcPr>
          <w:p>
            <w:pPr>
              <w:spacing w:before="0" w:after="0" w:line="240" w:lineRule="auto"/>
              <w:ind w:left="0" w:firstLine="0"/>
              <w:suppressAutoHyphens/>
            </w:pPr>
            <w:r>
              <w:rPr>
                <w:rFonts w:ascii="Calibri" w:hAnsi="Calibri"/>
                <w:b w:val="0"/>
                <w:i w:val="0"/>
                <w:sz w:val="24"/>
                <w:noProof/>
                <w:noBreak/>
              </w:rPr>
              <w:t>TIMESTAMPTZ</w:t>
            </w:r>
          </w:p>
        </w:tc>
        <w:tc>
          <w:tcPr>
            <w:tcW w:w="118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69"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delivered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239" w:type="dxa"/>
          </w:tcPr>
          <w:p>
            <w:pPr>
              <w:spacing w:before="0" w:after="0" w:line="240" w:lineRule="auto"/>
              <w:ind w:left="0" w:firstLine="0"/>
              <w:suppressAutoHyphens/>
            </w:pPr>
            <w:r>
              <w:rPr>
                <w:rFonts w:ascii="Calibri" w:hAnsi="Calibri"/>
                <w:b w:val="0"/>
                <w:i w:val="0"/>
                <w:sz w:val="24"/>
                <w:noProof/>
                <w:noBreak/>
              </w:rPr>
              <w:t>TIMESTAMPTZ</w:t>
            </w:r>
          </w:p>
        </w:tc>
        <w:tc>
          <w:tcPr>
            <w:tcW w:w="1185"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069"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receipt</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received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confirming</w:t>
            </w:r>
            <w:r>
              <w:rPr>
                <w:rFonts w:ascii="Calibri" w:hAnsi="Calibri"/>
                <w:b w:val="0"/>
                <w:i w:val="0"/>
                <w:sz w:val="24"/>
                <w:noProof/>
              </w:rPr>
              <w:t xml:space="preserve"> </w:t>
            </w:r>
            <w:r>
              <w:rPr>
                <w:rFonts w:ascii="Calibri" w:hAnsi="Calibri"/>
                <w:b w:val="0"/>
                <w:i w:val="0"/>
                <w:sz w:val="24"/>
                <w:noProof/>
                <w:noBreak/>
              </w:rPr>
              <w:t>device</w:t>
            </w:r>
            <w:r>
              <w:rPr>
                <w:rFonts w:ascii="Calibri" w:hAnsi="Calibri"/>
                <w:b w:val="0"/>
                <w:i w:val="0"/>
                <w:sz w:val="24"/>
                <w:noProof/>
              </w:rPr>
              <w:t xml:space="preserve"> </w:t>
            </w:r>
            <w:r>
              <w:rPr>
                <w:rFonts w:ascii="Calibri" w:hAnsi="Calibri"/>
                <w:b w:val="0"/>
                <w:i w:val="0"/>
                <w:sz w:val="24"/>
                <w:noProof/>
                <w:noBreak/>
              </w:rPr>
              <w:t>receipt;</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delivered</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failure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239" w:type="dxa"/>
          </w:tcPr>
          <w:p>
            <w:pPr>
              <w:spacing w:before="0" w:after="0" w:line="240" w:lineRule="auto"/>
              <w:ind w:left="0" w:firstLine="0"/>
              <w:suppressAutoHyphens/>
            </w:pPr>
            <w:r>
              <w:rPr>
                <w:rFonts w:ascii="Calibri" w:hAnsi="Calibri"/>
                <w:b w:val="0"/>
                <w:i w:val="0"/>
                <w:sz w:val="24"/>
                <w:noProof/>
                <w:noBreak/>
              </w:rPr>
              <w:t>VARCHAR(500)</w:t>
            </w:r>
          </w:p>
        </w:tc>
        <w:tc>
          <w:tcPr>
            <w:tcW w:w="1185" w:type="dxa"/>
          </w:tcPr>
          <w:p>
            <w:pPr>
              <w:spacing w:before="0" w:after="0" w:line="240" w:lineRule="auto"/>
              <w:ind w:left="0" w:firstLine="0"/>
              <w:suppressAutoHyphens/>
            </w:pPr>
            <w:r>
              <w:rPr>
                <w:rFonts w:ascii="Calibri" w:hAnsi="Calibri"/>
                <w:b w:val="0"/>
                <w:i w:val="0"/>
                <w:sz w:val="24"/>
                <w:noProof/>
                <w:noBreak/>
              </w:rPr>
              <w:t>Non-PHI</w:t>
            </w:r>
          </w:p>
        </w:tc>
        <w:tc>
          <w:tcPr>
            <w:tcW w:w="4069"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returned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contain</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writable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'failed'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'delivered'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578"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239" w:type="dxa"/>
          </w:tcPr>
          <w:p>
            <w:pPr>
              <w:spacing w:before="0" w:after="0" w:line="240" w:lineRule="auto"/>
              <w:ind w:left="0" w:firstLine="0"/>
              <w:suppressAutoHyphens/>
            </w:pPr>
            <w:r>
              <w:rPr>
                <w:rFonts w:ascii="Calibri" w:hAnsi="Calibri"/>
                <w:b w:val="0"/>
                <w:i w:val="0"/>
                <w:sz w:val="24"/>
                <w:noProof/>
                <w:noBreak/>
              </w:rPr>
              <w:t>VARCHAR(500)</w:t>
            </w:r>
          </w:p>
        </w:tc>
        <w:tc>
          <w:tcPr>
            <w:tcW w:w="1185" w:type="dxa"/>
          </w:tcPr>
          <w:p>
            <w:pPr>
              <w:spacing w:before="0" w:after="0" w:line="240" w:lineRule="auto"/>
              <w:ind w:left="0" w:firstLine="0"/>
              <w:suppressAutoHyphens/>
            </w:pPr>
            <w:r>
              <w:rPr>
                <w:rFonts w:ascii="Calibri" w:hAnsi="Calibri"/>
                <w:b w:val="0"/>
                <w:i w:val="0"/>
                <w:sz w:val="24"/>
                <w:noProof/>
                <w:noBreak/>
              </w:rPr>
              <w:t>Non-PHI</w:t>
            </w:r>
          </w:p>
        </w:tc>
        <w:tc>
          <w:tcPr>
            <w:tcW w:w="4069"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unless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bl>
    <w:p>
      <w:pPr>
        <w:keepNext/>
        <w:spacing w:before="0" w:after="0" w:line="240" w:lineRule="auto"/>
        <w:ind w:left="0" w:firstLine="0"/>
        <w:suppressAutoHyphens/>
      </w:pPr>
      <w:r>
        <w:rPr>
          <w:rFonts w:ascii="Calibri" w:hAnsi="Calibri"/>
          <w:b/>
          <w:i w:val="0"/>
          <w:sz w:val="24"/>
          <w:noProof/>
        </w:rPr>
        <w:t>3.11.4 Channel Integration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247"/>
        <w:gridCol w:w="2011"/>
        <w:gridCol w:w="1132"/>
        <w:gridCol w:w="4681"/>
      </w:tblGrid>
      <w:tr>
        <w:trPr>
          <w:cantSplit w:val="true"/>
        </w:trPr>
        <w:tc>
          <w:tcPr>
            <w:tcW w:w="1247" w:type="dxa"/>
          </w:tcPr>
          <w:p>
            <w:pPr>
              <w:spacing w:before="0" w:after="0" w:line="240" w:lineRule="auto"/>
              <w:ind w:left="0" w:firstLine="0"/>
              <w:suppressAutoHyphens/>
            </w:pPr>
            <w:r>
              <w:rPr>
                <w:rFonts w:ascii="Calibri" w:hAnsi="Calibri"/>
                <w:b/>
                <w:i w:val="0"/>
                <w:sz w:val="24"/>
                <w:noProof/>
                <w:noBreak/>
              </w:rPr>
              <w:t>Field</w:t>
            </w:r>
          </w:p>
        </w:tc>
        <w:tc>
          <w:tcPr>
            <w:tcW w:w="201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32"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68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provider</w:t>
            </w:r>
          </w:p>
        </w:tc>
        <w:tc>
          <w:tcPr>
            <w:tcW w:w="2011"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apns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noBreak/>
              </w:rPr>
              <w:t>)</w:t>
            </w:r>
          </w:p>
        </w:tc>
        <w:tc>
          <w:tcPr>
            <w:tcW w:w="1132" w:type="dxa"/>
          </w:tcPr>
          <w:p>
            <w:pPr>
              <w:spacing w:before="0" w:after="0" w:line="240" w:lineRule="auto"/>
              <w:ind w:left="0" w:firstLine="0"/>
              <w:suppressAutoHyphens/>
            </w:pPr>
            <w:r>
              <w:rPr>
                <w:rFonts w:ascii="Calibri" w:hAnsi="Calibri"/>
                <w:b w:val="0"/>
                <w:i w:val="0"/>
                <w:sz w:val="24"/>
                <w:noProof/>
                <w:noBreak/>
              </w:rPr>
              <w:t>Non-PHI</w:t>
            </w:r>
          </w:p>
        </w:tc>
        <w:tc>
          <w:tcPr>
            <w:tcW w:w="4681"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until</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attempted;</w:t>
            </w:r>
            <w:r>
              <w:rPr>
                <w:rFonts w:ascii="Calibri" w:hAnsi="Calibri"/>
                <w:b w:val="0"/>
                <w:i w:val="0"/>
                <w:sz w:val="24"/>
                <w:noProof/>
              </w:rPr>
              <w:t xml:space="preserve"> </w:t>
            </w:r>
            <w:r>
              <w:rPr>
                <w:rFonts w:ascii="Calibri" w:hAnsi="Calibri"/>
                <w:b w:val="0"/>
                <w:i w:val="0"/>
                <w:sz w:val="24"/>
                <w:noProof/>
                <w:noBreak/>
              </w:rPr>
              <w:t>identifies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handled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send;</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noBreak/>
              </w:rPr>
              <w:t>device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token</w:t>
            </w:r>
          </w:p>
        </w:tc>
        <w:tc>
          <w:tcPr>
            <w:tcW w:w="2011" w:type="dxa"/>
          </w:tcPr>
          <w:p>
            <w:pPr>
              <w:spacing w:before="0" w:after="0" w:line="240" w:lineRule="auto"/>
              <w:ind w:left="0" w:firstLine="0"/>
              <w:suppressAutoHyphens/>
            </w:pPr>
            <w:r>
              <w:rPr>
                <w:rFonts w:ascii="Calibri" w:hAnsi="Calibri"/>
                <w:b w:val="0"/>
                <w:i w:val="0"/>
                <w:sz w:val="24"/>
                <w:noProof/>
                <w:noBreak/>
              </w:rPr>
              <w:t>VARCHAR(500)</w:t>
            </w:r>
          </w:p>
        </w:tc>
        <w:tc>
          <w:tcPr>
            <w:tcW w:w="1132" w:type="dxa"/>
          </w:tcPr>
          <w:p>
            <w:pPr>
              <w:spacing w:before="0" w:after="0" w:line="240" w:lineRule="auto"/>
              <w:ind w:left="0" w:firstLine="0"/>
              <w:suppressAutoHyphens/>
            </w:pPr>
            <w:r>
              <w:rPr>
                <w:rFonts w:ascii="Calibri" w:hAnsi="Calibri"/>
                <w:b w:val="0"/>
                <w:i w:val="0"/>
                <w:sz w:val="24"/>
                <w:noProof/>
                <w:noBreak/>
              </w:rPr>
              <w:t>Non-PHI</w:t>
            </w:r>
          </w:p>
        </w:tc>
        <w:tc>
          <w:tcPr>
            <w:tcW w:w="4681" w:type="dxa"/>
          </w:tcPr>
          <w:p>
            <w:pPr>
              <w:spacing w:before="0" w:after="0" w:line="240" w:lineRule="auto"/>
              <w:ind w:left="0" w:firstLine="0"/>
              <w:suppressAutoHyphens/>
            </w:pPr>
            <w:r>
              <w:rPr>
                <w:rFonts w:ascii="Calibri" w:hAnsi="Calibri"/>
                <w:b w:val="0"/>
                <w:i w:val="0"/>
                <w:sz w:val="24"/>
                <w:noProof/>
                <w:noBreak/>
              </w:rPr>
              <w:t>Device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token</w:t>
            </w:r>
            <w:r>
              <w:rPr>
                <w:rFonts w:ascii="Calibri" w:hAnsi="Calibri"/>
                <w:b w:val="0"/>
                <w:i w:val="0"/>
                <w:sz w:val="24"/>
                <w:noProof/>
              </w:rPr>
              <w:t xml:space="preserve"> </w:t>
            </w:r>
            <w:r>
              <w:rPr>
                <w:rFonts w:ascii="Calibri" w:hAnsi="Calibri"/>
                <w:b w:val="0"/>
                <w:i w:val="0"/>
                <w:sz w:val="24"/>
                <w:noProof/>
                <w:noBreak/>
              </w:rPr>
              <w:t>registered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member's</w:t>
            </w:r>
            <w:r>
              <w:rPr>
                <w:rFonts w:ascii="Calibri" w:hAnsi="Calibri"/>
                <w:b w:val="0"/>
                <w:i w:val="0"/>
                <w:sz w:val="24"/>
                <w:noProof/>
              </w:rPr>
              <w:t xml:space="preserve"> </w:t>
            </w:r>
            <w:r>
              <w:rPr>
                <w:rFonts w:ascii="Calibri" w:hAnsi="Calibri"/>
                <w:b w:val="0"/>
                <w:i w:val="0"/>
                <w:sz w:val="24"/>
                <w:noProof/>
                <w:noBreak/>
              </w:rPr>
              <w:t>mobile</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can</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submitted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token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provider-assigned</w:t>
            </w:r>
            <w:r>
              <w:rPr>
                <w:rFonts w:ascii="Calibri" w:hAnsi="Calibri"/>
                <w:b w:val="0"/>
                <w:i w:val="0"/>
                <w:sz w:val="24"/>
                <w:noProof/>
              </w:rPr>
              <w:t xml:space="preserve"> </w:t>
            </w:r>
            <w:r>
              <w:rPr>
                <w:rFonts w:ascii="Calibri" w:hAnsi="Calibri"/>
                <w:b w:val="0"/>
                <w:i w:val="0"/>
                <w:sz w:val="24"/>
                <w:noProof/>
                <w:noBreak/>
              </w:rPr>
              <w:t>opaque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content;</w:t>
            </w:r>
            <w:r>
              <w:rPr>
                <w:rFonts w:ascii="Calibri" w:hAnsi="Calibri"/>
                <w:b w:val="0"/>
                <w:i w:val="0"/>
                <w:sz w:val="24"/>
                <w:noProof/>
              </w:rPr>
              <w:t xml:space="preserve"> </w:t>
            </w:r>
            <w:r>
              <w:rPr>
                <w:rFonts w:ascii="Calibri" w:hAnsi="Calibri"/>
                <w:b w:val="0"/>
                <w:i w:val="0"/>
                <w:sz w:val="24"/>
                <w:noProof/>
                <w:noBreak/>
              </w:rPr>
              <w:t>validated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send</w:t>
            </w:r>
            <w:r>
              <w:rPr>
                <w:rFonts w:ascii="Calibri" w:hAnsi="Calibri"/>
                <w:b w:val="0"/>
                <w:i w:val="0"/>
                <w:sz w:val="24"/>
                <w:noProof/>
              </w:rPr>
              <w:t xml:space="preserve"> </w:t>
            </w:r>
            <w:r>
              <w:rPr>
                <w:rFonts w:ascii="Calibri" w:hAnsi="Calibri"/>
                <w:b w:val="0"/>
                <w:i w:val="0"/>
                <w:sz w:val="24"/>
                <w:noProof/>
                <w:noBreak/>
              </w:rPr>
              <w:t>attempt</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noBreak/>
              </w:rPr>
              <w:t>provider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message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11" w:type="dxa"/>
          </w:tcPr>
          <w:p>
            <w:pPr>
              <w:spacing w:before="0" w:after="0" w:line="240" w:lineRule="auto"/>
              <w:ind w:left="0" w:firstLine="0"/>
              <w:suppressAutoHyphens/>
            </w:pPr>
            <w:r>
              <w:rPr>
                <w:rFonts w:ascii="Calibri" w:hAnsi="Calibri"/>
                <w:b w:val="0"/>
                <w:i w:val="0"/>
                <w:sz w:val="24"/>
                <w:noProof/>
                <w:noBreak/>
              </w:rPr>
              <w:t>VARCHAR(200)</w:t>
            </w:r>
          </w:p>
        </w:tc>
        <w:tc>
          <w:tcPr>
            <w:tcW w:w="1132" w:type="dxa"/>
          </w:tcPr>
          <w:p>
            <w:pPr>
              <w:spacing w:before="0" w:after="0" w:line="240" w:lineRule="auto"/>
              <w:ind w:left="0" w:firstLine="0"/>
              <w:suppressAutoHyphens/>
            </w:pPr>
            <w:r>
              <w:rPr>
                <w:rFonts w:ascii="Calibri" w:hAnsi="Calibri"/>
                <w:b w:val="0"/>
                <w:i w:val="0"/>
                <w:sz w:val="24"/>
                <w:noProof/>
                <w:noBreak/>
              </w:rPr>
              <w:t>Non-PHI</w:t>
            </w:r>
          </w:p>
        </w:tc>
        <w:tc>
          <w:tcPr>
            <w:tcW w:w="4681"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apns-id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message</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returned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successful</w:t>
            </w:r>
            <w:r>
              <w:rPr>
                <w:rFonts w:ascii="Calibri" w:hAnsi="Calibri"/>
                <w:b w:val="0"/>
                <w:i w:val="0"/>
                <w:sz w:val="24"/>
                <w:noProof/>
              </w:rPr>
              <w:t xml:space="preserve"> </w:t>
            </w:r>
            <w:r>
              <w:rPr>
                <w:rFonts w:ascii="Calibri" w:hAnsi="Calibri"/>
                <w:b w:val="0"/>
                <w:i w:val="0"/>
                <w:sz w:val="24"/>
                <w:noProof/>
                <w:noBreak/>
              </w:rPr>
              <w:t>submission;</w:t>
            </w:r>
            <w:r>
              <w:rPr>
                <w:rFonts w:ascii="Calibri" w:hAnsi="Calibri"/>
                <w:b w:val="0"/>
                <w:i w:val="0"/>
                <w:sz w:val="24"/>
                <w:noProof/>
              </w:rPr>
              <w:t xml:space="preserve"> </w:t>
            </w:r>
            <w:r>
              <w:rPr>
                <w:rFonts w:ascii="Calibri" w:hAnsi="Calibri"/>
                <w:b w:val="0"/>
                <w:i w:val="0"/>
                <w:sz w:val="24"/>
                <w:noProof/>
                <w:noBreak/>
              </w:rPr>
              <w:t>used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correlate</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receipts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logs;</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public</w:t>
            </w:r>
            <w:r>
              <w:rPr>
                <w:rFonts w:ascii="Calibri" w:hAnsi="Calibri"/>
                <w:b w:val="0"/>
                <w:i w:val="0"/>
                <w:sz w:val="24"/>
                <w:noProof/>
              </w:rPr>
              <w:t xml:space="preserve"> </w:t>
            </w:r>
            <w:r>
              <w:rPr>
                <w:rFonts w:ascii="Calibri" w:hAnsi="Calibri"/>
                <w:b w:val="0"/>
                <w:i w:val="0"/>
                <w:sz w:val="24"/>
                <w:noProof/>
                <w:noBreak/>
              </w:rPr>
              <w:t>provider</w:t>
            </w:r>
            <w:r>
              <w:rPr>
                <w:rFonts w:ascii="Calibri" w:hAnsi="Calibri"/>
                <w:b w:val="0"/>
                <w:i w:val="0"/>
                <w:sz w:val="24"/>
                <w:noProof/>
              </w:rPr>
              <w:t xml:space="preserve"> </w:t>
            </w:r>
            <w:r>
              <w:rPr>
                <w:rFonts w:ascii="Calibri" w:hAnsi="Calibri"/>
                <w:b w:val="0"/>
                <w:i w:val="0"/>
                <w:sz w:val="24"/>
                <w:noProof/>
                <w:noBreak/>
              </w:rPr>
              <w:t>transaction</w:t>
            </w:r>
            <w:r>
              <w:rPr>
                <w:rFonts w:ascii="Calibri" w:hAnsi="Calibri"/>
                <w:b w:val="0"/>
                <w:i w:val="0"/>
                <w:sz w:val="24"/>
                <w:noProof/>
              </w:rPr>
              <w:t xml:space="preserve"> </w:t>
            </w:r>
            <w:r>
              <w:rPr>
                <w:rFonts w:ascii="Calibri" w:hAnsi="Calibri"/>
                <w:b w:val="0"/>
                <w:i w:val="0"/>
                <w:sz w:val="24"/>
                <w:noProof/>
                <w:noBreak/>
              </w:rPr>
              <w:t>identifier</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1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32" w:type="dxa"/>
          </w:tcPr>
          <w:p>
            <w:pPr>
              <w:spacing w:before="0" w:after="0" w:line="240" w:lineRule="auto"/>
              <w:ind w:left="0" w:firstLine="0"/>
              <w:suppressAutoHyphens/>
            </w:pPr>
            <w:r>
              <w:rPr>
                <w:rFonts w:ascii="Calibri" w:hAnsi="Calibri"/>
                <w:b w:val="0"/>
                <w:i w:val="0"/>
                <w:sz w:val="24"/>
                <w:noProof/>
                <w:noBreak/>
              </w:rPr>
              <w:t>Non-PHI</w:t>
            </w:r>
          </w:p>
        </w:tc>
        <w:tc>
          <w:tcPr>
            <w:tcW w:w="4681"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identifies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intended</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directed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registered</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rather</w:t>
            </w:r>
            <w:r>
              <w:rPr>
                <w:rFonts w:ascii="Calibri" w:hAnsi="Calibri"/>
                <w:b w:val="0"/>
                <w:i w:val="0"/>
                <w:sz w:val="24"/>
                <w:noProof/>
              </w:rPr>
              <w:t xml:space="preserve"> </w:t>
            </w:r>
            <w:r>
              <w:rPr>
                <w:rFonts w:ascii="Calibri" w:hAnsi="Calibri"/>
                <w:b w:val="0"/>
                <w:i w:val="0"/>
                <w:sz w:val="24"/>
                <w:noProof/>
                <w:noBreak/>
              </w:rPr>
              <w:t>than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own</w:t>
            </w:r>
            <w:r>
              <w:rPr>
                <w:rFonts w:ascii="Calibri" w:hAnsi="Calibri"/>
                <w:b w:val="0"/>
                <w:i w:val="0"/>
                <w:sz w:val="24"/>
                <w:noProof/>
              </w:rPr>
              <w:t xml:space="preserve"> </w:t>
            </w:r>
            <w:r>
              <w:rPr>
                <w:rFonts w:ascii="Calibri" w:hAnsi="Calibri"/>
                <w:b w:val="0"/>
                <w:i w:val="0"/>
                <w:sz w:val="24"/>
                <w:noProof/>
                <w:noBreak/>
              </w:rPr>
              <w:t>portal</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directed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 xml:space="preserve"> </w:t>
            </w:r>
            <w:r>
              <w:rPr>
                <w:rFonts w:ascii="Calibri" w:hAnsi="Calibri"/>
                <w:b w:val="0"/>
                <w:i w:val="0"/>
                <w:sz w:val="24"/>
                <w:noProof/>
                <w:noBreak/>
              </w:rPr>
              <w:t>registered</w:t>
            </w:r>
            <w:r>
              <w:rPr>
                <w:rFonts w:ascii="Calibri" w:hAnsi="Calibri"/>
                <w:b w:val="0"/>
                <w:i w:val="0"/>
                <w:sz w:val="24"/>
                <w:noProof/>
              </w:rPr>
              <w:t xml:space="preserve"> </w:t>
            </w:r>
            <w:r>
              <w:rPr>
                <w:rFonts w:ascii="Calibri" w:hAnsi="Calibri"/>
                <w:b w:val="0"/>
                <w:i w:val="0"/>
                <w:sz w:val="24"/>
                <w:noProof/>
                <w:noBreak/>
              </w:rPr>
              <w:t>device;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limits</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matching</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p>
        </w:tc>
      </w:tr>
    </w:tbl>
    <w:p>
      <w:pPr>
        <w:keepNext/>
        <w:spacing w:before="0" w:after="0" w:line="240" w:lineRule="auto"/>
        <w:ind w:left="0" w:firstLine="0"/>
        <w:suppressAutoHyphens/>
      </w:pPr>
      <w:r>
        <w:rPr>
          <w:rFonts w:ascii="Calibri" w:hAnsi="Calibri"/>
          <w:b/>
          <w:i w:val="0"/>
          <w:sz w:val="24"/>
          <w:noProof/>
        </w:rPr>
        <w:t>3.11.5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171"/>
        <w:gridCol w:w="2009"/>
        <w:gridCol w:w="1198"/>
        <w:gridCol w:w="4692"/>
      </w:tblGrid>
      <w:tr>
        <w:trPr>
          <w:cantSplit w:val="true"/>
        </w:trPr>
        <w:tc>
          <w:tcPr>
            <w:tcW w:w="1171" w:type="dxa"/>
          </w:tcPr>
          <w:p>
            <w:pPr>
              <w:spacing w:before="0" w:after="0" w:line="240" w:lineRule="auto"/>
              <w:ind w:left="0" w:firstLine="0"/>
              <w:suppressAutoHyphens/>
            </w:pPr>
            <w:r>
              <w:rPr>
                <w:rFonts w:ascii="Calibri" w:hAnsi="Calibri"/>
                <w:b/>
                <w:i w:val="0"/>
                <w:sz w:val="24"/>
                <w:noProof/>
                <w:noBreak/>
              </w:rPr>
              <w:t>Field</w:t>
            </w:r>
          </w:p>
        </w:tc>
        <w:tc>
          <w:tcPr>
            <w:tcW w:w="2009"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9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692"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09" w:type="dxa"/>
          </w:tcPr>
          <w:p>
            <w:pPr>
              <w:spacing w:before="0" w:after="0" w:line="240" w:lineRule="auto"/>
              <w:ind w:left="0" w:firstLine="0"/>
              <w:suppressAutoHyphens/>
            </w:pPr>
            <w:r>
              <w:rPr>
                <w:rFonts w:ascii="Calibri" w:hAnsi="Calibri"/>
                <w:b w:val="0"/>
                <w:i w:val="0"/>
                <w:sz w:val="24"/>
                <w:noProof/>
                <w:noBreak/>
              </w:rPr>
              <w:t>TIMESTAMPTZ</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09" w:type="dxa"/>
          </w:tcPr>
          <w:p>
            <w:pPr>
              <w:spacing w:before="0" w:after="0" w:line="240" w:lineRule="auto"/>
              <w:ind w:left="0" w:firstLine="0"/>
              <w:suppressAutoHyphens/>
            </w:pPr>
            <w:r>
              <w:rPr>
                <w:rFonts w:ascii="Calibri" w:hAnsi="Calibri"/>
                <w:b w:val="0"/>
                <w:i w:val="0"/>
                <w:sz w:val="24"/>
                <w:noProof/>
                <w:noBreak/>
              </w:rPr>
              <w:t>TIMESTAMPTZ</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00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identity</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&amp;</w:t>
            </w:r>
            <w:r>
              <w:rPr>
                <w:rFonts w:ascii="Calibri" w:hAnsi="Calibri"/>
                <w:b w:val="0"/>
                <w:i w:val="0"/>
                <w:sz w:val="24"/>
                <w:noProof/>
              </w:rPr>
              <w:t xml:space="preserve"> </w:t>
            </w:r>
            <w:r>
              <w:rPr>
                <w:rFonts w:ascii="Calibri" w:hAnsi="Calibri"/>
                <w:b w:val="0"/>
                <w:i w:val="0"/>
                <w:sz w:val="24"/>
                <w:noProof/>
                <w:noBreak/>
              </w:rPr>
              <w:t>Tracking</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identity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reminders</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2009"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version</w:t>
            </w:r>
          </w:p>
        </w:tc>
        <w:tc>
          <w:tcPr>
            <w:tcW w:w="2009" w:type="dxa"/>
          </w:tcPr>
          <w:p>
            <w:pPr>
              <w:spacing w:before="0" w:after="0" w:line="240" w:lineRule="auto"/>
              <w:ind w:left="0" w:firstLine="0"/>
              <w:suppressAutoHyphens/>
            </w:pPr>
            <w:r>
              <w:rPr>
                <w:rFonts w:ascii="Calibri" w:hAnsi="Calibri"/>
                <w:b w:val="0"/>
                <w:i w:val="0"/>
                <w:sz w:val="24"/>
                <w:noProof/>
                <w:noBreak/>
              </w:rPr>
              <w:t>INTEGER</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deep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link</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path</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longer</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1171"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2009" w:type="dxa"/>
          </w:tcPr>
          <w:p>
            <w:pPr>
              <w:spacing w:before="0" w:after="0" w:line="240" w:lineRule="auto"/>
              <w:ind w:left="0" w:firstLine="0"/>
              <w:suppressAutoHyphens/>
            </w:pPr>
            <w:r>
              <w:rPr>
                <w:rFonts w:ascii="Calibri" w:hAnsi="Calibri"/>
                <w:b w:val="0"/>
                <w:i w:val="0"/>
                <w:sz w:val="24"/>
                <w:noProof/>
                <w:noBreak/>
              </w:rPr>
              <w:t>BOOLEAN</w:t>
            </w:r>
          </w:p>
        </w:tc>
        <w:tc>
          <w:tcPr>
            <w:tcW w:w="1198" w:type="dxa"/>
          </w:tcPr>
          <w:p>
            <w:pPr>
              <w:spacing w:before="0" w:after="0" w:line="240" w:lineRule="auto"/>
              <w:ind w:left="0" w:firstLine="0"/>
              <w:suppressAutoHyphens/>
            </w:pPr>
            <w:r>
              <w:rPr>
                <w:rFonts w:ascii="Calibri" w:hAnsi="Calibri"/>
                <w:b w:val="0"/>
                <w:i w:val="0"/>
                <w:sz w:val="24"/>
                <w:noProof/>
                <w:noBreak/>
              </w:rPr>
              <w:t>Non-PHI</w:t>
            </w:r>
          </w:p>
        </w:tc>
        <w:tc>
          <w:tcPr>
            <w:tcW w:w="4692"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p>
        </w:tc>
      </w:tr>
    </w:tbl>
    <w:p>
      <w:pPr>
        <w:keepNext/>
        <w:spacing w:before="0" w:after="0" w:line="240" w:lineRule="auto"/>
        <w:ind w:left="0" w:firstLine="0"/>
        <w:suppressAutoHyphens/>
      </w:pPr>
      <w:r>
        <w:rPr>
          <w:rFonts w:ascii="Calibri" w:hAnsi="Calibri"/>
          <w:b/>
          <w:i w:val="0"/>
          <w:sz w:val="24"/>
          <w:noProof/>
        </w:rPr>
        <w:t>3.11.6 Relationships to Other Entities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588"/>
        <w:gridCol w:w="1841"/>
        <w:gridCol w:w="1411"/>
        <w:gridCol w:w="1653"/>
        <w:gridCol w:w="2577"/>
      </w:tblGrid>
      <w:tr>
        <w:trPr>
          <w:cantSplit w:val="true"/>
        </w:trPr>
        <w:tc>
          <w:tcPr>
            <w:tcW w:w="1588" w:type="dxa"/>
          </w:tcPr>
          <w:p>
            <w:pPr>
              <w:spacing w:before="0" w:after="0" w:line="240" w:lineRule="auto"/>
              <w:ind w:left="0" w:firstLine="0"/>
              <w:suppressAutoHyphens/>
            </w:pPr>
            <w:r>
              <w:rPr>
                <w:rFonts w:ascii="Calibri" w:hAnsi="Calibri"/>
                <w:b/>
                <w:i w:val="0"/>
                <w:sz w:val="24"/>
                <w:noProof/>
                <w:noBreak/>
              </w:rPr>
              <w:t>Entity</w:t>
            </w:r>
          </w:p>
        </w:tc>
        <w:tc>
          <w:tcPr>
            <w:tcW w:w="1841" w:type="dxa"/>
          </w:tcPr>
          <w:p>
            <w:pPr>
              <w:spacing w:before="0" w:after="0" w:line="240" w:lineRule="auto"/>
              <w:ind w:left="0" w:firstLine="0"/>
              <w:suppressAutoHyphens/>
            </w:pPr>
            <w:r>
              <w:rPr>
                <w:rFonts w:ascii="Calibri" w:hAnsi="Calibri"/>
                <w:b/>
                <w:i w:val="0"/>
                <w:sz w:val="24"/>
                <w:noProof/>
                <w:noBreak/>
              </w:rPr>
              <w:t>Relationship</w:t>
            </w:r>
          </w:p>
        </w:tc>
        <w:tc>
          <w:tcPr>
            <w:tcW w:w="1411" w:type="dxa"/>
          </w:tcPr>
          <w:p>
            <w:pPr>
              <w:spacing w:before="0" w:after="0" w:line="240" w:lineRule="auto"/>
              <w:ind w:left="0" w:firstLine="0"/>
              <w:suppressAutoHyphens/>
            </w:pPr>
            <w:r>
              <w:rPr>
                <w:rFonts w:ascii="Calibri" w:hAnsi="Calibri"/>
                <w:b/>
                <w:i w:val="0"/>
                <w:sz w:val="24"/>
                <w:noProof/>
                <w:noBreak/>
              </w:rPr>
              <w:t>Cardinality</w:t>
            </w:r>
          </w:p>
        </w:tc>
        <w:tc>
          <w:tcPr>
            <w:tcW w:w="1653"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577"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88" w:type="dxa"/>
          </w:tcPr>
          <w:p>
            <w:pPr>
              <w:spacing w:before="0" w:after="0" w:line="240" w:lineRule="auto"/>
              <w:ind w:left="0" w:firstLine="0"/>
              <w:suppressAutoHyphens/>
            </w:pPr>
            <w:r>
              <w:rPr>
                <w:rFonts w:ascii="Calibri" w:hAnsi="Calibri"/>
                <w:b/>
                <w:i w:val="0"/>
                <w:sz w:val="24"/>
                <w:noProof/>
                <w:noBreak/>
              </w:rPr>
              <w:t>Participant</w:t>
            </w:r>
          </w:p>
        </w:tc>
        <w:tc>
          <w:tcPr>
            <w:tcW w:w="1841"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zero</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reminders</w:t>
            </w:r>
          </w:p>
        </w:tc>
        <w:tc>
          <w:tcPr>
            <w:tcW w:w="1411"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653"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577"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evaluate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embedded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w:t>
            </w:r>
          </w:p>
        </w:tc>
      </w:tr>
      <w:tr>
        <w:trPr>
          <w:cantSplit w:val="true"/>
        </w:trPr>
        <w:tc>
          <w:tcPr>
            <w:tcW w:w="1588" w:type="dxa"/>
          </w:tcPr>
          <w:p>
            <w:pPr>
              <w:spacing w:before="0" w:after="0" w:line="240" w:lineRule="auto"/>
              <w:ind w:left="0" w:firstLine="0"/>
              <w:suppressAutoHyphens/>
            </w:pPr>
            <w:r>
              <w:rPr>
                <w:rFonts w:ascii="Calibri" w:hAnsi="Calibri"/>
                <w:b/>
                <w:i w:val="0"/>
                <w:sz w:val="24"/>
                <w:noProof/>
                <w:noBreak/>
              </w:rPr>
              <w:t>User</w:t>
            </w:r>
            <w:r>
              <w:rPr>
                <w:rFonts w:ascii="Calibri" w:hAnsi="Calibri"/>
                <w:b/>
                <w:i w:val="0"/>
                <w:sz w:val="24"/>
                <w:noProof/>
              </w:rPr>
              <w:t xml:space="preserve"> </w:t>
            </w:r>
            <w:r>
              <w:rPr>
                <w:rFonts w:ascii="Calibri" w:hAnsi="Calibri"/>
                <w:b/>
                <w:i w:val="0"/>
                <w:sz w:val="24"/>
                <w:noProof/>
                <w:noBreak/>
              </w:rPr>
              <w:t>(participant</w:t>
            </w:r>
            <w:r>
              <w:rPr>
                <w:rFonts w:ascii="Calibri" w:hAnsi="Calibri"/>
                <w:b/>
                <w:i w:val="0"/>
                <w:sz w:val="24"/>
                <w:noProof/>
              </w:rPr>
              <w:t>_</w:t>
            </w:r>
            <w:r>
              <w:rPr>
                <w:rFonts w:ascii="Calibri" w:hAnsi="Calibri"/>
                <w:b/>
                <w:i w:val="0"/>
                <w:sz w:val="24"/>
                <w:noProof/>
              </w:rPr>
              <w:t>​</w:t>
            </w:r>
            <w:r>
              <w:rPr>
                <w:rFonts w:ascii="Calibri" w:hAnsi="Calibri"/>
                <w:b/>
                <w:i w:val="0"/>
                <w:sz w:val="24"/>
                <w:noProof/>
                <w:noBreak/>
              </w:rPr>
              <w:t>family)</w:t>
            </w:r>
          </w:p>
        </w:tc>
        <w:tc>
          <w:tcPr>
            <w:tcW w:w="1841"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named</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reminder</w:t>
            </w:r>
          </w:p>
        </w:tc>
        <w:tc>
          <w:tcPr>
            <w:tcW w:w="1411" w:type="dxa"/>
          </w:tcPr>
          <w:p>
            <w:pPr>
              <w:spacing w:before="0" w:after="0" w:line="240" w:lineRule="auto"/>
              <w:ind w:left="0" w:firstLine="0"/>
              <w:suppressAutoHyphens/>
            </w:pPr>
            <w:r>
              <w:rPr>
                <w:rFonts w:ascii="Calibri" w:hAnsi="Calibri"/>
                <w:b w:val="0"/>
                <w:i w:val="0"/>
                <w:sz w:val="24"/>
                <w:noProof/>
                <w:noBreak/>
              </w:rPr>
              <w:t>Many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1</w:t>
            </w:r>
          </w:p>
        </w:tc>
        <w:tc>
          <w:tcPr>
            <w:tcW w:w="1653"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577"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member</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intended</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satisfy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own</w:t>
            </w:r>
            <w:r>
              <w:rPr>
                <w:rFonts w:ascii="Calibri" w:hAnsi="Calibri"/>
                <w:b w:val="0"/>
                <w:i w:val="0"/>
                <w:sz w:val="24"/>
                <w:noProof/>
              </w:rPr>
              <w:t xml:space="preserve"> </w:t>
            </w:r>
            <w:r>
              <w:rPr>
                <w:rFonts w:ascii="Calibri" w:hAnsi="Calibri"/>
                <w:b w:val="0"/>
                <w:i w:val="0"/>
                <w:sz w:val="24"/>
                <w:noProof/>
                <w:noBreak/>
              </w:rPr>
              <w:t>portal</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retains</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associated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their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regardless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r>
      <w:tr>
        <w:trPr>
          <w:cantSplit w:val="true"/>
        </w:trPr>
        <w:tc>
          <w:tcPr>
            <w:tcW w:w="1588" w:type="dxa"/>
          </w:tcPr>
          <w:p>
            <w:pPr>
              <w:spacing w:before="0" w:after="0" w:line="240" w:lineRule="auto"/>
              <w:ind w:left="0" w:firstLine="0"/>
              <w:suppressAutoHyphens/>
            </w:pPr>
            <w:r>
              <w:rPr>
                <w:rFonts w:ascii="Calibri" w:hAnsi="Calibri"/>
                <w:b/>
                <w:i w:val="0"/>
                <w:sz w:val="24"/>
                <w:noProof/>
                <w:noBreak/>
              </w:rPr>
              <w:t>Appointment</w:t>
            </w:r>
          </w:p>
        </w:tc>
        <w:tc>
          <w:tcPr>
            <w:tcW w:w="1841" w:type="dxa"/>
          </w:tcPr>
          <w:p>
            <w:pPr>
              <w:spacing w:before="0" w:after="0" w:line="240" w:lineRule="auto"/>
              <w:ind w:left="0" w:firstLine="0"/>
              <w:suppressAutoHyphens/>
            </w:pP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contextually</w:t>
            </w:r>
            <w:r>
              <w:rPr>
                <w:rFonts w:ascii="Calibri" w:hAnsi="Calibri"/>
                <w:b w:val="0"/>
                <w:i w:val="0"/>
                <w:sz w:val="24"/>
                <w:noProof/>
              </w:rPr>
              <w:t xml:space="preserve"> </w:t>
            </w:r>
            <w:r>
              <w:rPr>
                <w:rFonts w:ascii="Calibri" w:hAnsi="Calibri"/>
                <w:b w:val="0"/>
                <w:i w:val="0"/>
                <w:sz w:val="24"/>
                <w:noProof/>
                <w:noBreak/>
              </w:rPr>
              <w:t>prompt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c>
          <w:tcPr>
            <w:tcW w:w="1411" w:type="dxa"/>
          </w:tcPr>
          <w:p>
            <w:pPr>
              <w:spacing w:before="0" w:after="0" w:line="240" w:lineRule="auto"/>
              <w:ind w:left="0" w:firstLine="0"/>
              <w:suppressAutoHyphens/>
            </w:pPr>
            <w:r>
              <w:rPr>
                <w:rFonts w:ascii="Calibri" w:hAnsi="Calibri"/>
                <w:b w:val="0"/>
                <w:i w:val="0"/>
                <w:sz w:val="24"/>
                <w:noProof/>
                <w:noBreak/>
              </w:rPr>
              <w:t>Indirect</w:t>
            </w:r>
          </w:p>
        </w:tc>
        <w:tc>
          <w:tcPr>
            <w:tcW w:w="1653"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577" w:type="dxa"/>
          </w:tcPr>
          <w:p>
            <w:pPr>
              <w:spacing w:before="0" w:after="0" w:line="240" w:lineRule="auto"/>
              <w:ind w:left="0" w:firstLine="0"/>
              <w:suppressAutoHyphens/>
            </w:pP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carry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association;</w:t>
            </w:r>
            <w:r>
              <w:rPr>
                <w:rFonts w:ascii="Calibri" w:hAnsi="Calibri"/>
                <w:b w:val="0"/>
                <w:i w:val="0"/>
                <w:sz w:val="24"/>
                <w:noProof/>
              </w:rPr>
              <w:t xml:space="preserve"> </w:t>
            </w:r>
            <w:r>
              <w:rPr>
                <w:rFonts w:ascii="Calibri" w:hAnsi="Calibri"/>
                <w:b w:val="0"/>
                <w:i w:val="0"/>
                <w:sz w:val="24"/>
                <w:noProof/>
                <w:noBreak/>
              </w:rPr>
              <w:t>automated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triggered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events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referencing</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manually</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coordinators</w:t>
            </w:r>
          </w:p>
        </w:tc>
      </w:tr>
      <w:tr>
        <w:trPr>
          <w:cantSplit w:val="true"/>
        </w:trPr>
        <w:tc>
          <w:tcPr>
            <w:tcW w:w="1588" w:type="dxa"/>
          </w:tcPr>
          <w:p>
            <w:pPr>
              <w:spacing w:before="0" w:after="0" w:line="240" w:lineRule="auto"/>
              <w:ind w:left="0" w:firstLine="0"/>
              <w:suppressAutoHyphens/>
            </w:pPr>
            <w:r>
              <w:rPr>
                <w:rFonts w:ascii="Calibri" w:hAnsi="Calibri"/>
                <w:b/>
                <w:i w:val="0"/>
                <w:sz w:val="24"/>
                <w:noProof/>
                <w:noBreak/>
              </w:rPr>
              <w:t>CarePlan</w:t>
            </w:r>
          </w:p>
        </w:tc>
        <w:tc>
          <w:tcPr>
            <w:tcW w:w="1841"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contextually</w:t>
            </w:r>
            <w:r>
              <w:rPr>
                <w:rFonts w:ascii="Calibri" w:hAnsi="Calibri"/>
                <w:b w:val="0"/>
                <w:i w:val="0"/>
                <w:sz w:val="24"/>
                <w:noProof/>
              </w:rPr>
              <w:t xml:space="preserve"> </w:t>
            </w:r>
            <w:r>
              <w:rPr>
                <w:rFonts w:ascii="Calibri" w:hAnsi="Calibri"/>
                <w:b w:val="0"/>
                <w:i w:val="0"/>
                <w:sz w:val="24"/>
                <w:noProof/>
                <w:noBreak/>
              </w:rPr>
              <w:t>prompt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c>
          <w:tcPr>
            <w:tcW w:w="1411" w:type="dxa"/>
          </w:tcPr>
          <w:p>
            <w:pPr>
              <w:spacing w:before="0" w:after="0" w:line="240" w:lineRule="auto"/>
              <w:ind w:left="0" w:firstLine="0"/>
              <w:suppressAutoHyphens/>
            </w:pPr>
            <w:r>
              <w:rPr>
                <w:rFonts w:ascii="Calibri" w:hAnsi="Calibri"/>
                <w:b w:val="0"/>
                <w:i w:val="0"/>
                <w:sz w:val="24"/>
                <w:noProof/>
                <w:noBreak/>
              </w:rPr>
              <w:t>Indirect</w:t>
            </w:r>
          </w:p>
        </w:tc>
        <w:tc>
          <w:tcPr>
            <w:tcW w:w="1653"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577"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goal-based</w:t>
            </w:r>
            <w:r>
              <w:rPr>
                <w:rFonts w:ascii="Calibri" w:hAnsi="Calibri"/>
                <w:b w:val="0"/>
                <w:i w:val="0"/>
                <w:sz w:val="24"/>
                <w:noProof/>
              </w:rPr>
              <w:t xml:space="preserve"> </w:t>
            </w:r>
            <w:r>
              <w:rPr>
                <w:rFonts w:ascii="Calibri" w:hAnsi="Calibri"/>
                <w:b w:val="0"/>
                <w:i w:val="0"/>
                <w:sz w:val="24"/>
                <w:noProof/>
                <w:noBreak/>
              </w:rPr>
              <w:t>alert</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value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defined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alignment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level</w:t>
            </w:r>
          </w:p>
        </w:tc>
      </w:tr>
    </w:tbl>
    <w:p>
      <w:pPr>
        <w:keepNext/>
        <w:spacing w:before="0" w:after="0" w:line="240" w:lineRule="auto"/>
        <w:ind w:left="0" w:firstLine="0"/>
        <w:suppressAutoHyphens/>
      </w:pPr>
      <w:r>
        <w:rPr>
          <w:rFonts w:ascii="Calibri" w:hAnsi="Calibri"/>
          <w:b/>
          <w:i w:val="0"/>
          <w:sz w:val="24"/>
          <w:noProof/>
        </w:rPr>
        <w:t>3.11.7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893"/>
        <w:gridCol w:w="2242"/>
        <w:gridCol w:w="1243"/>
        <w:gridCol w:w="3692"/>
      </w:tblGrid>
      <w:tr>
        <w:trPr>
          <w:cantSplit w:val="true"/>
        </w:trPr>
        <w:tc>
          <w:tcPr>
            <w:tcW w:w="1893" w:type="dxa"/>
          </w:tcPr>
          <w:p>
            <w:pPr>
              <w:spacing w:before="0" w:after="0" w:line="240" w:lineRule="auto"/>
              <w:ind w:left="0" w:firstLine="0"/>
              <w:suppressAutoHyphens/>
            </w:pPr>
            <w:r>
              <w:rPr>
                <w:rFonts w:ascii="Calibri" w:hAnsi="Calibri"/>
                <w:b/>
                <w:i w:val="0"/>
                <w:sz w:val="24"/>
                <w:noProof/>
                <w:noBreak/>
              </w:rPr>
              <w:t>Constraint</w:t>
            </w:r>
          </w:p>
        </w:tc>
        <w:tc>
          <w:tcPr>
            <w:tcW w:w="2242" w:type="dxa"/>
          </w:tcPr>
          <w:p>
            <w:pPr>
              <w:spacing w:before="0" w:after="0" w:line="240" w:lineRule="auto"/>
              <w:ind w:left="0" w:firstLine="0"/>
              <w:suppressAutoHyphens/>
            </w:pPr>
            <w:r>
              <w:rPr>
                <w:rFonts w:ascii="Calibri" w:hAnsi="Calibri"/>
                <w:b/>
                <w:i w:val="0"/>
                <w:sz w:val="24"/>
                <w:noProof/>
                <w:noBreak/>
              </w:rPr>
              <w:t>Fields</w:t>
            </w:r>
          </w:p>
        </w:tc>
        <w:tc>
          <w:tcPr>
            <w:tcW w:w="1243" w:type="dxa"/>
          </w:tcPr>
          <w:p>
            <w:pPr>
              <w:spacing w:before="0" w:after="0" w:line="240" w:lineRule="auto"/>
              <w:ind w:left="0" w:firstLine="0"/>
              <w:suppressAutoHyphens/>
            </w:pPr>
            <w:r>
              <w:rPr>
                <w:rFonts w:ascii="Calibri" w:hAnsi="Calibri"/>
                <w:b/>
                <w:i w:val="0"/>
                <w:sz w:val="24"/>
                <w:noProof/>
                <w:noBreak/>
              </w:rPr>
              <w:t>Scope</w:t>
            </w:r>
          </w:p>
        </w:tc>
        <w:tc>
          <w:tcPr>
            <w:tcW w:w="3692"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893"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p>
        </w:tc>
        <w:tc>
          <w:tcPr>
            <w:tcW w:w="2242"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p>
        </w:tc>
        <w:tc>
          <w:tcPr>
            <w:tcW w:w="1243"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3692"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1893"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open</w:t>
            </w:r>
          </w:p>
        </w:tc>
        <w:tc>
          <w:tcPr>
            <w:tcW w:w="2242"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p>
        </w:tc>
        <w:tc>
          <w:tcPr>
            <w:tcW w:w="1243"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3692"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REMINDER_TRANSPORT_NOT_IMPLEMENTED</w:t>
      </w:r>
      <w:r>
        <w:rPr>
          <w:rFonts w:ascii="Calibri" w:hAnsi="Calibri"/>
          <w:b w:val="0"/>
          <w:i w:val="0"/>
          <w:sz w:val="24"/>
          <w:noProof/>
        </w:rPr>
        <w:t xml:space="preserve">: A POST that supplies </w:t>
      </w:r>
      <w:r>
        <w:rPr>
          <w:rFonts w:ascii="Calibri" w:hAnsi="Calibri"/>
          <w:b w:val="0"/>
          <w:i w:val="0"/>
          <w:sz w:val="24"/>
          <w:noProof/>
        </w:rPr>
        <w:t>reminder_type = 'transport'</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REMINDER_TRANSPORT_NOT_IMPLEMENTED</w:t>
      </w:r>
      <w:r>
        <w:rPr>
          <w:rFonts w:ascii="Calibri" w:hAnsi="Calibri"/>
          <w:b w:val="0"/>
          <w:i w:val="0"/>
          <w:sz w:val="24"/>
          <w:noProof/>
        </w:rPr>
        <w:t xml:space="preserve">. The </w:t>
      </w:r>
      <w:r>
        <w:rPr>
          <w:rFonts w:ascii="Calibri" w:hAnsi="Calibri"/>
          <w:b w:val="0"/>
          <w:i w:val="0"/>
          <w:sz w:val="24"/>
          <w:noProof/>
        </w:rPr>
        <w:t>transport</w:t>
      </w:r>
      <w:r>
        <w:rPr>
          <w:rFonts w:ascii="Calibri" w:hAnsi="Calibri"/>
          <w:b w:val="0"/>
          <w:i w:val="0"/>
          <w:sz w:val="24"/>
          <w:noProof/>
        </w:rPr>
        <w:t xml:space="preserve"> value is reserved for Phase 3 when the Transport entity is introduced. No Phase 2 record may carry </w:t>
      </w:r>
      <w:r>
        <w:rPr>
          <w:rFonts w:ascii="Calibri" w:hAnsi="Calibri"/>
          <w:b w:val="0"/>
          <w:i w:val="0"/>
          <w:sz w:val="24"/>
          <w:noProof/>
        </w:rPr>
        <w:t>reminder_type = 'transport'</w:t>
      </w:r>
      <w:r>
        <w:rPr>
          <w:rFonts w:ascii="Calibri" w:hAnsi="Calibri"/>
          <w:b w:val="0"/>
          <w:i w:val="0"/>
          <w:sz w:val="24"/>
          <w:noProof/>
        </w:rPr>
        <w:t>. This validation is enforced at the application service layer before any other constraint is evaluated.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uq_reminder_participant_type_scheduled_for</w:t>
      </w:r>
      <w:r>
        <w:rPr>
          <w:rFonts w:ascii="Calibri" w:hAnsi="Calibri"/>
          <w:b w:val="0"/>
          <w:i w:val="0"/>
          <w:sz w:val="24"/>
          <w:noProof/>
        </w:rPr>
        <w:t xml:space="preserve"> prevents two reminders of the same type for the same participant at the identical scheduled delivery time within a tenant. This exact-match constraint is enforced at both the database and application layers as a backstop against concurrent duplicate submissions.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uq_reminder_participant_type_open</w:t>
      </w:r>
      <w:r>
        <w:rPr>
          <w:rFonts w:ascii="Calibri" w:hAnsi="Calibri"/>
          <w:b w:val="0"/>
          <w:i w:val="0"/>
          <w:sz w:val="24"/>
          <w:noProof/>
        </w:rPr>
        <w:t xml:space="preserve"> (in-flight uniqueness): A participant may have at most one reminder in </w:t>
      </w:r>
      <w:r>
        <w:rPr>
          <w:rFonts w:ascii="Calibri" w:hAnsi="Calibri"/>
          <w:b w:val="0"/>
          <w:i w:val="0"/>
          <w:sz w:val="24"/>
          <w:noProof/>
        </w:rPr>
        <w:t>scheduled</w:t>
      </w:r>
      <w:r>
        <w:rPr>
          <w:rFonts w:ascii="Calibri" w:hAnsi="Calibri"/>
          <w:b w:val="0"/>
          <w:i w:val="0"/>
          <w:sz w:val="24"/>
          <w:noProof/>
        </w:rPr>
        <w:t xml:space="preserve"> status per </w:t>
      </w:r>
      <w:r>
        <w:rPr>
          <w:rFonts w:ascii="Calibri" w:hAnsi="Calibri"/>
          <w:b w:val="0"/>
          <w:i w:val="0"/>
          <w:sz w:val="24"/>
          <w:noProof/>
        </w:rPr>
        <w:t>reminder_type</w:t>
      </w:r>
      <w:r>
        <w:rPr>
          <w:rFonts w:ascii="Calibri" w:hAnsi="Calibri"/>
          <w:b w:val="0"/>
          <w:i w:val="0"/>
          <w:sz w:val="24"/>
          <w:noProof/>
        </w:rPr>
        <w:t xml:space="preserve"> per tenant at any time. A new reminder of the same type is rejected if an existing reminder for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reminder_type</w:t>
      </w:r>
      <w:r>
        <w:rPr>
          <w:rFonts w:ascii="Calibri" w:hAnsi="Calibri"/>
          <w:b w:val="0"/>
          <w:i w:val="0"/>
          <w:sz w:val="24"/>
          <w:noProof/>
        </w:rPr>
        <w:t xml:space="preserve">, and </w:t>
      </w:r>
      <w:r>
        <w:rPr>
          <w:rFonts w:ascii="Calibri" w:hAnsi="Calibri"/>
          <w:b w:val="0"/>
          <w:i w:val="0"/>
          <w:sz w:val="24"/>
          <w:noProof/>
        </w:rPr>
        <w:t>tenant_id</w:t>
      </w:r>
      <w:r>
        <w:rPr>
          <w:rFonts w:ascii="Calibri" w:hAnsi="Calibri"/>
          <w:b w:val="0"/>
          <w:i w:val="0"/>
          <w:sz w:val="24"/>
          <w:noProof/>
        </w:rPr>
        <w:t xml:space="preserve"> currently has </w:t>
      </w:r>
      <w:r>
        <w:rPr>
          <w:rFonts w:ascii="Calibri" w:hAnsi="Calibri"/>
          <w:b w:val="0"/>
          <w:i w:val="0"/>
          <w:sz w:val="24"/>
          <w:noProof/>
        </w:rPr>
        <w:t>status = 'scheduled'</w:t>
      </w:r>
      <w:r>
        <w:rPr>
          <w:rFonts w:ascii="Calibri" w:hAnsi="Calibri"/>
          <w:b w:val="0"/>
          <w:i w:val="0"/>
          <w:sz w:val="24"/>
          <w:noProof/>
        </w:rPr>
        <w:t>. The restriction lifts when the prior reminder reaches any non-</w:t>
      </w:r>
      <w:r>
        <w:rPr>
          <w:rFonts w:ascii="Calibri" w:hAnsi="Calibri"/>
          <w:b w:val="0"/>
          <w:i w:val="0"/>
          <w:sz w:val="24"/>
          <w:noProof/>
        </w:rPr>
        <w:t>scheduled</w:t>
      </w:r>
      <w:r>
        <w:rPr>
          <w:rFonts w:ascii="Calibri" w:hAnsi="Calibri"/>
          <w:b w:val="0"/>
          <w:i w:val="0"/>
          <w:sz w:val="24"/>
          <w:noProof/>
        </w:rPr>
        <w:t xml:space="preserve"> status (</w:t>
      </w:r>
      <w:r>
        <w:rPr>
          <w:rFonts w:ascii="Calibri" w:hAnsi="Calibri"/>
          <w:b w:val="0"/>
          <w:i w:val="0"/>
          <w:sz w:val="24"/>
          <w:noProof/>
        </w:rPr>
        <w:t>sent</w:t>
      </w:r>
      <w:r>
        <w:rPr>
          <w:rFonts w:ascii="Calibri" w:hAnsi="Calibri"/>
          <w:b w:val="0"/>
          <w:i w:val="0"/>
          <w:sz w:val="24"/>
          <w:noProof/>
        </w:rPr>
        <w:t xml:space="preserve">, </w:t>
      </w:r>
      <w:r>
        <w:rPr>
          <w:rFonts w:ascii="Calibri" w:hAnsi="Calibri"/>
          <w:b w:val="0"/>
          <w:i w:val="0"/>
          <w:sz w:val="24"/>
          <w:noProof/>
        </w:rPr>
        <w:t>delivered</w:t>
      </w:r>
      <w:r>
        <w:rPr>
          <w:rFonts w:ascii="Calibri" w:hAnsi="Calibri"/>
          <w:b w:val="0"/>
          <w:i w:val="0"/>
          <w:sz w:val="24"/>
          <w:noProof/>
        </w:rPr>
        <w:t xml:space="preserve">, </w:t>
      </w:r>
      <w:r>
        <w:rPr>
          <w:rFonts w:ascii="Calibri" w:hAnsi="Calibri"/>
          <w:b w:val="0"/>
          <w:i w:val="0"/>
          <w:sz w:val="24"/>
          <w:noProof/>
        </w:rPr>
        <w:t>failed</w:t>
      </w:r>
      <w:r>
        <w:rPr>
          <w:rFonts w:ascii="Calibri" w:hAnsi="Calibri"/>
          <w:b w:val="0"/>
          <w:i w:val="0"/>
          <w:sz w:val="24"/>
          <w:noProof/>
        </w:rPr>
        <w:t xml:space="preserve">, or </w:t>
      </w:r>
      <w:r>
        <w:rPr>
          <w:rFonts w:ascii="Calibri" w:hAnsi="Calibri"/>
          <w:b w:val="0"/>
          <w:i w:val="0"/>
          <w:sz w:val="24"/>
          <w:noProof/>
        </w:rPr>
        <w:t>cancelled</w:t>
      </w:r>
      <w:r>
        <w:rPr>
          <w:rFonts w:ascii="Calibri" w:hAnsi="Calibri"/>
          <w:b w:val="0"/>
          <w:i w:val="0"/>
          <w:sz w:val="24"/>
          <w:noProof/>
        </w:rPr>
        <w:t>). This prevents duplicate push notifications for the same upcoming appointment or transport event.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REMINDER_PHI_IN_PAYLOAD</w:t>
      </w:r>
      <w:r>
        <w:rPr>
          <w:rFonts w:ascii="Calibri" w:hAnsi="Calibri"/>
          <w:b w:val="0"/>
          <w:i w:val="0"/>
          <w:sz w:val="24"/>
          <w:noProof/>
        </w:rPr>
        <w:t xml:space="preserve">: A POST or PATCH that supplies a </w:t>
      </w:r>
      <w:r>
        <w:rPr>
          <w:rFonts w:ascii="Calibri" w:hAnsi="Calibri"/>
          <w:b w:val="0"/>
          <w:i w:val="0"/>
          <w:sz w:val="24"/>
          <w:noProof/>
        </w:rPr>
        <w:t>title</w:t>
      </w:r>
      <w:r>
        <w:rPr>
          <w:rFonts w:ascii="Calibri" w:hAnsi="Calibri"/>
          <w:b w:val="0"/>
          <w:i w:val="0"/>
          <w:sz w:val="24"/>
          <w:noProof/>
        </w:rPr>
        <w:t xml:space="preserve"> or </w:t>
      </w:r>
      <w:r>
        <w:rPr>
          <w:rFonts w:ascii="Calibri" w:hAnsi="Calibri"/>
          <w:b w:val="0"/>
          <w:i w:val="0"/>
          <w:sz w:val="24"/>
          <w:noProof/>
        </w:rPr>
        <w:t>body</w:t>
      </w:r>
      <w:r>
        <w:rPr>
          <w:rFonts w:ascii="Calibri" w:hAnsi="Calibri"/>
          <w:b w:val="0"/>
          <w:i w:val="0"/>
          <w:sz w:val="24"/>
          <w:noProof/>
        </w:rPr>
        <w:t xml:space="preserve"> value containing a detected PHI pattern - participant name, date of birth, age, diagnosis code, medication name, appointment date or time expressed as a human-readable string, or any other HIPAA-enumerated identifier -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REMINDER_PHI_IN_PAYLOAD</w:t>
      </w:r>
      <w:r>
        <w:rPr>
          <w:rFonts w:ascii="Calibri" w:hAnsi="Calibri"/>
          <w:b w:val="0"/>
          <w:i w:val="0"/>
          <w:sz w:val="24"/>
          <w:noProof/>
        </w:rPr>
        <w:t xml:space="preserve"> before the record is written or the notification is queued. PHI pattern detection is enforced at the application service layer on every create and on every PATCH that includes </w:t>
      </w:r>
      <w:r>
        <w:rPr>
          <w:rFonts w:ascii="Calibri" w:hAnsi="Calibri"/>
          <w:b w:val="0"/>
          <w:i w:val="0"/>
          <w:sz w:val="24"/>
          <w:noProof/>
        </w:rPr>
        <w:t>title</w:t>
      </w:r>
      <w:r>
        <w:rPr>
          <w:rFonts w:ascii="Calibri" w:hAnsi="Calibri"/>
          <w:b w:val="0"/>
          <w:i w:val="0"/>
          <w:sz w:val="24"/>
          <w:noProof/>
        </w:rPr>
        <w:t xml:space="preserve"> or </w:t>
      </w:r>
      <w:r>
        <w:rPr>
          <w:rFonts w:ascii="Calibri" w:hAnsi="Calibri"/>
          <w:b w:val="0"/>
          <w:i w:val="0"/>
          <w:sz w:val="24"/>
          <w:noProof/>
        </w:rPr>
        <w:t>body</w:t>
      </w:r>
      <w:r>
        <w:rPr>
          <w:rFonts w:ascii="Calibri" w:hAnsi="Calibri"/>
          <w:b w:val="0"/>
          <w:i w:val="0"/>
          <w:sz w:val="24"/>
          <w:noProof/>
        </w:rPr>
        <w: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REMINDER_INVALID_SCHEDULED_FOR</w:t>
      </w:r>
      <w:r>
        <w:rPr>
          <w:rFonts w:ascii="Calibri" w:hAnsi="Calibri"/>
          <w:b w:val="0"/>
          <w:i w:val="0"/>
          <w:sz w:val="24"/>
          <w:noProof/>
        </w:rPr>
        <w:t xml:space="preserve">: A POST that supplies a </w:t>
      </w:r>
      <w:r>
        <w:rPr>
          <w:rFonts w:ascii="Calibri" w:hAnsi="Calibri"/>
          <w:b w:val="0"/>
          <w:i w:val="0"/>
          <w:sz w:val="24"/>
          <w:noProof/>
        </w:rPr>
        <w:t>scheduled_for</w:t>
      </w:r>
      <w:r>
        <w:rPr>
          <w:rFonts w:ascii="Calibri" w:hAnsi="Calibri"/>
          <w:b w:val="0"/>
          <w:i w:val="0"/>
          <w:sz w:val="24"/>
          <w:noProof/>
        </w:rPr>
        <w:t xml:space="preserve"> value at or before the current UTC timestamp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REMINDER_INVALID_SCHEDULED_FOR</w:t>
      </w:r>
      <w:r>
        <w:rPr>
          <w:rFonts w:ascii="Calibri" w:hAnsi="Calibri"/>
          <w:b w:val="0"/>
          <w:i w:val="0"/>
          <w:sz w:val="24"/>
          <w:noProof/>
        </w:rPr>
        <w:t>. Reminders must be scheduled for a strictly future delivery time; the comparison is performed against server UTC at the moment the request is processed.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REMINDER_SENT_IMMUTABLE</w:t>
      </w:r>
      <w:r>
        <w:rPr>
          <w:rFonts w:ascii="Calibri" w:hAnsi="Calibri"/>
          <w:b w:val="0"/>
          <w:i w:val="0"/>
          <w:sz w:val="24"/>
          <w:noProof/>
        </w:rPr>
        <w:t xml:space="preserve">: A reminder whose </w:t>
      </w:r>
      <w:r>
        <w:rPr>
          <w:rFonts w:ascii="Calibri" w:hAnsi="Calibri"/>
          <w:b w:val="0"/>
          <w:i w:val="0"/>
          <w:sz w:val="24"/>
          <w:noProof/>
        </w:rPr>
        <w:t>status</w:t>
      </w:r>
      <w:r>
        <w:rPr>
          <w:rFonts w:ascii="Calibri" w:hAnsi="Calibri"/>
          <w:b w:val="0"/>
          <w:i w:val="0"/>
          <w:sz w:val="24"/>
          <w:noProof/>
        </w:rPr>
        <w:t xml:space="preserve"> is no longer </w:t>
      </w:r>
      <w:r>
        <w:rPr>
          <w:rFonts w:ascii="Calibri" w:hAnsi="Calibri"/>
          <w:b w:val="0"/>
          <w:i w:val="0"/>
          <w:sz w:val="24"/>
          <w:noProof/>
        </w:rPr>
        <w:t>scheduled</w:t>
      </w:r>
      <w:r>
        <w:rPr>
          <w:rFonts w:ascii="Calibri" w:hAnsi="Calibri"/>
          <w:b w:val="0"/>
          <w:i w:val="0"/>
          <w:sz w:val="24"/>
          <w:noProof/>
        </w:rPr>
        <w:t xml:space="preserve"> is partially immutable. PATCH requests that include any of </w:t>
      </w:r>
      <w:r>
        <w:rPr>
          <w:rFonts w:ascii="Calibri" w:hAnsi="Calibri"/>
          <w:b w:val="0"/>
          <w:i w:val="0"/>
          <w:sz w:val="24"/>
          <w:noProof/>
        </w:rPr>
        <w:t>title</w:t>
      </w:r>
      <w:r>
        <w:rPr>
          <w:rFonts w:ascii="Calibri" w:hAnsi="Calibri"/>
          <w:b w:val="0"/>
          <w:i w:val="0"/>
          <w:sz w:val="24"/>
          <w:noProof/>
        </w:rPr>
        <w:t xml:space="preserve">, </w:t>
      </w:r>
      <w:r>
        <w:rPr>
          <w:rFonts w:ascii="Calibri" w:hAnsi="Calibri"/>
          <w:b w:val="0"/>
          <w:i w:val="0"/>
          <w:sz w:val="24"/>
          <w:noProof/>
        </w:rPr>
        <w:t>body</w:t>
      </w:r>
      <w:r>
        <w:rPr>
          <w:rFonts w:ascii="Calibri" w:hAnsi="Calibri"/>
          <w:b w:val="0"/>
          <w:i w:val="0"/>
          <w:sz w:val="24"/>
          <w:noProof/>
        </w:rPr>
        <w:t xml:space="preserve">, </w:t>
      </w:r>
      <w:r>
        <w:rPr>
          <w:rFonts w:ascii="Calibri" w:hAnsi="Calibri"/>
          <w:b w:val="0"/>
          <w:i w:val="0"/>
          <w:sz w:val="24"/>
          <w:noProof/>
        </w:rPr>
        <w:t>deep_link_path</w:t>
      </w:r>
      <w:r>
        <w:rPr>
          <w:rFonts w:ascii="Calibri" w:hAnsi="Calibri"/>
          <w:b w:val="0"/>
          <w:i w:val="0"/>
          <w:sz w:val="24"/>
          <w:noProof/>
        </w:rPr>
        <w:t xml:space="preserve">, </w:t>
      </w:r>
      <w:r>
        <w:rPr>
          <w:rFonts w:ascii="Calibri" w:hAnsi="Calibri"/>
          <w:b w:val="0"/>
          <w:i w:val="0"/>
          <w:sz w:val="24"/>
          <w:noProof/>
        </w:rPr>
        <w:t>channel</w:t>
      </w:r>
      <w:r>
        <w:rPr>
          <w:rFonts w:ascii="Calibri" w:hAnsi="Calibri"/>
          <w:b w:val="0"/>
          <w:i w:val="0"/>
          <w:sz w:val="24"/>
          <w:noProof/>
        </w:rPr>
        <w:t xml:space="preserve">, or </w:t>
      </w:r>
      <w:r>
        <w:rPr>
          <w:rFonts w:ascii="Calibri" w:hAnsi="Calibri"/>
          <w:b w:val="0"/>
          <w:i w:val="0"/>
          <w:sz w:val="24"/>
          <w:noProof/>
        </w:rPr>
        <w:t>scheduled_for</w:t>
      </w:r>
      <w:r>
        <w:rPr>
          <w:rFonts w:ascii="Calibri" w:hAnsi="Calibri"/>
          <w:b w:val="0"/>
          <w:i w:val="0"/>
          <w:sz w:val="24"/>
          <w:noProof/>
        </w:rPr>
        <w:t xml:space="preserve"> on a non-</w:t>
      </w:r>
      <w:r>
        <w:rPr>
          <w:rFonts w:ascii="Calibri" w:hAnsi="Calibri"/>
          <w:b w:val="0"/>
          <w:i w:val="0"/>
          <w:sz w:val="24"/>
          <w:noProof/>
        </w:rPr>
        <w:t>scheduled</w:t>
      </w:r>
      <w:r>
        <w:rPr>
          <w:rFonts w:ascii="Calibri" w:hAnsi="Calibri"/>
          <w:b w:val="0"/>
          <w:i w:val="0"/>
          <w:sz w:val="24"/>
          <w:noProof/>
        </w:rPr>
        <w:t xml:space="preserve"> record are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REMINDER_SENT_IMMUTABLE</w:t>
      </w:r>
      <w:r>
        <w:rPr>
          <w:rFonts w:ascii="Calibri" w:hAnsi="Calibri"/>
          <w:b w:val="0"/>
          <w:i w:val="0"/>
          <w:sz w:val="24"/>
          <w:noProof/>
        </w:rPr>
        <w:t xml:space="preserve">. PATCH to </w:t>
      </w:r>
      <w:r>
        <w:rPr>
          <w:rFonts w:ascii="Calibri" w:hAnsi="Calibri"/>
          <w:b w:val="0"/>
          <w:i w:val="0"/>
          <w:sz w:val="24"/>
          <w:noProof/>
        </w:rPr>
        <w:t>failure_reason</w:t>
      </w:r>
      <w:r>
        <w:rPr>
          <w:rFonts w:ascii="Calibri" w:hAnsi="Calibri"/>
          <w:b w:val="0"/>
          <w:i w:val="0"/>
          <w:sz w:val="24"/>
          <w:noProof/>
        </w:rPr>
        <w:t xml:space="preserve"> is only permitted when </w:t>
      </w:r>
      <w:r>
        <w:rPr>
          <w:rFonts w:ascii="Calibri" w:hAnsi="Calibri"/>
          <w:b w:val="0"/>
          <w:i w:val="0"/>
          <w:sz w:val="24"/>
          <w:noProof/>
        </w:rPr>
        <w:t>status = 'failed'</w:t>
      </w:r>
      <w:r>
        <w:rPr>
          <w:rFonts w:ascii="Calibri" w:hAnsi="Calibri"/>
          <w:b w:val="0"/>
          <w:i w:val="0"/>
          <w:sz w:val="24"/>
          <w:noProof/>
        </w:rPr>
        <w:t xml:space="preserve">; a PATCH including </w:t>
      </w:r>
      <w:r>
        <w:rPr>
          <w:rFonts w:ascii="Calibri" w:hAnsi="Calibri"/>
          <w:b w:val="0"/>
          <w:i w:val="0"/>
          <w:sz w:val="24"/>
          <w:noProof/>
        </w:rPr>
        <w:t>failure_reason</w:t>
      </w:r>
      <w:r>
        <w:rPr>
          <w:rFonts w:ascii="Calibri" w:hAnsi="Calibri"/>
          <w:b w:val="0"/>
          <w:i w:val="0"/>
          <w:sz w:val="24"/>
          <w:noProof/>
        </w:rPr>
        <w:t xml:space="preserve"> on a record with </w:t>
      </w:r>
      <w:r>
        <w:rPr>
          <w:rFonts w:ascii="Calibri" w:hAnsi="Calibri"/>
          <w:b w:val="0"/>
          <w:i w:val="0"/>
          <w:sz w:val="24"/>
          <w:noProof/>
        </w:rPr>
        <w:t>status = 'delivered'</w:t>
      </w:r>
      <w:r>
        <w:rPr>
          <w:rFonts w:ascii="Calibri" w:hAnsi="Calibri"/>
          <w:b w:val="0"/>
          <w:i w:val="0"/>
          <w:sz w:val="24"/>
          <w:noProof/>
        </w:rPr>
        <w:t xml:space="preserve"> or </w:t>
      </w:r>
      <w:r>
        <w:rPr>
          <w:rFonts w:ascii="Calibri" w:hAnsi="Calibri"/>
          <w:b w:val="0"/>
          <w:i w:val="0"/>
          <w:sz w:val="24"/>
          <w:noProof/>
        </w:rPr>
        <w:t>status = 'sent'</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w:t>
      </w:r>
      <w:r>
        <w:rPr>
          <w:rFonts w:ascii="Calibri" w:hAnsi="Calibri"/>
          <w:b w:val="0"/>
          <w:i w:val="0"/>
          <w:sz w:val="24"/>
          <w:noProof/>
        </w:rPr>
        <w:t>REMINDER_SENT_IMMUTABLE</w:t>
      </w:r>
      <w:r>
        <w:rPr>
          <w:rFonts w:ascii="Calibri" w:hAnsi="Calibri"/>
          <w:b w:val="0"/>
          <w:i w:val="0"/>
          <w:sz w:val="24"/>
          <w:noProof/>
        </w:rPr>
        <w:t xml:space="preserve"> because those states do not represent a delivery failure. PATCH requests limited to </w:t>
      </w:r>
      <w:r>
        <w:rPr>
          <w:rFonts w:ascii="Calibri" w:hAnsi="Calibri"/>
          <w:b w:val="0"/>
          <w:i w:val="0"/>
          <w:sz w:val="24"/>
          <w:noProof/>
        </w:rPr>
        <w:t>failure_reason</w:t>
      </w:r>
      <w:r>
        <w:rPr>
          <w:rFonts w:ascii="Calibri" w:hAnsi="Calibri"/>
          <w:b w:val="0"/>
          <w:i w:val="0"/>
          <w:sz w:val="24"/>
          <w:noProof/>
        </w:rPr>
        <w:t xml:space="preserve"> on a </w:t>
      </w:r>
      <w:r>
        <w:rPr>
          <w:rFonts w:ascii="Calibri" w:hAnsi="Calibri"/>
          <w:b w:val="0"/>
          <w:i w:val="0"/>
          <w:sz w:val="24"/>
          <w:noProof/>
        </w:rPr>
        <w:t>failed</w:t>
      </w:r>
      <w:r>
        <w:rPr>
          <w:rFonts w:ascii="Calibri" w:hAnsi="Calibri"/>
          <w:b w:val="0"/>
          <w:i w:val="0"/>
          <w:sz w:val="24"/>
          <w:noProof/>
        </w:rPr>
        <w:t xml:space="preserve"> record are accepted; the response is </w:t>
      </w:r>
      <w:r>
        <w:rPr>
          <w:rFonts w:ascii="Calibri" w:hAnsi="Calibri"/>
          <w:b w:val="0"/>
          <w:i w:val="0"/>
          <w:sz w:val="24"/>
          <w:noProof/>
        </w:rPr>
        <w:t>200 OK</w:t>
      </w:r>
      <w:r>
        <w:rPr>
          <w:rFonts w:ascii="Calibri" w:hAnsi="Calibri"/>
          <w:b w:val="0"/>
          <w:i w:val="0"/>
          <w:sz w:val="24"/>
          <w:noProof/>
        </w:rPr>
        <w:t xml:space="preserve"> with </w:t>
      </w:r>
      <w:r>
        <w:rPr>
          <w:rFonts w:ascii="Calibri" w:hAnsi="Calibri"/>
          <w:b w:val="0"/>
          <w:i w:val="0"/>
          <w:sz w:val="24"/>
          <w:noProof/>
        </w:rPr>
        <w:t>version</w:t>
      </w:r>
      <w:r>
        <w:rPr>
          <w:rFonts w:ascii="Calibri" w:hAnsi="Calibri"/>
          <w:b w:val="0"/>
          <w:i w:val="0"/>
          <w:sz w:val="24"/>
          <w:noProof/>
        </w:rPr>
        <w:t xml:space="preserve"> incremented. A PATCH body that mixes immutable and mutable fields is rejected as a whole with </w:t>
      </w:r>
      <w:r>
        <w:rPr>
          <w:rFonts w:ascii="Calibri" w:hAnsi="Calibri"/>
          <w:b w:val="0"/>
          <w:i w:val="0"/>
          <w:sz w:val="24"/>
          <w:noProof/>
        </w:rPr>
        <w:t>422</w:t>
      </w:r>
      <w:r>
        <w:rPr>
          <w:rFonts w:ascii="Calibri" w:hAnsi="Calibri"/>
          <w:b w:val="0"/>
          <w:i w:val="0"/>
          <w:sz w:val="24"/>
          <w:noProof/>
        </w:rPr>
        <w:t xml:space="preserve"> - the caller must separate the writes.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REMINDER_MISSING_CANCELLATION_REASON</w:t>
      </w:r>
      <w:r>
        <w:rPr>
          <w:rFonts w:ascii="Calibri" w:hAnsi="Calibri"/>
          <w:b w:val="0"/>
          <w:i w:val="0"/>
          <w:sz w:val="24"/>
          <w:noProof/>
        </w:rPr>
        <w:t xml:space="preserve">: A PATCH that transitions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cancelled</w:t>
      </w:r>
      <w:r>
        <w:rPr>
          <w:rFonts w:ascii="Calibri" w:hAnsi="Calibri"/>
          <w:b w:val="0"/>
          <w:i w:val="0"/>
          <w:sz w:val="24"/>
          <w:noProof/>
        </w:rPr>
        <w:t xml:space="preserve"> must supply a non-empty </w:t>
      </w:r>
      <w:r>
        <w:rPr>
          <w:rFonts w:ascii="Calibri" w:hAnsi="Calibri"/>
          <w:b w:val="0"/>
          <w:i w:val="0"/>
          <w:sz w:val="24"/>
          <w:noProof/>
        </w:rPr>
        <w:t>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an absent or empty-string </w:t>
      </w:r>
      <w:r>
        <w:rPr>
          <w:rFonts w:ascii="Calibri" w:hAnsi="Calibri"/>
          <w:b w:val="0"/>
          <w:i w:val="0"/>
          <w:sz w:val="24"/>
          <w:noProof/>
        </w:rPr>
        <w:t>cancellation_reason</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REMINDER_MISSING_CANCELLATION_REASON</w:t>
      </w:r>
      <w:r>
        <w:rPr>
          <w:rFonts w:ascii="Calibri" w:hAnsi="Calibri"/>
          <w:b w:val="0"/>
          <w:i w:val="0"/>
          <w:sz w:val="24"/>
          <w:noProof/>
        </w:rPr>
        <w:t xml:space="preserve">. A request with </w:t>
      </w:r>
      <w:r>
        <w:rPr>
          <w:rFonts w:ascii="Calibri" w:hAnsi="Calibri"/>
          <w:b w:val="0"/>
          <w:i w:val="0"/>
          <w:sz w:val="24"/>
          <w:noProof/>
        </w:rPr>
        <w:t>status = 'cancelled'</w:t>
      </w:r>
      <w:r>
        <w:rPr>
          <w:rFonts w:ascii="Calibri" w:hAnsi="Calibri"/>
          <w:b w:val="0"/>
          <w:i w:val="0"/>
          <w:sz w:val="24"/>
          <w:noProof/>
        </w:rPr>
        <w:t xml:space="preserve"> and a non-empty </w:t>
      </w:r>
      <w:r>
        <w:rPr>
          <w:rFonts w:ascii="Calibri" w:hAnsi="Calibri"/>
          <w:b w:val="0"/>
          <w:i w:val="0"/>
          <w:sz w:val="24"/>
          <w:noProof/>
        </w:rPr>
        <w:t>cancellation_reason</w:t>
      </w:r>
      <w:r>
        <w:rPr>
          <w:rFonts w:ascii="Calibri" w:hAnsi="Calibri"/>
          <w:b w:val="0"/>
          <w:i w:val="0"/>
          <w:sz w:val="24"/>
          <w:noProof/>
        </w:rPr>
        <w:t xml:space="preserve"> is accepted; the database must confirm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Database: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UNIQUE (tenant_id, participant_id, reminder_type, scheduled_for)</w:t>
      </w:r>
      <w:r>
        <w:rPr>
          <w:rFonts w:ascii="Calibri" w:hAnsi="Calibri"/>
          <w:b w:val="0"/>
          <w:i w:val="0"/>
          <w:sz w:val="24"/>
          <w:noProof/>
        </w:rPr>
        <w:t xml:space="preserve"> index on the </w:t>
      </w:r>
      <w:r>
        <w:rPr>
          <w:rFonts w:ascii="Calibri" w:hAnsi="Calibri"/>
          <w:b w:val="0"/>
          <w:i w:val="0"/>
          <w:sz w:val="24"/>
          <w:noProof/>
        </w:rPr>
        <w:t>reminder</w:t>
      </w:r>
      <w:r>
        <w:rPr>
          <w:rFonts w:ascii="Calibri" w:hAnsi="Calibri"/>
          <w:b w:val="0"/>
          <w:i w:val="0"/>
          <w:sz w:val="24"/>
          <w:noProof/>
        </w:rPr>
        <w:t xml:space="preserve"> table enforces the exact-match constraint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Partial unique index </w:t>
      </w:r>
      <w:r>
        <w:rPr>
          <w:rFonts w:ascii="Calibri" w:hAnsi="Calibri"/>
          <w:b w:val="0"/>
          <w:i w:val="0"/>
          <w:sz w:val="24"/>
          <w:noProof/>
        </w:rPr>
        <w:t>UNIQUE (tenant_id, participant_id, reminder_type) WHERE status = 'scheduled'</w:t>
      </w:r>
      <w:r>
        <w:rPr>
          <w:rFonts w:ascii="Calibri" w:hAnsi="Calibri"/>
          <w:b w:val="0"/>
          <w:i w:val="0"/>
          <w:sz w:val="24"/>
          <w:noProof/>
        </w:rPr>
        <w:t xml:space="preserve"> enforces the in-flight uniqueness constraint at the database layer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Application: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In-flight uniqueness check:</w:t>
      </w:r>
      <w:r>
        <w:rPr>
          <w:rFonts w:ascii="Calibri" w:hAnsi="Calibri"/>
          <w:b w:val="0"/>
          <w:i w:val="0"/>
          <w:sz w:val="24"/>
          <w:noProof/>
        </w:rPr>
        <w:t xml:space="preserve"> On every POST, the service executes: </w:t>
      </w:r>
      <w:r>
        <w:rPr>
          <w:rFonts w:ascii="Calibri" w:hAnsi="Calibri"/>
          <w:b w:val="0"/>
          <w:i w:val="0"/>
          <w:sz w:val="24"/>
          <w:noProof/>
        </w:rPr>
        <w:t>SELECT 1 FROM reminder WHERE tenant_id = :tenant_id AND participant_id = :participant_id AND reminder_type = :reminder_type AND status = 'scheduled' LIMIT 1</w:t>
      </w:r>
      <w:r>
        <w:rPr>
          <w:rFonts w:ascii="Calibri" w:hAnsi="Calibri"/>
          <w:b w:val="0"/>
          <w:i w:val="0"/>
          <w:sz w:val="24"/>
          <w:noProof/>
        </w:rPr>
        <w:t xml:space="preserve">. A non-empty result returns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REMINDER_DUPLICATE_SCHEDULED</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PHI-in-payload check:</w:t>
      </w:r>
      <w:r>
        <w:rPr>
          <w:rFonts w:ascii="Calibri" w:hAnsi="Calibri"/>
          <w:b w:val="0"/>
          <w:i w:val="0"/>
          <w:sz w:val="24"/>
          <w:noProof/>
        </w:rPr>
        <w:t xml:space="preserve"> On every POST and on every PATCH that includes </w:t>
      </w:r>
      <w:r>
        <w:rPr>
          <w:rFonts w:ascii="Calibri" w:hAnsi="Calibri"/>
          <w:b w:val="0"/>
          <w:i w:val="0"/>
          <w:sz w:val="24"/>
          <w:noProof/>
        </w:rPr>
        <w:t>title</w:t>
      </w:r>
      <w:r>
        <w:rPr>
          <w:rFonts w:ascii="Calibri" w:hAnsi="Calibri"/>
          <w:b w:val="0"/>
          <w:i w:val="0"/>
          <w:sz w:val="24"/>
          <w:noProof/>
        </w:rPr>
        <w:t xml:space="preserve"> or </w:t>
      </w:r>
      <w:r>
        <w:rPr>
          <w:rFonts w:ascii="Calibri" w:hAnsi="Calibri"/>
          <w:b w:val="0"/>
          <w:i w:val="0"/>
          <w:sz w:val="24"/>
          <w:noProof/>
        </w:rPr>
        <w:t>body</w:t>
      </w:r>
      <w:r>
        <w:rPr>
          <w:rFonts w:ascii="Calibri" w:hAnsi="Calibri"/>
          <w:b w:val="0"/>
          <w:i w:val="0"/>
          <w:sz w:val="24"/>
          <w:noProof/>
        </w:rPr>
        <w:t xml:space="preserve">, the service runs the registered PHI pattern detector over both fields. If a match is found,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REMINDER_PHI_IN_PAYLOAD</w:t>
      </w:r>
      <w:r>
        <w:rPr>
          <w:rFonts w:ascii="Calibri" w:hAnsi="Calibri"/>
          <w:b w:val="0"/>
          <w:i w:val="0"/>
          <w:sz w:val="24"/>
          <w:noProof/>
        </w:rPr>
        <w:t xml:space="preserve"> before the write is attempted. The push notification adapter additionally validates the final composed payload against the same pattern set immediately before submission to APNs or FCM as a defence-in-depth check.</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Scheduled-for validation:</w:t>
      </w:r>
      <w:r>
        <w:rPr>
          <w:rFonts w:ascii="Calibri" w:hAnsi="Calibri"/>
          <w:b w:val="0"/>
          <w:i w:val="0"/>
          <w:sz w:val="24"/>
          <w:noProof/>
        </w:rPr>
        <w:t xml:space="preserve"> On every POST, the service compares </w:t>
      </w:r>
      <w:r>
        <w:rPr>
          <w:rFonts w:ascii="Calibri" w:hAnsi="Calibri"/>
          <w:b w:val="0"/>
          <w:i w:val="0"/>
          <w:sz w:val="24"/>
          <w:noProof/>
        </w:rPr>
        <w:t>scheduled_for</w:t>
      </w:r>
      <w:r>
        <w:rPr>
          <w:rFonts w:ascii="Calibri" w:hAnsi="Calibri"/>
          <w:b w:val="0"/>
          <w:i w:val="0"/>
          <w:sz w:val="24"/>
          <w:noProof/>
        </w:rPr>
        <w:t xml:space="preserve"> to the current UTC timestamp. If </w:t>
      </w:r>
      <w:r>
        <w:rPr>
          <w:rFonts w:ascii="Calibri" w:hAnsi="Calibri"/>
          <w:b w:val="0"/>
          <w:i w:val="0"/>
          <w:sz w:val="24"/>
          <w:noProof/>
        </w:rPr>
        <w:t>scheduled_for</w:t>
      </w:r>
      <w:r>
        <w:rPr>
          <w:rFonts w:ascii="Calibri" w:hAnsi="Calibri"/>
          <w:b w:val="0"/>
          <w:i w:val="0"/>
          <w:sz w:val="24"/>
          <w:noProof/>
        </w:rPr>
        <w:t xml:space="preserve"> is not strictly greater than the current UTC time,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REMINDER_INVALID_SCHEDULED_FOR</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Sent-immutable check:</w:t>
      </w:r>
      <w:r>
        <w:rPr>
          <w:rFonts w:ascii="Calibri" w:hAnsi="Calibri"/>
          <w:b w:val="0"/>
          <w:i w:val="0"/>
          <w:sz w:val="24"/>
          <w:noProof/>
        </w:rPr>
        <w:t xml:space="preserve"> On every PATCH, the service reads the current </w:t>
      </w:r>
      <w:r>
        <w:rPr>
          <w:rFonts w:ascii="Calibri" w:hAnsi="Calibri"/>
          <w:b w:val="0"/>
          <w:i w:val="0"/>
          <w:sz w:val="24"/>
          <w:noProof/>
        </w:rPr>
        <w:t>status</w:t>
      </w:r>
      <w:r>
        <w:rPr>
          <w:rFonts w:ascii="Calibri" w:hAnsi="Calibri"/>
          <w:b w:val="0"/>
          <w:i w:val="0"/>
          <w:sz w:val="24"/>
          <w:noProof/>
        </w:rPr>
        <w:t xml:space="preserve">. If </w:t>
      </w:r>
      <w:r>
        <w:rPr>
          <w:rFonts w:ascii="Calibri" w:hAnsi="Calibri"/>
          <w:b w:val="0"/>
          <w:i w:val="0"/>
          <w:sz w:val="24"/>
          <w:noProof/>
        </w:rPr>
        <w:t>status != 'scheduled'</w:t>
      </w:r>
      <w:r>
        <w:rPr>
          <w:rFonts w:ascii="Calibri" w:hAnsi="Calibri"/>
          <w:b w:val="0"/>
          <w:i w:val="0"/>
          <w:sz w:val="24"/>
          <w:noProof/>
        </w:rPr>
        <w:t xml:space="preserve"> and the request body contains any of </w:t>
      </w:r>
      <w:r>
        <w:rPr>
          <w:rFonts w:ascii="Calibri" w:hAnsi="Calibri"/>
          <w:b w:val="0"/>
          <w:i w:val="0"/>
          <w:sz w:val="24"/>
          <w:noProof/>
        </w:rPr>
        <w:t>title</w:t>
      </w:r>
      <w:r>
        <w:rPr>
          <w:rFonts w:ascii="Calibri" w:hAnsi="Calibri"/>
          <w:b w:val="0"/>
          <w:i w:val="0"/>
          <w:sz w:val="24"/>
          <w:noProof/>
        </w:rPr>
        <w:t xml:space="preserve">, </w:t>
      </w:r>
      <w:r>
        <w:rPr>
          <w:rFonts w:ascii="Calibri" w:hAnsi="Calibri"/>
          <w:b w:val="0"/>
          <w:i w:val="0"/>
          <w:sz w:val="24"/>
          <w:noProof/>
        </w:rPr>
        <w:t>body</w:t>
      </w:r>
      <w:r>
        <w:rPr>
          <w:rFonts w:ascii="Calibri" w:hAnsi="Calibri"/>
          <w:b w:val="0"/>
          <w:i w:val="0"/>
          <w:sz w:val="24"/>
          <w:noProof/>
        </w:rPr>
        <w:t xml:space="preserve">, </w:t>
      </w:r>
      <w:r>
        <w:rPr>
          <w:rFonts w:ascii="Calibri" w:hAnsi="Calibri"/>
          <w:b w:val="0"/>
          <w:i w:val="0"/>
          <w:sz w:val="24"/>
          <w:noProof/>
        </w:rPr>
        <w:t>deep_link_path</w:t>
      </w:r>
      <w:r>
        <w:rPr>
          <w:rFonts w:ascii="Calibri" w:hAnsi="Calibri"/>
          <w:b w:val="0"/>
          <w:i w:val="0"/>
          <w:sz w:val="24"/>
          <w:noProof/>
        </w:rPr>
        <w:t xml:space="preserve">, </w:t>
      </w:r>
      <w:r>
        <w:rPr>
          <w:rFonts w:ascii="Calibri" w:hAnsi="Calibri"/>
          <w:b w:val="0"/>
          <w:i w:val="0"/>
          <w:sz w:val="24"/>
          <w:noProof/>
        </w:rPr>
        <w:t>channel</w:t>
      </w:r>
      <w:r>
        <w:rPr>
          <w:rFonts w:ascii="Calibri" w:hAnsi="Calibri"/>
          <w:b w:val="0"/>
          <w:i w:val="0"/>
          <w:sz w:val="24"/>
          <w:noProof/>
        </w:rPr>
        <w:t xml:space="preserve">, or </w:t>
      </w:r>
      <w:r>
        <w:rPr>
          <w:rFonts w:ascii="Calibri" w:hAnsi="Calibri"/>
          <w:b w:val="0"/>
          <w:i w:val="0"/>
          <w:sz w:val="24"/>
          <w:noProof/>
        </w:rPr>
        <w:t>scheduled_for</w:t>
      </w:r>
      <w:r>
        <w:rPr>
          <w:rFonts w:ascii="Calibri" w:hAnsi="Calibri"/>
          <w:b w:val="0"/>
          <w:i w:val="0"/>
          <w:sz w:val="24"/>
          <w:noProof/>
        </w:rPr>
        <w:t xml:space="preserve">,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REMINDER_SENT_IMMUTABLE</w:t>
      </w:r>
      <w:r>
        <w:rPr>
          <w:rFonts w:ascii="Calibri" w:hAnsi="Calibri"/>
          <w:b w:val="0"/>
          <w:i w:val="0"/>
          <w:sz w:val="24"/>
          <w:noProof/>
        </w:rPr>
        <w:t xml:space="preserve"> before the write is attempted. If the request body contains </w:t>
      </w:r>
      <w:r>
        <w:rPr>
          <w:rFonts w:ascii="Calibri" w:hAnsi="Calibri"/>
          <w:b w:val="0"/>
          <w:i w:val="0"/>
          <w:sz w:val="24"/>
          <w:noProof/>
        </w:rPr>
        <w:t>failure_reason</w:t>
      </w:r>
      <w:r>
        <w:rPr>
          <w:rFonts w:ascii="Calibri" w:hAnsi="Calibri"/>
          <w:b w:val="0"/>
          <w:i w:val="0"/>
          <w:sz w:val="24"/>
          <w:noProof/>
        </w:rPr>
        <w:t xml:space="preserve"> and </w:t>
      </w:r>
      <w:r>
        <w:rPr>
          <w:rFonts w:ascii="Calibri" w:hAnsi="Calibri"/>
          <w:b w:val="0"/>
          <w:i w:val="0"/>
          <w:sz w:val="24"/>
          <w:noProof/>
        </w:rPr>
        <w:t>status != 'failed'</w:t>
      </w:r>
      <w:r>
        <w:rPr>
          <w:rFonts w:ascii="Calibri" w:hAnsi="Calibri"/>
          <w:b w:val="0"/>
          <w:i w:val="0"/>
          <w:sz w:val="24"/>
          <w:noProof/>
        </w:rPr>
        <w:t xml:space="preserve"> (i.e., </w:t>
      </w:r>
      <w:r>
        <w:rPr>
          <w:rFonts w:ascii="Calibri" w:hAnsi="Calibri"/>
          <w:b w:val="0"/>
          <w:i w:val="0"/>
          <w:sz w:val="24"/>
          <w:noProof/>
        </w:rPr>
        <w:t>status</w:t>
      </w:r>
      <w:r>
        <w:rPr>
          <w:rFonts w:ascii="Calibri" w:hAnsi="Calibri"/>
          <w:b w:val="0"/>
          <w:i w:val="0"/>
          <w:sz w:val="24"/>
          <w:noProof/>
        </w:rPr>
        <w:t xml:space="preserve"> is </w:t>
      </w:r>
      <w:r>
        <w:rPr>
          <w:rFonts w:ascii="Calibri" w:hAnsi="Calibri"/>
          <w:b w:val="0"/>
          <w:i w:val="0"/>
          <w:sz w:val="24"/>
          <w:noProof/>
        </w:rPr>
        <w:t>delivered</w:t>
      </w:r>
      <w:r>
        <w:rPr>
          <w:rFonts w:ascii="Calibri" w:hAnsi="Calibri"/>
          <w:b w:val="0"/>
          <w:i w:val="0"/>
          <w:sz w:val="24"/>
          <w:noProof/>
        </w:rPr>
        <w:t xml:space="preserve">, </w:t>
      </w:r>
      <w:r>
        <w:rPr>
          <w:rFonts w:ascii="Calibri" w:hAnsi="Calibri"/>
          <w:b w:val="0"/>
          <w:i w:val="0"/>
          <w:sz w:val="24"/>
          <w:noProof/>
        </w:rPr>
        <w:t>sent</w:t>
      </w:r>
      <w:r>
        <w:rPr>
          <w:rFonts w:ascii="Calibri" w:hAnsi="Calibri"/>
          <w:b w:val="0"/>
          <w:i w:val="0"/>
          <w:sz w:val="24"/>
          <w:noProof/>
        </w:rPr>
        <w:t xml:space="preserve">, or </w:t>
      </w:r>
      <w:r>
        <w:rPr>
          <w:rFonts w:ascii="Calibri" w:hAnsi="Calibri"/>
          <w:b w:val="0"/>
          <w:i w:val="0"/>
          <w:sz w:val="24"/>
          <w:noProof/>
        </w:rPr>
        <w:t>cancelled</w:t>
      </w:r>
      <w:r>
        <w:rPr>
          <w:rFonts w:ascii="Calibri" w:hAnsi="Calibri"/>
          <w:b w:val="0"/>
          <w:i w:val="0"/>
          <w:sz w:val="24"/>
          <w:noProof/>
        </w:rPr>
        <w:t xml:space="preserve">), the service also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REMINDER_SENT_IMMUTABLE</w:t>
      </w:r>
      <w:r>
        <w:rPr>
          <w:rFonts w:ascii="Calibri" w:hAnsi="Calibri"/>
          <w:b w:val="0"/>
          <w:i w:val="0"/>
          <w:sz w:val="24"/>
          <w:noProof/>
        </w:rPr>
        <w:t xml:space="preserve">. If the body contains only </w:t>
      </w:r>
      <w:r>
        <w:rPr>
          <w:rFonts w:ascii="Calibri" w:hAnsi="Calibri"/>
          <w:b w:val="0"/>
          <w:i w:val="0"/>
          <w:sz w:val="24"/>
          <w:noProof/>
        </w:rPr>
        <w:t>failure_reason</w:t>
      </w:r>
      <w:r>
        <w:rPr>
          <w:rFonts w:ascii="Calibri" w:hAnsi="Calibri"/>
          <w:b w:val="0"/>
          <w:i w:val="0"/>
          <w:sz w:val="24"/>
          <w:noProof/>
        </w:rPr>
        <w:t xml:space="preserve"> and </w:t>
      </w:r>
      <w:r>
        <w:rPr>
          <w:rFonts w:ascii="Calibri" w:hAnsi="Calibri"/>
          <w:b w:val="0"/>
          <w:i w:val="0"/>
          <w:sz w:val="24"/>
          <w:noProof/>
        </w:rPr>
        <w:t>status = 'failed'</w:t>
      </w:r>
      <w:r>
        <w:rPr>
          <w:rFonts w:ascii="Calibri" w:hAnsi="Calibri"/>
          <w:b w:val="0"/>
          <w:i w:val="0"/>
          <w:sz w:val="24"/>
          <w:noProof/>
        </w:rPr>
        <w:t xml:space="preserve">, the write proceeds and </w:t>
      </w:r>
      <w:r>
        <w:rPr>
          <w:rFonts w:ascii="Calibri" w:hAnsi="Calibri"/>
          <w:b w:val="0"/>
          <w:i w:val="0"/>
          <w:sz w:val="24"/>
          <w:noProof/>
        </w:rPr>
        <w:t>version</w:t>
      </w:r>
      <w:r>
        <w:rPr>
          <w:rFonts w:ascii="Calibri" w:hAnsi="Calibri"/>
          <w:b w:val="0"/>
          <w:i w:val="0"/>
          <w:sz w:val="24"/>
          <w:noProof/>
        </w:rPr>
        <w:t xml:space="preserve"> is incremented. A PATCH body that mixes immutable and mutable fields is rejected as a whole with </w:t>
      </w:r>
      <w:r>
        <w:rPr>
          <w:rFonts w:ascii="Calibri" w:hAnsi="Calibri"/>
          <w:b w:val="0"/>
          <w:i w:val="0"/>
          <w:sz w:val="24"/>
          <w:noProof/>
        </w:rPr>
        <w:t>422</w:t>
      </w:r>
      <w:r>
        <w:rPr>
          <w:rFonts w:ascii="Calibri" w:hAnsi="Calibri"/>
          <w:b w:val="0"/>
          <w:i w:val="0"/>
          <w:sz w:val="24"/>
          <w:noProof/>
        </w:rPr>
        <w:t xml:space="preserve"> - the caller must separate the writes.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Cancellation-reason check:</w:t>
      </w:r>
      <w:r>
        <w:rPr>
          <w:rFonts w:ascii="Calibri" w:hAnsi="Calibri"/>
          <w:b w:val="0"/>
          <w:i w:val="0"/>
          <w:sz w:val="24"/>
          <w:noProof/>
        </w:rPr>
        <w:t xml:space="preserve"> On every PATCH, if </w:t>
      </w:r>
      <w:r>
        <w:rPr>
          <w:rFonts w:ascii="Calibri" w:hAnsi="Calibri"/>
          <w:b w:val="0"/>
          <w:i w:val="0"/>
          <w:sz w:val="24"/>
          <w:noProof/>
        </w:rPr>
        <w:t>status = 'cancelled'</w:t>
      </w:r>
      <w:r>
        <w:rPr>
          <w:rFonts w:ascii="Calibri" w:hAnsi="Calibri"/>
          <w:b w:val="0"/>
          <w:i w:val="0"/>
          <w:sz w:val="24"/>
          <w:noProof/>
        </w:rPr>
        <w:t xml:space="preserve"> is present in the request body, the service validates that </w:t>
      </w:r>
      <w:r>
        <w:rPr>
          <w:rFonts w:ascii="Calibri" w:hAnsi="Calibri"/>
          <w:b w:val="0"/>
          <w:i w:val="0"/>
          <w:sz w:val="24"/>
          <w:noProof/>
        </w:rPr>
        <w:t>cancellation_reason</w:t>
      </w:r>
      <w:r>
        <w:rPr>
          <w:rFonts w:ascii="Calibri" w:hAnsi="Calibri"/>
          <w:b w:val="0"/>
          <w:i w:val="0"/>
          <w:sz w:val="24"/>
          <w:noProof/>
        </w:rPr>
        <w:t xml:space="preserve"> is also present and evaluates to a non-empty string after stripping whitespace. If the check fails,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REMINDER_MISSING_CANCELLATION_REASON</w:t>
      </w:r>
      <w:r>
        <w:rPr>
          <w:rFonts w:ascii="Calibri" w:hAnsi="Calibri"/>
          <w:b w:val="0"/>
          <w:i w:val="0"/>
          <w:sz w:val="24"/>
          <w:noProof/>
        </w:rPr>
        <w:t xml:space="preserve">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Error messages exposed to the client: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REMINDER_TRANSPORT_NOT_IMPLEMENTED</w:t>
      </w:r>
      <w:r>
        <w:rPr>
          <w:rFonts w:ascii="Calibri" w:hAnsi="Calibri"/>
          <w:b w:val="0"/>
          <w:i w:val="0"/>
          <w:sz w:val="24"/>
          <w:noProof/>
        </w:rPr>
        <w:t xml:space="preserve">: </w:t>
      </w:r>
      <w:r>
        <w:rPr>
          <w:rFonts w:ascii="Calibri" w:hAnsi="Calibri"/>
          <w:b w:val="0"/>
          <w:i w:val="0"/>
          <w:sz w:val="24"/>
          <w:noProof/>
        </w:rPr>
        <w:t>"reminder_type 'transport' is not supported in Phase 2. This value is reserved for Phase 3."</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REMINDER_DUPLICATE</w:t>
      </w:r>
      <w:r>
        <w:rPr>
          <w:rFonts w:ascii="Calibri" w:hAnsi="Calibri"/>
          <w:b w:val="0"/>
          <w:i w:val="0"/>
          <w:sz w:val="24"/>
          <w:noProof/>
        </w:rPr>
        <w:t xml:space="preserve">: </w:t>
      </w:r>
      <w:r>
        <w:rPr>
          <w:rFonts w:ascii="Calibri" w:hAnsi="Calibri"/>
          <w:b w:val="0"/>
          <w:i w:val="0"/>
          <w:sz w:val="24"/>
          <w:noProof/>
        </w:rPr>
        <w:t>"A reminder of this type for this participant at this scheduled time already exists."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REMINDER_DUPLICATE_SCHEDULED</w:t>
      </w:r>
      <w:r>
        <w:rPr>
          <w:rFonts w:ascii="Calibri" w:hAnsi="Calibri"/>
          <w:b w:val="0"/>
          <w:i w:val="0"/>
          <w:sz w:val="24"/>
          <w:noProof/>
        </w:rPr>
        <w:t xml:space="preserve">: </w:t>
      </w:r>
      <w:r>
        <w:rPr>
          <w:rFonts w:ascii="Calibri" w:hAnsi="Calibri"/>
          <w:b w:val="0"/>
          <w:i w:val="0"/>
          <w:sz w:val="24"/>
          <w:noProof/>
        </w:rPr>
        <w:t>"A scheduled reminder of this type already exists for this participant. The existing reminder must be sent, delivered, failed, or cancelled before a new one can be scheduled."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REMINDER_PHI_IN_PAYLOAD</w:t>
      </w:r>
      <w:r>
        <w:rPr>
          <w:rFonts w:ascii="Calibri" w:hAnsi="Calibri"/>
          <w:b w:val="0"/>
          <w:i w:val="0"/>
          <w:sz w:val="24"/>
          <w:noProof/>
        </w:rPr>
        <w:t xml:space="preserve">: </w:t>
      </w:r>
      <w:r>
        <w:rPr>
          <w:rFonts w:ascii="Calibri" w:hAnsi="Calibri"/>
          <w:b w:val="0"/>
          <w:i w:val="0"/>
          <w:sz w:val="24"/>
          <w:noProof/>
        </w:rPr>
        <w:t>"Notification title and body must not contain protected health information."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REMINDER_INVALID_SCHEDULED_FOR</w:t>
      </w:r>
      <w:r>
        <w:rPr>
          <w:rFonts w:ascii="Calibri" w:hAnsi="Calibri"/>
          <w:b w:val="0"/>
          <w:i w:val="0"/>
          <w:sz w:val="24"/>
          <w:noProof/>
        </w:rPr>
        <w:t xml:space="preserve">: </w:t>
      </w:r>
      <w:r>
        <w:rPr>
          <w:rFonts w:ascii="Calibri" w:hAnsi="Calibri"/>
          <w:b w:val="0"/>
          <w:i w:val="0"/>
          <w:sz w:val="24"/>
          <w:noProof/>
        </w:rPr>
        <w:t>"scheduled_for must be a future date and time."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REMINDER_SENT_IMMUTABLE</w:t>
      </w:r>
      <w:r>
        <w:rPr>
          <w:rFonts w:ascii="Calibri" w:hAnsi="Calibri"/>
          <w:b w:val="0"/>
          <w:i w:val="0"/>
          <w:sz w:val="24"/>
          <w:noProof/>
        </w:rPr>
        <w:t xml:space="preserve">: </w:t>
      </w:r>
      <w:r>
        <w:rPr>
          <w:rFonts w:ascii="Calibri" w:hAnsi="Calibri"/>
          <w:b w:val="0"/>
          <w:i w:val="0"/>
          <w:sz w:val="24"/>
          <w:noProof/>
        </w:rPr>
        <w:t>"A reminder that has already been submitted to the push provider cannot have its content, channel, scheduled time, or failure reason changed."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REMINDER_MISSING_CANCELLATION_REASON</w:t>
      </w:r>
      <w:r>
        <w:rPr>
          <w:rFonts w:ascii="Calibri" w:hAnsi="Calibri"/>
          <w:b w:val="0"/>
          <w:i w:val="0"/>
          <w:sz w:val="24"/>
          <w:noProof/>
        </w:rPr>
        <w:t xml:space="preserve">: </w:t>
      </w:r>
      <w:r>
        <w:rPr>
          <w:rFonts w:ascii="Calibri" w:hAnsi="Calibri"/>
          <w:b w:val="0"/>
          <w:i w:val="0"/>
          <w:sz w:val="24"/>
          <w:noProof/>
        </w:rPr>
        <w:t>"A cancellation reason is required when cancelling a reminder."</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w:t>
      </w:r>
      <w:r>
        <w:rPr>
          <w:rFonts w:ascii="Calibri" w:hAnsi="Calibri"/>
          <w:b w:val="0"/>
          <w:i w:val="0"/>
          <w:sz w:val="24"/>
          <w:noProof/>
        </w:rPr>
        <w:t>reminder_type = 'transport'</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REMINDER_TRANSPORT_NOT_IMPLEMENTED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second reminder with the same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reminder_type</w:t>
      </w:r>
      <w:r>
        <w:rPr>
          <w:rFonts w:ascii="Calibri" w:hAnsi="Calibri"/>
          <w:b w:val="0"/>
          <w:i w:val="0"/>
          <w:sz w:val="24"/>
          <w:noProof/>
        </w:rPr>
        <w:t xml:space="preserve">, and </w:t>
      </w:r>
      <w:r>
        <w:rPr>
          <w:rFonts w:ascii="Calibri" w:hAnsi="Calibri"/>
          <w:b w:val="0"/>
          <w:i w:val="0"/>
          <w:sz w:val="24"/>
          <w:noProof/>
        </w:rPr>
        <w:t>scheduled_for</w:t>
      </w:r>
      <w:r>
        <w:rPr>
          <w:rFonts w:ascii="Calibri" w:hAnsi="Calibri"/>
          <w:b w:val="0"/>
          <w:i w:val="0"/>
          <w:sz w:val="24"/>
          <w:noProof/>
        </w:rPr>
        <w:t xml:space="preserve"> within the same tenant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REMINDER_DUPLICATE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for a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reminder_type</w:t>
      </w:r>
      <w:r>
        <w:rPr>
          <w:rFonts w:ascii="Calibri" w:hAnsi="Calibri"/>
          <w:b w:val="0"/>
          <w:i w:val="0"/>
          <w:sz w:val="24"/>
          <w:noProof/>
        </w:rPr>
        <w:t xml:space="preserve"> that already has a </w:t>
      </w:r>
      <w:r>
        <w:rPr>
          <w:rFonts w:ascii="Calibri" w:hAnsi="Calibri"/>
          <w:b w:val="0"/>
          <w:i w:val="0"/>
          <w:sz w:val="24"/>
          <w:noProof/>
        </w:rPr>
        <w:t>scheduled</w:t>
      </w:r>
      <w:r>
        <w:rPr>
          <w:rFonts w:ascii="Calibri" w:hAnsi="Calibri"/>
          <w:b w:val="0"/>
          <w:i w:val="0"/>
          <w:sz w:val="24"/>
          <w:noProof/>
        </w:rPr>
        <w:t xml:space="preserve"> reminder within the same tenant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REMINDER_DUPLICATE_SCHEDULED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Transition an existing </w:t>
      </w:r>
      <w:r>
        <w:rPr>
          <w:rFonts w:ascii="Calibri" w:hAnsi="Calibri"/>
          <w:b w:val="0"/>
          <w:i w:val="0"/>
          <w:sz w:val="24"/>
          <w:noProof/>
        </w:rPr>
        <w:t>scheduled</w:t>
      </w:r>
      <w:r>
        <w:rPr>
          <w:rFonts w:ascii="Calibri" w:hAnsi="Calibri"/>
          <w:b w:val="0"/>
          <w:i w:val="0"/>
          <w:sz w:val="24"/>
          <w:noProof/>
        </w:rPr>
        <w:t xml:space="preserve"> reminder to </w:t>
      </w:r>
      <w:r>
        <w:rPr>
          <w:rFonts w:ascii="Calibri" w:hAnsi="Calibri"/>
          <w:b w:val="0"/>
          <w:i w:val="0"/>
          <w:sz w:val="24"/>
          <w:noProof/>
        </w:rPr>
        <w:t>sent</w:t>
      </w:r>
      <w:r>
        <w:rPr>
          <w:rFonts w:ascii="Calibri" w:hAnsi="Calibri"/>
          <w:b w:val="0"/>
          <w:i w:val="0"/>
          <w:sz w:val="24"/>
          <w:noProof/>
        </w:rPr>
        <w:t xml:space="preserve">, then POST a new reminder of the same type for the same participant → assert </w:t>
      </w:r>
      <w:r>
        <w:rPr>
          <w:rFonts w:ascii="Calibri" w:hAnsi="Calibri"/>
          <w:b w:val="0"/>
          <w:i w:val="0"/>
          <w:sz w:val="24"/>
          <w:noProof/>
        </w:rPr>
        <w:t>201 Created</w:t>
      </w:r>
      <w:r>
        <w:rPr>
          <w:rFonts w:ascii="Calibri" w:hAnsi="Calibri"/>
          <w:b w:val="0"/>
          <w:i w:val="0"/>
          <w:sz w:val="24"/>
          <w:noProof/>
        </w:rPr>
        <w:t xml:space="preserve"> (in-flight restriction lifts on any non-</w:t>
      </w:r>
      <w:r>
        <w:rPr>
          <w:rFonts w:ascii="Calibri" w:hAnsi="Calibri"/>
          <w:b w:val="0"/>
          <w:i w:val="0"/>
          <w:sz w:val="24"/>
          <w:noProof/>
        </w:rPr>
        <w:t>scheduled</w:t>
      </w:r>
      <w:r>
        <w:rPr>
          <w:rFonts w:ascii="Calibri" w:hAnsi="Calibri"/>
          <w:b w:val="0"/>
          <w:i w:val="0"/>
          <w:sz w:val="24"/>
          <w:noProof/>
        </w:rPr>
        <w:t xml:space="preserve"> status)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Transition an existing </w:t>
      </w:r>
      <w:r>
        <w:rPr>
          <w:rFonts w:ascii="Calibri" w:hAnsi="Calibri"/>
          <w:b w:val="0"/>
          <w:i w:val="0"/>
          <w:sz w:val="24"/>
          <w:noProof/>
        </w:rPr>
        <w:t>scheduled</w:t>
      </w:r>
      <w:r>
        <w:rPr>
          <w:rFonts w:ascii="Calibri" w:hAnsi="Calibri"/>
          <w:b w:val="0"/>
          <w:i w:val="0"/>
          <w:sz w:val="24"/>
          <w:noProof/>
        </w:rPr>
        <w:t xml:space="preserve"> reminder to </w:t>
      </w:r>
      <w:r>
        <w:rPr>
          <w:rFonts w:ascii="Calibri" w:hAnsi="Calibri"/>
          <w:b w:val="0"/>
          <w:i w:val="0"/>
          <w:sz w:val="24"/>
          <w:noProof/>
        </w:rPr>
        <w:t>cancelled</w:t>
      </w:r>
      <w:r>
        <w:rPr>
          <w:rFonts w:ascii="Calibri" w:hAnsi="Calibri"/>
          <w:b w:val="0"/>
          <w:i w:val="0"/>
          <w:sz w:val="24"/>
          <w:noProof/>
        </w:rPr>
        <w:t xml:space="preserve"> with a non-empty </w:t>
      </w:r>
      <w:r>
        <w:rPr>
          <w:rFonts w:ascii="Calibri" w:hAnsi="Calibri"/>
          <w:b w:val="0"/>
          <w:i w:val="0"/>
          <w:sz w:val="24"/>
          <w:noProof/>
        </w:rPr>
        <w:t>cancellation_reason</w:t>
      </w:r>
      <w:r>
        <w:rPr>
          <w:rFonts w:ascii="Calibri" w:hAnsi="Calibri"/>
          <w:b w:val="0"/>
          <w:i w:val="0"/>
          <w:sz w:val="24"/>
          <w:noProof/>
        </w:rPr>
        <w:t xml:space="preserve">, then POST a new reminder of the same type for the same participant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w:t>
      </w:r>
      <w:r>
        <w:rPr>
          <w:rFonts w:ascii="Calibri" w:hAnsi="Calibri"/>
          <w:b w:val="0"/>
          <w:i w:val="0"/>
          <w:sz w:val="24"/>
          <w:noProof/>
        </w:rPr>
        <w:t>scheduled_for</w:t>
      </w:r>
      <w:r>
        <w:rPr>
          <w:rFonts w:ascii="Calibri" w:hAnsi="Calibri"/>
          <w:b w:val="0"/>
          <w:i w:val="0"/>
          <w:sz w:val="24"/>
          <w:noProof/>
        </w:rPr>
        <w:t xml:space="preserve"> equal to the current UTC timestamp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REMINDER_INVALID_SCHEDULED_FOR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w:t>
      </w:r>
      <w:r>
        <w:rPr>
          <w:rFonts w:ascii="Calibri" w:hAnsi="Calibri"/>
          <w:b w:val="0"/>
          <w:i w:val="0"/>
          <w:sz w:val="24"/>
          <w:noProof/>
        </w:rPr>
        <w:t>scheduled_for</w:t>
      </w:r>
      <w:r>
        <w:rPr>
          <w:rFonts w:ascii="Calibri" w:hAnsi="Calibri"/>
          <w:b w:val="0"/>
          <w:i w:val="0"/>
          <w:sz w:val="24"/>
          <w:noProof/>
        </w:rPr>
        <w:t xml:space="preserve"> one hour in the past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REMINDER_INVALID_SCHEDULED_FOR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a </w:t>
      </w:r>
      <w:r>
        <w:rPr>
          <w:rFonts w:ascii="Calibri" w:hAnsi="Calibri"/>
          <w:b w:val="0"/>
          <w:i w:val="0"/>
          <w:sz w:val="24"/>
          <w:noProof/>
        </w:rPr>
        <w:t>scheduled_for</w:t>
      </w:r>
      <w:r>
        <w:rPr>
          <w:rFonts w:ascii="Calibri" w:hAnsi="Calibri"/>
          <w:b w:val="0"/>
          <w:i w:val="0"/>
          <w:sz w:val="24"/>
          <w:noProof/>
        </w:rPr>
        <w:t xml:space="preserve"> value one minute in the future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PHI text in </w:t>
      </w:r>
      <w:r>
        <w:rPr>
          <w:rFonts w:ascii="Calibri" w:hAnsi="Calibri"/>
          <w:b w:val="0"/>
          <w:i w:val="0"/>
          <w:sz w:val="24"/>
          <w:noProof/>
        </w:rPr>
        <w:t>title</w:t>
      </w:r>
      <w:r>
        <w:rPr>
          <w:rFonts w:ascii="Calibri" w:hAnsi="Calibri"/>
          <w:b w:val="0"/>
          <w:i w:val="0"/>
          <w:sz w:val="24"/>
          <w:noProof/>
        </w:rPr>
        <w:t xml:space="preserve"> (e.g., participant full name)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REMINDER_PHI_IN_PAYLOAD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a diagnosis code string in </w:t>
      </w:r>
      <w:r>
        <w:rPr>
          <w:rFonts w:ascii="Calibri" w:hAnsi="Calibri"/>
          <w:b w:val="0"/>
          <w:i w:val="0"/>
          <w:sz w:val="24"/>
          <w:noProof/>
        </w:rPr>
        <w:t>body</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REMINDER_PHI_IN_PAYLOAD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a medication name in </w:t>
      </w:r>
      <w:r>
        <w:rPr>
          <w:rFonts w:ascii="Calibri" w:hAnsi="Calibri"/>
          <w:b w:val="0"/>
          <w:i w:val="0"/>
          <w:sz w:val="24"/>
          <w:noProof/>
        </w:rPr>
        <w:t>body</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REMINDER_PHI_IN_PAYLOAD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reminder with a generic, PHI-free </w:t>
      </w:r>
      <w:r>
        <w:rPr>
          <w:rFonts w:ascii="Calibri" w:hAnsi="Calibri"/>
          <w:b w:val="0"/>
          <w:i w:val="0"/>
          <w:sz w:val="24"/>
          <w:noProof/>
        </w:rPr>
        <w:t>title</w:t>
      </w:r>
      <w:r>
        <w:rPr>
          <w:rFonts w:ascii="Calibri" w:hAnsi="Calibri"/>
          <w:b w:val="0"/>
          <w:i w:val="0"/>
          <w:sz w:val="24"/>
          <w:noProof/>
        </w:rPr>
        <w:t xml:space="preserve"> and </w:t>
      </w:r>
      <w:r>
        <w:rPr>
          <w:rFonts w:ascii="Calibri" w:hAnsi="Calibri"/>
          <w:b w:val="0"/>
          <w:i w:val="0"/>
          <w:sz w:val="24"/>
          <w:noProof/>
        </w:rPr>
        <w:t>body</w:t>
      </w:r>
      <w:r>
        <w:rPr>
          <w:rFonts w:ascii="Calibri" w:hAnsi="Calibri"/>
          <w:b w:val="0"/>
          <w:i w:val="0"/>
          <w:sz w:val="24"/>
          <w:noProof/>
        </w:rPr>
        <w:t xml:space="preserve">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title</w:t>
      </w:r>
      <w:r>
        <w:rPr>
          <w:rFonts w:ascii="Calibri" w:hAnsi="Calibri"/>
          <w:b w:val="0"/>
          <w:i w:val="0"/>
          <w:sz w:val="24"/>
          <w:noProof/>
        </w:rPr>
        <w:t xml:space="preserve"> on a reminder with </w:t>
      </w:r>
      <w:r>
        <w:rPr>
          <w:rFonts w:ascii="Calibri" w:hAnsi="Calibri"/>
          <w:b w:val="0"/>
          <w:i w:val="0"/>
          <w:sz w:val="24"/>
          <w:noProof/>
        </w:rPr>
        <w:t>status = 'sent'</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scheduled_for</w:t>
      </w:r>
      <w:r>
        <w:rPr>
          <w:rFonts w:ascii="Calibri" w:hAnsi="Calibri"/>
          <w:b w:val="0"/>
          <w:i w:val="0"/>
          <w:sz w:val="24"/>
          <w:noProof/>
        </w:rPr>
        <w:t xml:space="preserve"> on a reminder with </w:t>
      </w:r>
      <w:r>
        <w:rPr>
          <w:rFonts w:ascii="Calibri" w:hAnsi="Calibri"/>
          <w:b w:val="0"/>
          <w:i w:val="0"/>
          <w:sz w:val="24"/>
          <w:noProof/>
        </w:rPr>
        <w:t>status = 'delivered'</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channel</w:t>
      </w:r>
      <w:r>
        <w:rPr>
          <w:rFonts w:ascii="Calibri" w:hAnsi="Calibri"/>
          <w:b w:val="0"/>
          <w:i w:val="0"/>
          <w:sz w:val="24"/>
          <w:noProof/>
        </w:rPr>
        <w:t xml:space="preserve"> on a reminder with </w:t>
      </w:r>
      <w:r>
        <w:rPr>
          <w:rFonts w:ascii="Calibri" w:hAnsi="Calibri"/>
          <w:b w:val="0"/>
          <w:i w:val="0"/>
          <w:sz w:val="24"/>
          <w:noProof/>
        </w:rPr>
        <w:t>status = 'failed'</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failure_reason</w:t>
      </w:r>
      <w:r>
        <w:rPr>
          <w:rFonts w:ascii="Calibri" w:hAnsi="Calibri"/>
          <w:b w:val="0"/>
          <w:i w:val="0"/>
          <w:sz w:val="24"/>
          <w:noProof/>
        </w:rPr>
        <w:t xml:space="preserve"> on a reminder with </w:t>
      </w:r>
      <w:r>
        <w:rPr>
          <w:rFonts w:ascii="Calibri" w:hAnsi="Calibri"/>
          <w:b w:val="0"/>
          <w:i w:val="0"/>
          <w:sz w:val="24"/>
          <w:noProof/>
        </w:rPr>
        <w:t>status = 'delivered'</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failure_reason</w:t>
      </w:r>
      <w:r>
        <w:rPr>
          <w:rFonts w:ascii="Calibri" w:hAnsi="Calibri"/>
          <w:b w:val="0"/>
          <w:i w:val="0"/>
          <w:sz w:val="24"/>
          <w:noProof/>
        </w:rPr>
        <w:t xml:space="preserve"> on a reminder with </w:t>
      </w:r>
      <w:r>
        <w:rPr>
          <w:rFonts w:ascii="Calibri" w:hAnsi="Calibri"/>
          <w:b w:val="0"/>
          <w:i w:val="0"/>
          <w:sz w:val="24"/>
          <w:noProof/>
        </w:rPr>
        <w:t>status = 'sent'</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a body containing both </w:t>
      </w:r>
      <w:r>
        <w:rPr>
          <w:rFonts w:ascii="Calibri" w:hAnsi="Calibri"/>
          <w:b w:val="0"/>
          <w:i w:val="0"/>
          <w:sz w:val="24"/>
          <w:noProof/>
        </w:rPr>
        <w:t>failure_reason</w:t>
      </w:r>
      <w:r>
        <w:rPr>
          <w:rFonts w:ascii="Calibri" w:hAnsi="Calibri"/>
          <w:b w:val="0"/>
          <w:i w:val="0"/>
          <w:sz w:val="24"/>
          <w:noProof/>
        </w:rPr>
        <w:t xml:space="preserve"> and </w:t>
      </w:r>
      <w:r>
        <w:rPr>
          <w:rFonts w:ascii="Calibri" w:hAnsi="Calibri"/>
          <w:b w:val="0"/>
          <w:i w:val="0"/>
          <w:sz w:val="24"/>
          <w:noProof/>
        </w:rPr>
        <w:t>title</w:t>
      </w:r>
      <w:r>
        <w:rPr>
          <w:rFonts w:ascii="Calibri" w:hAnsi="Calibri"/>
          <w:b w:val="0"/>
          <w:i w:val="0"/>
          <w:sz w:val="24"/>
          <w:noProof/>
        </w:rPr>
        <w:t xml:space="preserve"> on a reminder with </w:t>
      </w:r>
      <w:r>
        <w:rPr>
          <w:rFonts w:ascii="Calibri" w:hAnsi="Calibri"/>
          <w:b w:val="0"/>
          <w:i w:val="0"/>
          <w:sz w:val="24"/>
          <w:noProof/>
        </w:rPr>
        <w:t>status = 'sent'</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REMINDER_SENT_IMMUTABLE</w:t>
      </w:r>
      <w:r>
        <w:rPr>
          <w:rFonts w:ascii="Calibri" w:hAnsi="Calibri"/>
          <w:b w:val="0"/>
          <w:i w:val="0"/>
          <w:sz w:val="24"/>
          <w:noProof/>
        </w:rPr>
        <w:t xml:space="preserve"> (mixed body rejected in full)</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failure_reason</w:t>
      </w:r>
      <w:r>
        <w:rPr>
          <w:rFonts w:ascii="Calibri" w:hAnsi="Calibri"/>
          <w:b w:val="0"/>
          <w:i w:val="0"/>
          <w:sz w:val="24"/>
          <w:noProof/>
        </w:rPr>
        <w:t xml:space="preserve"> on a </w:t>
      </w:r>
      <w:r>
        <w:rPr>
          <w:rFonts w:ascii="Calibri" w:hAnsi="Calibri"/>
          <w:b w:val="0"/>
          <w:i w:val="0"/>
          <w:sz w:val="24"/>
          <w:noProof/>
        </w:rPr>
        <w:t>failed</w:t>
      </w:r>
      <w:r>
        <w:rPr>
          <w:rFonts w:ascii="Calibri" w:hAnsi="Calibri"/>
          <w:b w:val="0"/>
          <w:i w:val="0"/>
          <w:sz w:val="24"/>
          <w:noProof/>
        </w:rPr>
        <w:t xml:space="preserve"> reminder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version</w:t>
      </w:r>
      <w:r>
        <w:rPr>
          <w:rFonts w:ascii="Calibri" w:hAnsi="Calibri"/>
          <w:b w:val="0"/>
          <w:i w:val="0"/>
          <w:sz w:val="24"/>
          <w:noProof/>
        </w:rPr>
        <w:t xml:space="preserve"> incremented and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failed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no </w:t>
      </w:r>
      <w:r>
        <w:rPr>
          <w:rFonts w:ascii="Calibri" w:hAnsi="Calibri"/>
          <w:b w:val="0"/>
          <w:i w:val="0"/>
          <w:sz w:val="24"/>
          <w:noProof/>
        </w:rPr>
        <w:t>cancellation_reason</w:t>
      </w:r>
      <w:r>
        <w:rPr>
          <w:rFonts w:ascii="Calibri" w:hAnsi="Calibri"/>
          <w:b w:val="0"/>
          <w:i w:val="0"/>
          <w:sz w:val="24"/>
          <w:noProof/>
        </w:rPr>
        <w:t xml:space="preserve"> field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w:t>
      </w:r>
      <w:r>
        <w:rPr>
          <w:rFonts w:ascii="Calibri" w:hAnsi="Calibri"/>
          <w:b w:val="0"/>
          <w:i w:val="0"/>
          <w:sz w:val="24"/>
          <w:noProof/>
        </w:rPr>
        <w:t xml:space="preserve"> (empty string)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w:t>
      </w:r>
      <w:r>
        <w:rPr>
          <w:rFonts w:ascii="Calibri" w:hAnsi="Calibri"/>
          <w:b w:val="0"/>
          <w:i w:val="0"/>
          <w:sz w:val="24"/>
          <w:noProof/>
        </w:rPr>
        <w:t>cancellation_reason = "   "</w:t>
      </w:r>
      <w:r>
        <w:rPr>
          <w:rFonts w:ascii="Calibri" w:hAnsi="Calibri"/>
          <w:b w:val="0"/>
          <w:i w:val="0"/>
          <w:sz w:val="24"/>
          <w:noProof/>
        </w:rPr>
        <w:t xml:space="preserve"> (whitespace only)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REMINDER_MISSING_CANCELLATION_REASON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'cancelled'</w:t>
      </w:r>
      <w:r>
        <w:rPr>
          <w:rFonts w:ascii="Calibri" w:hAnsi="Calibri"/>
          <w:b w:val="0"/>
          <w:i w:val="0"/>
          <w:sz w:val="24"/>
          <w:noProof/>
        </w:rPr>
        <w:t xml:space="preserve"> with a non-empty </w:t>
      </w:r>
      <w:r>
        <w:rPr>
          <w:rFonts w:ascii="Calibri" w:hAnsi="Calibri"/>
          <w:b w:val="0"/>
          <w:i w:val="0"/>
          <w:sz w:val="24"/>
          <w:noProof/>
        </w:rPr>
        <w:t>cancellation_reason</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'cancelled'</w:t>
      </w:r>
      <w:r>
        <w:rPr>
          <w:rFonts w:ascii="Calibri" w:hAnsi="Calibri"/>
          <w:b w:val="0"/>
          <w:i w:val="0"/>
          <w:sz w:val="24"/>
          <w:noProof/>
        </w:rPr>
        <w:t xml:space="preserve"> and </w:t>
      </w:r>
      <w:r>
        <w:rPr>
          <w:rFonts w:ascii="Calibri" w:hAnsi="Calibri"/>
          <w:b w:val="0"/>
          <w:i w:val="0"/>
          <w:sz w:val="24"/>
          <w:noProof/>
        </w:rPr>
        <w:t>cancellation_reason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trigger delivery of a reminder where </w:t>
      </w:r>
      <w:r>
        <w:rPr>
          <w:rFonts w:ascii="Calibri" w:hAnsi="Calibri"/>
          <w:b w:val="0"/>
          <w:i w:val="0"/>
          <w:sz w:val="24"/>
          <w:noProof/>
        </w:rPr>
        <w:t>Participant.is_sud_record = true</w:t>
      </w:r>
      <w:r>
        <w:rPr>
          <w:rFonts w:ascii="Calibri" w:hAnsi="Calibri"/>
          <w:b w:val="0"/>
          <w:i w:val="0"/>
          <w:sz w:val="24"/>
          <w:noProof/>
        </w:rPr>
        <w:t xml:space="preserve"> and </w:t>
      </w:r>
      <w:r>
        <w:rPr>
          <w:rFonts w:ascii="Calibri" w:hAnsi="Calibri"/>
          <w:b w:val="0"/>
          <w:i w:val="0"/>
          <w:sz w:val="24"/>
          <w:noProof/>
        </w:rPr>
        <w:t>reference_entity_type = 'appointment'</w:t>
      </w:r>
      <w:r>
        <w:rPr>
          <w:rFonts w:ascii="Calibri" w:hAnsi="Calibri"/>
          <w:b w:val="0"/>
          <w:i w:val="0"/>
          <w:sz w:val="24"/>
          <w:noProof/>
        </w:rPr>
        <w:t xml:space="preserve"> without a valid consent record documented in the system per section 3.12 Consent - assert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scheduled</w:t>
      </w:r>
      <w:r>
        <w:rPr>
          <w:rFonts w:ascii="Calibri" w:hAnsi="Calibri"/>
          <w:b w:val="0"/>
          <w:i w:val="0"/>
          <w:sz w:val="24"/>
          <w:noProof/>
        </w:rPr>
        <w:t xml:space="preserve">, delivery is suppressed, and a </w:t>
      </w:r>
      <w:r>
        <w:rPr>
          <w:rFonts w:ascii="Calibri" w:hAnsi="Calibri"/>
          <w:b w:val="0"/>
          <w:i w:val="0"/>
          <w:sz w:val="24"/>
          <w:noProof/>
        </w:rPr>
        <w:t>SUD_DELIVERY_GATE</w:t>
      </w:r>
      <w:r>
        <w:rPr>
          <w:rFonts w:ascii="Calibri" w:hAnsi="Calibri"/>
          <w:b w:val="0"/>
          <w:i w:val="0"/>
          <w:sz w:val="24"/>
          <w:noProof/>
        </w:rPr>
        <w:t xml:space="preserve"> audit event is emitted with outcome </w:t>
      </w:r>
      <w:r>
        <w:rPr>
          <w:rFonts w:ascii="Calibri" w:hAnsi="Calibri"/>
          <w:b w:val="0"/>
          <w:i w:val="0"/>
          <w:sz w:val="24"/>
          <w:noProof/>
        </w:rPr>
        <w:t>SUPPRESSED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to GET a reminder record where </w:t>
      </w:r>
      <w:r>
        <w:rPr>
          <w:rFonts w:ascii="Calibri" w:hAnsi="Calibri"/>
          <w:b w:val="0"/>
          <w:i w:val="0"/>
          <w:sz w:val="24"/>
          <w:noProof/>
        </w:rPr>
        <w:t>recipient_user_id</w:t>
      </w:r>
      <w:r>
        <w:rPr>
          <w:rFonts w:ascii="Calibri" w:hAnsi="Calibri"/>
          <w:b w:val="0"/>
          <w:i w:val="0"/>
          <w:sz w:val="24"/>
          <w:noProof/>
        </w:rPr>
        <w:t xml:space="preserve"> does not match the requesting user's </w:t>
      </w:r>
      <w:r>
        <w:rPr>
          <w:rFonts w:ascii="Calibri" w:hAnsi="Calibri"/>
          <w:b w:val="0"/>
          <w:i w:val="0"/>
          <w:sz w:val="24"/>
          <w:noProof/>
        </w:rPr>
        <w:t>user_id</w:t>
      </w:r>
      <w:r>
        <w:rPr>
          <w:rFonts w:ascii="Calibri" w:hAnsi="Calibri"/>
          <w:b w:val="0"/>
          <w:i w:val="0"/>
          <w:sz w:val="24"/>
          <w:noProof/>
        </w:rPr>
        <w:t xml:space="preserve"> (requesting user has </w:t>
      </w:r>
      <w:r>
        <w:rPr>
          <w:rFonts w:ascii="Calibri" w:hAnsi="Calibri"/>
          <w:b w:val="0"/>
          <w:i w:val="0"/>
          <w:sz w:val="24"/>
          <w:noProof/>
        </w:rPr>
        <w:t>role = participant_family</w:t>
      </w:r>
      <w:r>
        <w:rPr>
          <w:rFonts w:ascii="Calibri" w:hAnsi="Calibri"/>
          <w:b w:val="0"/>
          <w:i w:val="0"/>
          <w:sz w:val="24"/>
          <w:noProof/>
        </w:rPr>
        <w:t xml:space="preserve">) - assert </w:t>
      </w:r>
      <w:r>
        <w:rPr>
          <w:rFonts w:ascii="Calibri" w:hAnsi="Calibri"/>
          <w:b w:val="0"/>
          <w:i w:val="0"/>
          <w:sz w:val="24"/>
          <w:noProof/>
        </w:rPr>
        <w:t>403 Forbidden</w:t>
      </w:r>
    </w:p>
    <w:p>
      <w:pPr>
        <w:keepNext/>
        <w:spacing w:before="0" w:after="0" w:line="240" w:lineRule="auto"/>
        <w:ind w:left="0" w:firstLine="0"/>
        <w:suppressAutoHyphens/>
      </w:pPr>
      <w:r>
        <w:rPr>
          <w:rFonts w:ascii="Calibri" w:hAnsi="Calibri"/>
          <w:b/>
          <w:i w:val="0"/>
          <w:sz w:val="24"/>
          <w:noProof/>
        </w:rPr>
        <w:t>3.11.8 Privacy Note</w:t>
      </w:r>
    </w:p>
    <w:p>
      <w:pPr>
        <w:spacing w:before="0" w:after="0" w:line="240" w:lineRule="auto"/>
        <w:ind w:left="0" w:firstLine="0"/>
        <w:suppressAutoHyphens/>
      </w:pPr>
      <w:r>
        <w:rPr>
          <w:rFonts w:ascii="Calibri" w:hAnsi="Calibri"/>
          <w:b/>
          <w:i w:val="0"/>
          <w:sz w:val="24"/>
          <w:noProof/>
        </w:rPr>
        <w:t>No-PHI-in-payload rule:</w:t>
      </w:r>
    </w:p>
    <w:p>
      <w:pPr>
        <w:spacing w:before="0" w:after="0" w:line="240" w:lineRule="auto"/>
        <w:ind w:left="0" w:firstLine="0"/>
        <w:suppressAutoHyphens/>
      </w:pPr>
      <w:r>
        <w:rPr>
          <w:rFonts w:ascii="Calibri" w:hAnsi="Calibri"/>
          <w:b w:val="0"/>
          <w:i w:val="0"/>
          <w:sz w:val="24"/>
          <w:noProof/>
        </w:rPr>
        <w:t xml:space="preserve">The no-PHI-in-payload constraint governs every outbound push notification generated from a Reminder record. The rule derives from the Section 2.4 integration constraint for the APNs/FCM channel and applies without exception across all </w:t>
      </w:r>
      <w:r>
        <w:rPr>
          <w:rFonts w:ascii="Calibri" w:hAnsi="Calibri"/>
          <w:b w:val="0"/>
          <w:i w:val="0"/>
          <w:sz w:val="24"/>
          <w:noProof/>
        </w:rPr>
        <w:t>reminder_type</w:t>
      </w:r>
      <w:r>
        <w:rPr>
          <w:rFonts w:ascii="Calibri" w:hAnsi="Calibri"/>
          <w:b w:val="0"/>
          <w:i w:val="0"/>
          <w:sz w:val="24"/>
          <w:noProof/>
        </w:rPr>
        <w:t xml:space="preserve"> values and all participant contexts. The push payload delivered to the device - specifically the </w:t>
      </w:r>
      <w:r>
        <w:rPr>
          <w:rFonts w:ascii="Calibri" w:hAnsi="Calibri"/>
          <w:b w:val="0"/>
          <w:i w:val="0"/>
          <w:sz w:val="24"/>
          <w:noProof/>
        </w:rPr>
        <w:t>title</w:t>
      </w:r>
      <w:r>
        <w:rPr>
          <w:rFonts w:ascii="Calibri" w:hAnsi="Calibri"/>
          <w:b w:val="0"/>
          <w:i w:val="0"/>
          <w:sz w:val="24"/>
          <w:noProof/>
        </w:rPr>
        <w:t xml:space="preserve"> and </w:t>
      </w:r>
      <w:r>
        <w:rPr>
          <w:rFonts w:ascii="Calibri" w:hAnsi="Calibri"/>
          <w:b w:val="0"/>
          <w:i w:val="0"/>
          <w:sz w:val="24"/>
          <w:noProof/>
        </w:rPr>
        <w:t>body</w:t>
      </w:r>
      <w:r>
        <w:rPr>
          <w:rFonts w:ascii="Calibri" w:hAnsi="Calibri"/>
          <w:b w:val="0"/>
          <w:i w:val="0"/>
          <w:sz w:val="24"/>
          <w:noProof/>
        </w:rPr>
        <w:t xml:space="preserve"> fields - must contain no protected health information of any kind: no participant name, date of birth, age, diagnosis code, medication name, appointment date or time expressed as human-readable text, provider name, or any of the 18 HIPAA identifiers. Only a generic notification string and a deep-link token are permitted in the payload. Clinical context (appointment detail, transport schedule, care communication) is surfaced exclusively through the authenticated deep-link destination - the participant or family member must complete authentication in the mobile app before the clinical screen is rendered.</w:t>
      </w:r>
    </w:p>
    <w:p>
      <w:pPr>
        <w:spacing w:before="0" w:after="0" w:line="240" w:lineRule="auto"/>
        <w:ind w:left="0" w:firstLine="0"/>
        <w:suppressAutoHyphens/>
      </w:pPr>
      <w:r>
        <w:rPr>
          <w:rFonts w:ascii="Calibri" w:hAnsi="Calibri"/>
          <w:b w:val="0"/>
          <w:i w:val="0"/>
          <w:sz w:val="24"/>
          <w:noProof/>
        </w:rPr>
        <w:t xml:space="preserve">The </w:t>
      </w:r>
      <w:r>
        <w:rPr>
          <w:rFonts w:ascii="Calibri" w:hAnsi="Calibri"/>
          <w:b w:val="0"/>
          <w:i w:val="0"/>
          <w:sz w:val="24"/>
          <w:noProof/>
        </w:rPr>
        <w:t>REMINDER_PHI_IN_PAYLOAD</w:t>
      </w:r>
      <w:r>
        <w:rPr>
          <w:rFonts w:ascii="Calibri" w:hAnsi="Calibri"/>
          <w:b w:val="0"/>
          <w:i w:val="0"/>
          <w:sz w:val="24"/>
          <w:noProof/>
        </w:rPr>
        <w:t xml:space="preserve"> check (see 3.11.7) is the enforcement mechanism at write time. The push notification adapter additionally validates the final composed payload against the same PHI pattern set immediately before submission to APNs or FCM. A payload that fails the pre-send check is held in </w:t>
      </w:r>
      <w:r>
        <w:rPr>
          <w:rFonts w:ascii="Calibri" w:hAnsi="Calibri"/>
          <w:b w:val="0"/>
          <w:i w:val="0"/>
          <w:sz w:val="24"/>
          <w:noProof/>
        </w:rPr>
        <w:t>status = 'scheduled'</w:t>
      </w:r>
      <w:r>
        <w:rPr>
          <w:rFonts w:ascii="Calibri" w:hAnsi="Calibri"/>
          <w:b w:val="0"/>
          <w:i w:val="0"/>
          <w:sz w:val="24"/>
          <w:noProof/>
        </w:rPr>
        <w:t xml:space="preserve">, the delivery attempt is aborted, and a </w:t>
      </w:r>
      <w:r>
        <w:rPr>
          <w:rFonts w:ascii="Calibri" w:hAnsi="Calibri"/>
          <w:b w:val="0"/>
          <w:i w:val="0"/>
          <w:sz w:val="24"/>
          <w:noProof/>
        </w:rPr>
        <w:t>PHI_PAYLOAD_BLOCKED</w:t>
      </w:r>
      <w:r>
        <w:rPr>
          <w:rFonts w:ascii="Calibri" w:hAnsi="Calibri"/>
          <w:b w:val="0"/>
          <w:i w:val="0"/>
          <w:sz w:val="24"/>
          <w:noProof/>
        </w:rPr>
        <w:t xml:space="preserve"> audit event is emitted with </w:t>
      </w:r>
      <w:r>
        <w:rPr>
          <w:rFonts w:ascii="Calibri" w:hAnsi="Calibri"/>
          <w:b w:val="0"/>
          <w:i w:val="0"/>
          <w:sz w:val="24"/>
          <w:noProof/>
        </w:rPr>
        <w:t>reminder_id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user_id</w:t>
      </w:r>
      <w:r>
        <w:rPr>
          <w:rFonts w:ascii="Calibri" w:hAnsi="Calibri"/>
          <w:b w:val="0"/>
          <w:i w:val="0"/>
          <w:sz w:val="24"/>
          <w:noProof/>
        </w:rPr>
        <w:t>, and timestamp - no payload content is captured in the audit log.</w:t>
      </w:r>
    </w:p>
    <w:p>
      <w:pPr>
        <w:spacing w:before="0" w:after="0" w:line="240" w:lineRule="auto"/>
        <w:ind w:left="0" w:firstLine="0"/>
        <w:suppressAutoHyphens/>
      </w:pPr>
      <w:r>
        <w:rPr>
          <w:rFonts w:ascii="Calibri" w:hAnsi="Calibri"/>
          <w:b/>
          <w:i w:val="0"/>
          <w:sz w:val="24"/>
          <w:noProof/>
        </w:rPr>
        <w:t>`participant_family` RBAC gate:</w:t>
      </w:r>
    </w:p>
    <w:p>
      <w:pPr>
        <w:spacing w:before="0" w:after="0" w:line="240" w:lineRule="auto"/>
        <w:ind w:left="0" w:firstLine="0"/>
        <w:suppressAutoHyphens/>
      </w:pPr>
      <w:r>
        <w:rPr>
          <w:rFonts w:ascii="Calibri" w:hAnsi="Calibri"/>
          <w:b w:val="0"/>
          <w:i w:val="0"/>
          <w:sz w:val="24"/>
          <w:noProof/>
        </w:rPr>
        <w:t xml:space="preserve">Read access to Reminder records is governed by role at the record level. The </w:t>
      </w:r>
      <w:r>
        <w:rPr>
          <w:rFonts w:ascii="Calibri" w:hAnsi="Calibri"/>
          <w:b w:val="0"/>
          <w:i w:val="0"/>
          <w:sz w:val="24"/>
          <w:noProof/>
        </w:rPr>
        <w:t>participant_family</w:t>
      </w:r>
      <w:r>
        <w:rPr>
          <w:rFonts w:ascii="Calibri" w:hAnsi="Calibri"/>
          <w:b w:val="0"/>
          <w:i w:val="0"/>
          <w:sz w:val="24"/>
          <w:noProof/>
        </w:rPr>
        <w:t xml:space="preserve"> role grants access only to reminder records where </w:t>
      </w:r>
      <w:r>
        <w:rPr>
          <w:rFonts w:ascii="Calibri" w:hAnsi="Calibri"/>
          <w:b w:val="0"/>
          <w:i w:val="0"/>
          <w:sz w:val="24"/>
          <w:noProof/>
        </w:rPr>
        <w:t>recipient_user_id</w:t>
      </w:r>
      <w:r>
        <w:rPr>
          <w:rFonts w:ascii="Calibri" w:hAnsi="Calibri"/>
          <w:b w:val="0"/>
          <w:i w:val="0"/>
          <w:sz w:val="24"/>
          <w:noProof/>
        </w:rPr>
        <w:t xml:space="preserve"> matches the requesting user's </w:t>
      </w:r>
      <w:r>
        <w:rPr>
          <w:rFonts w:ascii="Calibri" w:hAnsi="Calibri"/>
          <w:b w:val="0"/>
          <w:i w:val="0"/>
          <w:sz w:val="24"/>
          <w:noProof/>
        </w:rPr>
        <w:t>user_id</w:t>
      </w:r>
      <w:r>
        <w:rPr>
          <w:rFonts w:ascii="Calibri" w:hAnsi="Calibri"/>
          <w:b w:val="0"/>
          <w:i w:val="0"/>
          <w:sz w:val="24"/>
          <w:noProof/>
        </w:rPr>
        <w:t xml:space="preserve"> - a family member cannot enumerate or read reminders directed to the participant's own portal session or to a different family member. The participant's own authenticated portal session has read access to all reminders associated with their </w:t>
      </w:r>
      <w:r>
        <w:rPr>
          <w:rFonts w:ascii="Calibri" w:hAnsi="Calibri"/>
          <w:b w:val="0"/>
          <w:i w:val="0"/>
          <w:sz w:val="24"/>
          <w:noProof/>
        </w:rPr>
        <w:t>participant_id</w:t>
      </w:r>
      <w:r>
        <w:rPr>
          <w:rFonts w:ascii="Calibri" w:hAnsi="Calibri"/>
          <w:b w:val="0"/>
          <w:i w:val="0"/>
          <w:sz w:val="24"/>
          <w:noProof/>
        </w:rPr>
        <w:t xml:space="preserve"> regardless of </w:t>
      </w:r>
      <w:r>
        <w:rPr>
          <w:rFonts w:ascii="Calibri" w:hAnsi="Calibri"/>
          <w:b w:val="0"/>
          <w:i w:val="0"/>
          <w:sz w:val="24"/>
          <w:noProof/>
        </w:rPr>
        <w:t>recipient_user_id</w:t>
      </w:r>
      <w:r>
        <w:rPr>
          <w:rFonts w:ascii="Calibri" w:hAnsi="Calibri"/>
          <w:b w:val="0"/>
          <w:i w:val="0"/>
          <w:sz w:val="24"/>
          <w:noProof/>
        </w:rPr>
        <w:t xml:space="preserve">. Staff roles - </w:t>
      </w:r>
      <w:r>
        <w:rPr>
          <w:rFonts w:ascii="Calibri" w:hAnsi="Calibri"/>
          <w:b w:val="0"/>
          <w:i w:val="0"/>
          <w:sz w:val="24"/>
          <w:noProof/>
        </w:rPr>
        <w:t>care_coordinator</w:t>
      </w:r>
      <w:r>
        <w:rPr>
          <w:rFonts w:ascii="Calibri" w:hAnsi="Calibri"/>
          <w:b w:val="0"/>
          <w:i w:val="0"/>
          <w:sz w:val="24"/>
          <w:noProof/>
        </w:rPr>
        <w:t xml:space="preserve"> and above - may read all reminder records for participants within their tenant. The </w:t>
      </w:r>
      <w:r>
        <w:rPr>
          <w:rFonts w:ascii="Calibri" w:hAnsi="Calibri"/>
          <w:b w:val="0"/>
          <w:i w:val="0"/>
          <w:sz w:val="24"/>
          <w:noProof/>
        </w:rPr>
        <w:t>nurse_medication_aide</w:t>
      </w:r>
      <w:r>
        <w:rPr>
          <w:rFonts w:ascii="Calibri" w:hAnsi="Calibri"/>
          <w:b w:val="0"/>
          <w:i w:val="0"/>
          <w:sz w:val="24"/>
          <w:noProof/>
        </w:rPr>
        <w:t xml:space="preserve"> and </w:t>
      </w:r>
      <w:r>
        <w:rPr>
          <w:rFonts w:ascii="Calibri" w:hAnsi="Calibri"/>
          <w:b w:val="0"/>
          <w:i w:val="0"/>
          <w:sz w:val="24"/>
          <w:noProof/>
        </w:rPr>
        <w:t>billing_specialist</w:t>
      </w:r>
      <w:r>
        <w:rPr>
          <w:rFonts w:ascii="Calibri" w:hAnsi="Calibri"/>
          <w:b w:val="0"/>
          <w:i w:val="0"/>
          <w:sz w:val="24"/>
          <w:noProof/>
        </w:rPr>
        <w:t xml:space="preserve"> roles have no access to reminder records.</w:t>
      </w:r>
    </w:p>
    <w:p>
      <w:pPr>
        <w:spacing w:before="0" w:after="0" w:line="240" w:lineRule="auto"/>
        <w:ind w:left="0" w:firstLine="0"/>
        <w:suppressAutoHyphens/>
      </w:pPr>
      <w:r>
        <w:rPr>
          <w:rFonts w:ascii="Calibri" w:hAnsi="Calibri"/>
          <w:b w:val="0"/>
          <w:i w:val="0"/>
          <w:sz w:val="24"/>
          <w:noProof/>
        </w:rPr>
        <w:t xml:space="preserve">The </w:t>
      </w:r>
      <w:r>
        <w:rPr>
          <w:rFonts w:ascii="Calibri" w:hAnsi="Calibri"/>
          <w:b w:val="0"/>
          <w:i w:val="0"/>
          <w:sz w:val="24"/>
          <w:noProof/>
        </w:rPr>
        <w:t>participant_family</w:t>
      </w:r>
      <w:r>
        <w:rPr>
          <w:rFonts w:ascii="Calibri" w:hAnsi="Calibri"/>
          <w:b w:val="0"/>
          <w:i w:val="0"/>
          <w:sz w:val="24"/>
          <w:noProof/>
        </w:rPr>
        <w:t xml:space="preserve"> RBAC gate is evaluated at the application service layer on every reminder read and list operation; enforcement at the API Gateway alone is insufficient because the access decision depends on </w:t>
      </w:r>
      <w:r>
        <w:rPr>
          <w:rFonts w:ascii="Calibri" w:hAnsi="Calibri"/>
          <w:b w:val="0"/>
          <w:i w:val="0"/>
          <w:sz w:val="24"/>
          <w:noProof/>
        </w:rPr>
        <w:t>recipient_user_id</w:t>
      </w:r>
      <w:r>
        <w:rPr>
          <w:rFonts w:ascii="Calibri" w:hAnsi="Calibri"/>
          <w:b w:val="0"/>
          <w:i w:val="0"/>
          <w:sz w:val="24"/>
          <w:noProof/>
        </w:rPr>
        <w:t>, which requires a record-level check unavailable at the gateway.</w:t>
      </w:r>
    </w:p>
    <w:p>
      <w:pPr>
        <w:spacing w:before="0" w:after="0" w:line="240" w:lineRule="auto"/>
        <w:ind w:left="0" w:firstLine="0"/>
        <w:suppressAutoHyphens/>
      </w:pPr>
      <w:r>
        <w:rPr>
          <w:rFonts w:ascii="Calibri" w:hAnsi="Calibri"/>
          <w:b w:val="0"/>
          <w:i w:val="0"/>
          <w:sz w:val="24"/>
          <w:noProof/>
        </w:rPr>
        <w:t xml:space="preserve">Write access follows a narrower rule: only </w:t>
      </w:r>
      <w:r>
        <w:rPr>
          <w:rFonts w:ascii="Calibri" w:hAnsi="Calibri"/>
          <w:b w:val="0"/>
          <w:i w:val="0"/>
          <w:sz w:val="24"/>
          <w:noProof/>
        </w:rPr>
        <w:t>care_coordinator</w:t>
      </w:r>
      <w:r>
        <w:rPr>
          <w:rFonts w:ascii="Calibri" w:hAnsi="Calibri"/>
          <w:b w:val="0"/>
          <w:i w:val="0"/>
          <w:sz w:val="24"/>
          <w:noProof/>
        </w:rPr>
        <w:t xml:space="preserve"> and above may create, update, or cancel reminder records in Phase 2. Participants and family members interact with reminders through the read-only portal; they do not hold write access to reminder records directly.</w:t>
      </w:r>
    </w:p>
    <w:p>
      <w:pPr>
        <w:spacing w:before="0" w:after="0" w:line="240" w:lineRule="auto"/>
        <w:ind w:left="0" w:firstLine="0"/>
        <w:suppressAutoHyphens/>
      </w:pPr>
      <w:r>
        <w:rPr>
          <w:rFonts w:ascii="Calibri" w:hAnsi="Calibri"/>
          <w:b/>
          <w:i w:val="0"/>
          <w:sz w:val="24"/>
          <w:noProof/>
        </w:rPr>
        <w:t>SUD delivery gate:</w:t>
      </w:r>
    </w:p>
    <w:p>
      <w:pPr>
        <w:spacing w:before="0" w:after="0" w:line="240" w:lineRule="auto"/>
        <w:ind w:left="0" w:firstLine="0"/>
        <w:suppressAutoHyphens/>
      </w:pPr>
      <w:r>
        <w:rPr>
          <w:rFonts w:ascii="Calibri" w:hAnsi="Calibri"/>
          <w:b w:val="0"/>
          <w:i w:val="0"/>
          <w:sz w:val="24"/>
          <w:noProof/>
        </w:rPr>
        <w:t xml:space="preserve">42 CFR Part 2 does not govern the Reminder entity directly - reminder records contain no SUD diagnosis data, treatment episode information, or controlled substance references and therefore fall outside the core scope of 42 CFR Part 2. However, a reminder that references a SUD-related clinical context - identified when </w:t>
      </w:r>
      <w:r>
        <w:rPr>
          <w:rFonts w:ascii="Calibri" w:hAnsi="Calibri"/>
          <w:b w:val="0"/>
          <w:i w:val="0"/>
          <w:sz w:val="24"/>
          <w:noProof/>
        </w:rPr>
        <w:t>Participant.is_sud_record = true</w:t>
      </w:r>
      <w:r>
        <w:rPr>
          <w:rFonts w:ascii="Calibri" w:hAnsi="Calibri"/>
          <w:b w:val="0"/>
          <w:i w:val="0"/>
          <w:sz w:val="24"/>
          <w:noProof/>
        </w:rPr>
        <w:t xml:space="preserve"> and </w:t>
      </w:r>
      <w:r>
        <w:rPr>
          <w:rFonts w:ascii="Calibri" w:hAnsi="Calibri"/>
          <w:b w:val="0"/>
          <w:i w:val="0"/>
          <w:sz w:val="24"/>
          <w:noProof/>
        </w:rPr>
        <w:t>reference_entity_type = 'appointment'</w:t>
      </w:r>
      <w:r>
        <w:rPr>
          <w:rFonts w:ascii="Calibri" w:hAnsi="Calibri"/>
          <w:b w:val="0"/>
          <w:i w:val="0"/>
          <w:sz w:val="24"/>
          <w:noProof/>
        </w:rPr>
        <w:t xml:space="preserve"> (a </w:t>
      </w:r>
      <w:r>
        <w:rPr>
          <w:rFonts w:ascii="Calibri" w:hAnsi="Calibri"/>
          <w:b w:val="0"/>
          <w:i w:val="0"/>
          <w:sz w:val="24"/>
          <w:noProof/>
        </w:rPr>
        <w:t>transport_record</w:t>
      </w:r>
      <w:r>
        <w:rPr>
          <w:rFonts w:ascii="Calibri" w:hAnsi="Calibri"/>
          <w:b w:val="0"/>
          <w:i w:val="0"/>
          <w:sz w:val="24"/>
          <w:noProof/>
        </w:rPr>
        <w:t xml:space="preserve"> and care-plan value are Phase 3) - is subject to a delivery gate before the push notification is submitted to APNs or FCM.</w:t>
      </w:r>
    </w:p>
    <w:p>
      <w:pPr>
        <w:spacing w:before="0" w:after="0" w:line="240" w:lineRule="auto"/>
        <w:ind w:left="0" w:firstLine="0"/>
        <w:suppressAutoHyphens/>
      </w:pPr>
      <w:r>
        <w:rPr>
          <w:rFonts w:ascii="Calibri" w:hAnsi="Calibri"/>
          <w:b w:val="0"/>
          <w:i w:val="0"/>
          <w:sz w:val="24"/>
          <w:noProof/>
        </w:rPr>
        <w:t>The delivery gate operates as follows: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 the time the Reminder &amp; Tracking service prepares a push submission, it reads </w:t>
      </w:r>
      <w:r>
        <w:rPr>
          <w:rFonts w:ascii="Calibri" w:hAnsi="Calibri"/>
          <w:b w:val="0"/>
          <w:i w:val="0"/>
          <w:sz w:val="24"/>
          <w:noProof/>
        </w:rPr>
        <w:t>Participant.is_sud_record</w:t>
      </w:r>
      <w:r>
        <w:rPr>
          <w:rFonts w:ascii="Calibri" w:hAnsi="Calibri"/>
          <w:b w:val="0"/>
          <w:i w:val="0"/>
          <w:sz w:val="24"/>
          <w:noProof/>
        </w:rPr>
        <w:t xml:space="preserve"> for the associated participant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If </w:t>
      </w:r>
      <w:r>
        <w:rPr>
          <w:rFonts w:ascii="Calibri" w:hAnsi="Calibri"/>
          <w:b w:val="0"/>
          <w:i w:val="0"/>
          <w:sz w:val="24"/>
          <w:noProof/>
        </w:rPr>
        <w:t>is_sud_record = true</w:t>
      </w:r>
      <w:r>
        <w:rPr>
          <w:rFonts w:ascii="Calibri" w:hAnsi="Calibri"/>
          <w:b w:val="0"/>
          <w:i w:val="0"/>
          <w:sz w:val="24"/>
          <w:noProof/>
        </w:rPr>
        <w:t xml:space="preserve"> and </w:t>
      </w:r>
      <w:r>
        <w:rPr>
          <w:rFonts w:ascii="Calibri" w:hAnsi="Calibri"/>
          <w:b w:val="0"/>
          <w:i w:val="0"/>
          <w:sz w:val="24"/>
          <w:noProof/>
        </w:rPr>
        <w:t>reference_entity_type</w:t>
      </w:r>
      <w:r>
        <w:rPr>
          <w:rFonts w:ascii="Calibri" w:hAnsi="Calibri"/>
          <w:b w:val="0"/>
          <w:i w:val="0"/>
          <w:sz w:val="24"/>
          <w:noProof/>
        </w:rPr>
        <w:t xml:space="preserve"> is not </w:t>
      </w:r>
      <w:r>
        <w:rPr>
          <w:rFonts w:ascii="Calibri" w:hAnsi="Calibri"/>
          <w:b w:val="0"/>
          <w:i w:val="0"/>
          <w:sz w:val="24"/>
          <w:noProof/>
        </w:rPr>
        <w:t>none</w:t>
      </w:r>
      <w:r>
        <w:rPr>
          <w:rFonts w:ascii="Calibri" w:hAnsi="Calibri"/>
          <w:b w:val="0"/>
          <w:i w:val="0"/>
          <w:sz w:val="24"/>
          <w:noProof/>
        </w:rPr>
        <w:t>, the service evaluates whether a valid consent record documented in the system per section 3.12 Consent exists for this participant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If no valid consent record exists, the notification is held in </w:t>
      </w:r>
      <w:r>
        <w:rPr>
          <w:rFonts w:ascii="Calibri" w:hAnsi="Calibri"/>
          <w:b w:val="0"/>
          <w:i w:val="0"/>
          <w:sz w:val="24"/>
          <w:noProof/>
        </w:rPr>
        <w:t>status = 'scheduled'</w:t>
      </w:r>
      <w:r>
        <w:rPr>
          <w:rFonts w:ascii="Calibri" w:hAnsi="Calibri"/>
          <w:b w:val="0"/>
          <w:i w:val="0"/>
          <w:sz w:val="24"/>
          <w:noProof/>
        </w:rPr>
        <w:t xml:space="preserve">, the delivery attempt is aborted, and a </w:t>
      </w:r>
      <w:r>
        <w:rPr>
          <w:rFonts w:ascii="Calibri" w:hAnsi="Calibri"/>
          <w:b w:val="0"/>
          <w:i w:val="0"/>
          <w:sz w:val="24"/>
          <w:noProof/>
        </w:rPr>
        <w:t>SUD_DELIVERY_GATE</w:t>
      </w:r>
      <w:r>
        <w:rPr>
          <w:rFonts w:ascii="Calibri" w:hAnsi="Calibri"/>
          <w:b w:val="0"/>
          <w:i w:val="0"/>
          <w:sz w:val="24"/>
          <w:noProof/>
        </w:rPr>
        <w:t xml:space="preserve"> audit event is emitted with </w:t>
      </w:r>
      <w:r>
        <w:rPr>
          <w:rFonts w:ascii="Calibri" w:hAnsi="Calibri"/>
          <w:b w:val="0"/>
          <w:i w:val="0"/>
          <w:sz w:val="24"/>
          <w:noProof/>
        </w:rPr>
        <w:t>reminder_id</w:t>
      </w:r>
      <w:r>
        <w:rPr>
          <w:rFonts w:ascii="Calibri" w:hAnsi="Calibri"/>
          <w:b w:val="0"/>
          <w:i w:val="0"/>
          <w:sz w:val="24"/>
          <w:noProof/>
        </w:rPr>
        <w:t xml:space="preserv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and outcome </w:t>
      </w:r>
      <w:r>
        <w:rPr>
          <w:rFonts w:ascii="Calibri" w:hAnsi="Calibri"/>
          <w:b w:val="0"/>
          <w:i w:val="0"/>
          <w:sz w:val="24"/>
          <w:noProof/>
        </w:rPr>
        <w:t>SUPPRESSED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If a valid consent record exists, delivery proceeds normally and the audit event is emitted with outcome </w:t>
      </w:r>
      <w:r>
        <w:rPr>
          <w:rFonts w:ascii="Calibri" w:hAnsi="Calibri"/>
          <w:b w:val="0"/>
          <w:i w:val="0"/>
          <w:sz w:val="24"/>
          <w:noProof/>
        </w:rPr>
        <w:t>ALLOWED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When </w:t>
      </w:r>
      <w:r>
        <w:rPr>
          <w:rFonts w:ascii="Calibri" w:hAnsi="Calibri"/>
          <w:b w:val="0"/>
          <w:i w:val="0"/>
          <w:sz w:val="24"/>
          <w:noProof/>
        </w:rPr>
        <w:t>is_sud_record = false</w:t>
      </w:r>
      <w:r>
        <w:rPr>
          <w:rFonts w:ascii="Calibri" w:hAnsi="Calibri"/>
          <w:b w:val="0"/>
          <w:i w:val="0"/>
          <w:sz w:val="24"/>
          <w:noProof/>
        </w:rPr>
        <w:t xml:space="preserve">, or when </w:t>
      </w:r>
      <w:r>
        <w:rPr>
          <w:rFonts w:ascii="Calibri" w:hAnsi="Calibri"/>
          <w:b w:val="0"/>
          <w:i w:val="0"/>
          <w:sz w:val="24"/>
          <w:noProof/>
        </w:rPr>
        <w:t>reference_entity_type = 'none'</w:t>
      </w:r>
      <w:r>
        <w:rPr>
          <w:rFonts w:ascii="Calibri" w:hAnsi="Calibri"/>
          <w:b w:val="0"/>
          <w:i w:val="0"/>
          <w:sz w:val="24"/>
          <w:noProof/>
        </w:rPr>
        <w:t>, the SUD delivery gate does not apply and the standard no-PHI payload check alone governs delivery</w:t>
      </w:r>
    </w:p>
    <w:p>
      <w:pPr>
        <w:spacing w:before="0" w:after="0" w:line="240" w:lineRule="auto"/>
        <w:ind w:left="0" w:firstLine="0"/>
        <w:suppressAutoHyphens/>
      </w:pPr>
      <w:r>
        <w:rPr>
          <w:rFonts w:ascii="Calibri" w:hAnsi="Calibri"/>
          <w:b w:val="0"/>
          <w:i w:val="0"/>
          <w:sz w:val="24"/>
          <w:noProof/>
        </w:rPr>
        <w:t xml:space="preserve">The </w:t>
      </w:r>
      <w:r>
        <w:rPr>
          <w:rFonts w:ascii="Calibri" w:hAnsi="Calibri"/>
          <w:b w:val="0"/>
          <w:i w:val="0"/>
          <w:sz w:val="24"/>
          <w:noProof/>
        </w:rPr>
        <w:t>SUD_DELIVERY_GATE</w:t>
      </w:r>
      <w:r>
        <w:rPr>
          <w:rFonts w:ascii="Calibri" w:hAnsi="Calibri"/>
          <w:b w:val="0"/>
          <w:i w:val="0"/>
          <w:sz w:val="24"/>
          <w:noProof/>
        </w:rPr>
        <w:t xml:space="preserve"> audit event is emitted for every delivery attempt - both </w:t>
      </w:r>
      <w:r>
        <w:rPr>
          <w:rFonts w:ascii="Calibri" w:hAnsi="Calibri"/>
          <w:b w:val="0"/>
          <w:i w:val="0"/>
          <w:sz w:val="24"/>
          <w:noProof/>
        </w:rPr>
        <w:t>SUPPRESSED</w:t>
      </w:r>
      <w:r>
        <w:rPr>
          <w:rFonts w:ascii="Calibri" w:hAnsi="Calibri"/>
          <w:b w:val="0"/>
          <w:i w:val="0"/>
          <w:sz w:val="24"/>
          <w:noProof/>
        </w:rPr>
        <w:t xml:space="preserve"> and </w:t>
      </w:r>
      <w:r>
        <w:rPr>
          <w:rFonts w:ascii="Calibri" w:hAnsi="Calibri"/>
          <w:b w:val="0"/>
          <w:i w:val="0"/>
          <w:sz w:val="24"/>
          <w:noProof/>
        </w:rPr>
        <w:t>ALLOWED</w:t>
      </w:r>
      <w:r>
        <w:rPr>
          <w:rFonts w:ascii="Calibri" w:hAnsi="Calibri"/>
          <w:b w:val="0"/>
          <w:i w:val="0"/>
          <w:sz w:val="24"/>
          <w:noProof/>
        </w:rPr>
        <w:t xml:space="preserve"> outcomes - when </w:t>
      </w:r>
      <w:r>
        <w:rPr>
          <w:rFonts w:ascii="Calibri" w:hAnsi="Calibri"/>
          <w:b w:val="0"/>
          <w:i w:val="0"/>
          <w:sz w:val="24"/>
          <w:noProof/>
        </w:rPr>
        <w:t>Participant.is_sud_record = true</w:t>
      </w:r>
      <w:r>
        <w:rPr>
          <w:rFonts w:ascii="Calibri" w:hAnsi="Calibri"/>
          <w:b w:val="0"/>
          <w:i w:val="0"/>
          <w:sz w:val="24"/>
          <w:noProof/>
        </w:rPr>
        <w:t>. This preserves a complete delivery audit trail for SUD participants regardless of delivery outcome.</w:t>
      </w:r>
    </w:p>
    <w:p>
      <w:pPr>
        <w:spacing w:before="0" w:after="0" w:line="240" w:lineRule="auto"/>
        <w:ind w:left="0" w:firstLine="0"/>
        <w:suppressAutoHyphens/>
      </w:pPr>
      <w:r>
        <w:rPr>
          <w:rFonts w:ascii="Calibri" w:hAnsi="Calibri"/>
          <w:b w:val="0"/>
          <w:i w:val="0"/>
          <w:sz w:val="24"/>
          <w:noProof/>
        </w:rPr>
        <w:t xml:space="preserve">The </w:t>
      </w:r>
      <w:r>
        <w:rPr>
          <w:rFonts w:ascii="Calibri" w:hAnsi="Calibri"/>
          <w:b w:val="0"/>
          <w:i w:val="0"/>
          <w:sz w:val="24"/>
          <w:noProof/>
        </w:rPr>
        <w:t>is_sud_record</w:t>
      </w:r>
      <w:r>
        <w:rPr>
          <w:rFonts w:ascii="Calibri" w:hAnsi="Calibri"/>
          <w:b w:val="0"/>
          <w:i w:val="0"/>
          <w:sz w:val="24"/>
          <w:noProof/>
        </w:rPr>
        <w:t xml:space="preserve"> value used for the gate check is read at delivery time, not stored on the Reminder record itself. This ensures that changes to </w:t>
      </w:r>
      <w:r>
        <w:rPr>
          <w:rFonts w:ascii="Calibri" w:hAnsi="Calibri"/>
          <w:b w:val="0"/>
          <w:i w:val="0"/>
          <w:sz w:val="24"/>
          <w:noProof/>
        </w:rPr>
        <w:t>Participant.is_sud_record</w:t>
      </w:r>
      <w:r>
        <w:rPr>
          <w:rFonts w:ascii="Calibri" w:hAnsi="Calibri"/>
          <w:b w:val="0"/>
          <w:i w:val="0"/>
          <w:sz w:val="24"/>
          <w:noProof/>
        </w:rPr>
        <w:t xml:space="preserve"> - including on record closure or consent withdrawal - are reflected in subsequent delivery attempts without requiring reminder record updates.</w:t>
      </w:r>
    </w:p>
    <w:p>
      <w:pPr>
        <w:spacing w:before="0" w:after="0" w:line="240" w:lineRule="auto"/>
        <w:ind w:left="0" w:firstLine="0"/>
        <w:suppressAutoHyphens/>
      </w:pPr>
      <w:r>
        <w:rPr>
          <w:rFonts w:ascii="Calibri" w:hAnsi="Calibri"/>
          <w:b/>
          <w:i w:val="0"/>
          <w:sz w:val="24"/>
          <w:noProof/>
        </w:rPr>
        <w:t>Pending approval before proceeding to 3.12 Consent.</w:t>
      </w:r>
    </w:p>
    <w:p>
      <w:pPr>
        <w:keepNext/>
        <w:spacing w:before="0" w:after="0" w:line="240" w:lineRule="auto"/>
        <w:ind w:left="0" w:firstLine="0"/>
        <w:suppressAutoHyphens/>
      </w:pPr>
      <w:r>
        <w:rPr>
          <w:rFonts w:ascii="Calibri" w:hAnsi="Calibri"/>
          <w:b/>
          <w:i w:val="0"/>
          <w:sz w:val="26"/>
          <w:noProof/>
        </w:rPr>
        <w:t>3.12 Consent</w:t>
      </w:r>
    </w:p>
    <w:p>
      <w:pPr>
        <w:spacing w:before="0" w:after="0" w:line="240" w:lineRule="auto"/>
        <w:ind w:left="0" w:firstLine="0"/>
        <w:suppressAutoHyphens/>
      </w:pPr>
      <w:r>
        <w:rPr>
          <w:rFonts w:ascii="Calibri" w:hAnsi="Calibri"/>
          <w:b w:val="0"/>
          <w:i w:val="0"/>
          <w:sz w:val="24"/>
          <w:noProof/>
        </w:rPr>
        <w:t>The Consent entity records explicit patient consent for the disclosure of 42 CFR Part 2-protected information to external parties, and is the authoritative consent gate for every outbound SUD disclosure in the platform. It is referenced by CarePlan (3.8.9), Appointment (3.9.9), MedicationRefill (3.10.8), and Reminder (3.11.8) as the single source of truth for whether a disclosure is permitted at the time it is attempted. Each consent record is tied to one participant, specifies the permitted disclosure recipient type (</w:t>
      </w:r>
      <w:r>
        <w:rPr>
          <w:rFonts w:ascii="Calibri" w:hAnsi="Calibri"/>
          <w:b w:val="0"/>
          <w:i w:val="0"/>
          <w:sz w:val="24"/>
          <w:noProof/>
        </w:rPr>
        <w:t>ehr</w:t>
      </w:r>
      <w:r>
        <w:rPr>
          <w:rFonts w:ascii="Calibri" w:hAnsi="Calibri"/>
          <w:b w:val="0"/>
          <w:i w:val="0"/>
          <w:sz w:val="24"/>
          <w:noProof/>
        </w:rPr>
        <w:t xml:space="preserve">, </w:t>
      </w:r>
      <w:r>
        <w:rPr>
          <w:rFonts w:ascii="Calibri" w:hAnsi="Calibri"/>
          <w:b w:val="0"/>
          <w:i w:val="0"/>
          <w:sz w:val="24"/>
          <w:noProof/>
        </w:rPr>
        <w:t>pharmacy</w:t>
      </w:r>
      <w:r>
        <w:rPr>
          <w:rFonts w:ascii="Calibri" w:hAnsi="Calibri"/>
          <w:b w:val="0"/>
          <w:i w:val="0"/>
          <w:sz w:val="24"/>
          <w:noProof/>
        </w:rPr>
        <w:t xml:space="preserve">, or </w:t>
      </w:r>
      <w:r>
        <w:rPr>
          <w:rFonts w:ascii="Calibri" w:hAnsi="Calibri"/>
          <w:b w:val="0"/>
          <w:i w:val="0"/>
          <w:sz w:val="24"/>
          <w:noProof/>
        </w:rPr>
        <w:t>push_notification</w:t>
      </w:r>
      <w:r>
        <w:rPr>
          <w:rFonts w:ascii="Calibri" w:hAnsi="Calibri"/>
          <w:b w:val="0"/>
          <w:i w:val="0"/>
          <w:sz w:val="24"/>
          <w:noProof/>
        </w:rPr>
        <w:t xml:space="preserve">), names the specific recipient, states the purpose and scope of the disclosure, and carries an effective date and an expiration date as required by 42 CFR Part 2 §2.31. Consent may be withdrawn by the participant or authorized staff at any time by transitioning </w:t>
      </w:r>
      <w:r>
        <w:rPr>
          <w:rFonts w:ascii="Calibri" w:hAnsi="Calibri"/>
          <w:b w:val="0"/>
          <w:i w:val="0"/>
          <w:sz w:val="24"/>
          <w:noProof/>
        </w:rPr>
        <w:t>status</w:t>
      </w:r>
      <w:r>
        <w:rPr>
          <w:rFonts w:ascii="Calibri" w:hAnsi="Calibri"/>
          <w:b w:val="0"/>
          <w:i w:val="0"/>
          <w:sz w:val="24"/>
          <w:noProof/>
        </w:rPr>
        <w:t xml:space="preserve"> to </w:t>
      </w:r>
      <w:r>
        <w:rPr>
          <w:rFonts w:ascii="Calibri" w:hAnsi="Calibri"/>
          <w:b w:val="0"/>
          <w:i w:val="0"/>
          <w:sz w:val="24"/>
          <w:noProof/>
        </w:rPr>
        <w:t>withdrawn</w:t>
      </w:r>
      <w:r>
        <w:rPr>
          <w:rFonts w:ascii="Calibri" w:hAnsi="Calibri"/>
          <w:b w:val="0"/>
          <w:i w:val="0"/>
          <w:sz w:val="24"/>
          <w:noProof/>
        </w:rPr>
        <w:t>, which immediately blocks all future disclosures of that type for that participant; disclosures completed before withdrawal are unaffected. A new consent record may be created to restore disclosure authorization after a prior consent is withdrawn or has expired. The Consent entity is not module-specific - it is a cross-cutting regulatory artifact that supports every module conducting outbound PHI disclosures for SUD-flagged participants.</w:t>
      </w:r>
    </w:p>
    <w:p>
      <w:pPr>
        <w:spacing w:before="0" w:after="0" w:line="240" w:lineRule="auto"/>
        <w:ind w:left="0" w:firstLine="0"/>
        <w:suppressAutoHyphens/>
      </w:pPr>
      <w:r>
        <w:rPr>
          <w:rFonts w:ascii="Calibri" w:hAnsi="Calibri"/>
          <w:b/>
          <w:i w:val="0"/>
          <w:sz w:val="24"/>
          <w:noProof/>
        </w:rPr>
        <w:t>Phase 2 scope:</w:t>
      </w:r>
      <w:r>
        <w:rPr>
          <w:rFonts w:ascii="Calibri" w:hAnsi="Calibri"/>
          <w:b w:val="0"/>
          <w:i w:val="0"/>
          <w:sz w:val="24"/>
          <w:noProof/>
        </w:rPr>
        <w:t xml:space="preserve"> core consent fields, disclosure recipient type classification (</w:t>
      </w:r>
      <w:r>
        <w:rPr>
          <w:rFonts w:ascii="Calibri" w:hAnsi="Calibri"/>
          <w:b w:val="0"/>
          <w:i w:val="0"/>
          <w:sz w:val="24"/>
          <w:noProof/>
        </w:rPr>
        <w:t>ehr</w:t>
      </w:r>
      <w:r>
        <w:rPr>
          <w:rFonts w:ascii="Calibri" w:hAnsi="Calibri"/>
          <w:b w:val="0"/>
          <w:i w:val="0"/>
          <w:sz w:val="24"/>
          <w:noProof/>
        </w:rPr>
        <w:t xml:space="preserve">, </w:t>
      </w:r>
      <w:r>
        <w:rPr>
          <w:rFonts w:ascii="Calibri" w:hAnsi="Calibri"/>
          <w:b w:val="0"/>
          <w:i w:val="0"/>
          <w:sz w:val="24"/>
          <w:noProof/>
        </w:rPr>
        <w:t>pharmacy</w:t>
      </w:r>
      <w:r>
        <w:rPr>
          <w:rFonts w:ascii="Calibri" w:hAnsi="Calibri"/>
          <w:b w:val="0"/>
          <w:i w:val="0"/>
          <w:sz w:val="24"/>
          <w:noProof/>
        </w:rPr>
        <w:t xml:space="preserve">, </w:t>
      </w:r>
      <w:r>
        <w:rPr>
          <w:rFonts w:ascii="Calibri" w:hAnsi="Calibri"/>
          <w:b w:val="0"/>
          <w:i w:val="0"/>
          <w:sz w:val="24"/>
          <w:noProof/>
        </w:rPr>
        <w:t>push_notification</w:t>
      </w:r>
      <w:r>
        <w:rPr>
          <w:rFonts w:ascii="Calibri" w:hAnsi="Calibri"/>
          <w:b w:val="0"/>
          <w:i w:val="0"/>
          <w:sz w:val="24"/>
          <w:noProof/>
        </w:rPr>
        <w:t>), validity lifecycle (</w:t>
      </w:r>
      <w:r>
        <w:rPr>
          <w:rFonts w:ascii="Calibri" w:hAnsi="Calibri"/>
          <w:b w:val="0"/>
          <w:i w:val="0"/>
          <w:sz w:val="24"/>
          <w:noProof/>
        </w:rPr>
        <w:t>active</w:t>
      </w:r>
      <w:r>
        <w:rPr>
          <w:rFonts w:ascii="Calibri" w:hAnsi="Calibri"/>
          <w:b w:val="0"/>
          <w:i w:val="0"/>
          <w:sz w:val="24"/>
          <w:noProof/>
        </w:rPr>
        <w:t xml:space="preserve">, </w:t>
      </w:r>
      <w:r>
        <w:rPr>
          <w:rFonts w:ascii="Calibri" w:hAnsi="Calibri"/>
          <w:b w:val="0"/>
          <w:i w:val="0"/>
          <w:sz w:val="24"/>
          <w:noProof/>
        </w:rPr>
        <w:t>withdrawn</w:t>
      </w:r>
      <w:r>
        <w:rPr>
          <w:rFonts w:ascii="Calibri" w:hAnsi="Calibri"/>
          <w:b w:val="0"/>
          <w:i w:val="0"/>
          <w:sz w:val="24"/>
          <w:noProof/>
        </w:rPr>
        <w:t xml:space="preserve">, </w:t>
      </w:r>
      <w:r>
        <w:rPr>
          <w:rFonts w:ascii="Calibri" w:hAnsi="Calibri"/>
          <w:b w:val="0"/>
          <w:i w:val="0"/>
          <w:sz w:val="24"/>
          <w:noProof/>
        </w:rPr>
        <w:t>expired</w:t>
      </w:r>
      <w:r>
        <w:rPr>
          <w:rFonts w:ascii="Calibri" w:hAnsi="Calibri"/>
          <w:b w:val="0"/>
          <w:i w:val="0"/>
          <w:sz w:val="24"/>
          <w:noProof/>
        </w:rPr>
        <w:t xml:space="preserve">), and the four consent gate integrations (CarePlan FHIR disclosure per 3.8.9, Appointment FHIR disclosure per 3.9.9, MedicationRefill pharmacy transmission per 3.10.8, and Reminder push notification delivery per 3.11.8). The </w:t>
      </w:r>
      <w:r>
        <w:rPr>
          <w:rFonts w:ascii="Calibri" w:hAnsi="Calibri"/>
          <w:b w:val="0"/>
          <w:i w:val="0"/>
          <w:sz w:val="24"/>
          <w:noProof/>
        </w:rPr>
        <w:t>expired</w:t>
      </w:r>
      <w:r>
        <w:rPr>
          <w:rFonts w:ascii="Calibri" w:hAnsi="Calibri"/>
          <w:b w:val="0"/>
          <w:i w:val="0"/>
          <w:sz w:val="24"/>
          <w:noProof/>
        </w:rPr>
        <w:t xml:space="preserve"> status is set by a background cron job that runs on a scheduled interval and evaluates </w:t>
      </w:r>
      <w:r>
        <w:rPr>
          <w:rFonts w:ascii="Calibri" w:hAnsi="Calibri"/>
          <w:b w:val="0"/>
          <w:i w:val="0"/>
          <w:sz w:val="24"/>
          <w:noProof/>
        </w:rPr>
        <w:t>expiration_date</w:t>
      </w:r>
      <w:r>
        <w:rPr>
          <w:rFonts w:ascii="Calibri" w:hAnsi="Calibri"/>
          <w:b w:val="0"/>
          <w:i w:val="0"/>
          <w:sz w:val="24"/>
          <w:noProof/>
        </w:rPr>
        <w:t xml:space="preserve"> against the current server date, following the same pattern as the incident escalation alert job (3.6.8); Phase 3 replaces the cron with an event-driven expiration trigger. Multi-recipient batch consent, re-disclosure prohibition tracking, and integration with an external consent management platform are Phase 3.</w:t>
      </w:r>
    </w:p>
    <w:p>
      <w:pPr>
        <w:keepNext/>
        <w:spacing w:before="0" w:after="0" w:line="240" w:lineRule="auto"/>
        <w:ind w:left="0" w:firstLine="0"/>
        <w:suppressAutoHyphens/>
      </w:pPr>
      <w:r>
        <w:rPr>
          <w:rFonts w:ascii="Calibri" w:hAnsi="Calibri"/>
          <w:b/>
          <w:i w:val="0"/>
          <w:sz w:val="24"/>
          <w:noProof/>
        </w:rPr>
        <w:t>3.12.1 Core Reference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409"/>
        <w:gridCol w:w="1591"/>
        <w:gridCol w:w="1191"/>
        <w:gridCol w:w="4879"/>
      </w:tblGrid>
      <w:tr>
        <w:trPr>
          <w:cantSplit w:val="true"/>
        </w:trPr>
        <w:tc>
          <w:tcPr>
            <w:tcW w:w="1409" w:type="dxa"/>
          </w:tcPr>
          <w:p>
            <w:pPr>
              <w:spacing w:before="0" w:after="0" w:line="240" w:lineRule="auto"/>
              <w:ind w:left="0" w:firstLine="0"/>
              <w:suppressAutoHyphens/>
            </w:pPr>
            <w:r>
              <w:rPr>
                <w:rFonts w:ascii="Calibri" w:hAnsi="Calibri"/>
                <w:b/>
                <w:i w:val="0"/>
                <w:sz w:val="24"/>
                <w:noProof/>
                <w:noBreak/>
              </w:rPr>
              <w:t>Field</w:t>
            </w:r>
          </w:p>
        </w:tc>
        <w:tc>
          <w:tcPr>
            <w:tcW w:w="159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91"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87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09"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59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(PK)</w:t>
            </w:r>
          </w:p>
        </w:tc>
        <w:tc>
          <w:tcPr>
            <w:tcW w:w="1191" w:type="dxa"/>
          </w:tcPr>
          <w:p>
            <w:pPr>
              <w:spacing w:before="0" w:after="0" w:line="240" w:lineRule="auto"/>
              <w:ind w:left="0" w:firstLine="0"/>
              <w:suppressAutoHyphens/>
            </w:pPr>
            <w:r>
              <w:rPr>
                <w:rFonts w:ascii="Calibri" w:hAnsi="Calibri"/>
                <w:b w:val="0"/>
                <w:i w:val="0"/>
                <w:sz w:val="24"/>
                <w:noProof/>
                <w:noBreak/>
              </w:rPr>
              <w:t>Non-PHI</w:t>
            </w:r>
          </w:p>
        </w:tc>
        <w:tc>
          <w:tcPr>
            <w:tcW w:w="4879" w:type="dxa"/>
          </w:tcPr>
          <w:p>
            <w:pPr>
              <w:spacing w:before="0" w:after="0" w:line="240" w:lineRule="auto"/>
              <w:ind w:left="0" w:firstLine="0"/>
              <w:suppressAutoHyphens/>
            </w:pPr>
            <w:r>
              <w:rPr>
                <w:rFonts w:ascii="Calibri" w:hAnsi="Calibri"/>
                <w:b w:val="0"/>
                <w:i w:val="0"/>
                <w:sz w:val="24"/>
                <w:noProof/>
                <w:noBreak/>
              </w:rPr>
              <w:t>System-generated;</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user-supplied</w:t>
            </w:r>
          </w:p>
        </w:tc>
      </w:tr>
      <w:tr>
        <w:trPr>
          <w:cantSplit w:val="true"/>
        </w:trPr>
        <w:tc>
          <w:tcPr>
            <w:tcW w:w="1409"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59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Tenant)</w:t>
            </w:r>
          </w:p>
        </w:tc>
        <w:tc>
          <w:tcPr>
            <w:tcW w:w="1191" w:type="dxa"/>
          </w:tcPr>
          <w:p>
            <w:pPr>
              <w:spacing w:before="0" w:after="0" w:line="240" w:lineRule="auto"/>
              <w:ind w:left="0" w:firstLine="0"/>
              <w:suppressAutoHyphens/>
            </w:pPr>
            <w:r>
              <w:rPr>
                <w:rFonts w:ascii="Calibri" w:hAnsi="Calibri"/>
                <w:b w:val="0"/>
                <w:i w:val="0"/>
                <w:sz w:val="24"/>
                <w:noProof/>
                <w:noBreak/>
              </w:rPr>
              <w:t>Non-PHI</w:t>
            </w:r>
          </w:p>
        </w:tc>
        <w:tc>
          <w:tcPr>
            <w:tcW w:w="4879" w:type="dxa"/>
          </w:tcPr>
          <w:p>
            <w:pPr>
              <w:spacing w:before="0" w:after="0" w:line="240" w:lineRule="auto"/>
              <w:ind w:left="0" w:firstLine="0"/>
              <w:suppressAutoHyphens/>
            </w:pPr>
            <w:r>
              <w:rPr>
                <w:rFonts w:ascii="Calibri" w:hAnsi="Calibri"/>
                <w:b w:val="0"/>
                <w:i w:val="0"/>
                <w:sz w:val="24"/>
                <w:noProof/>
                <w:noBreak/>
              </w:rPr>
              <w:t>Row-level</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filter</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this</w:t>
            </w:r>
          </w:p>
        </w:tc>
      </w:tr>
      <w:tr>
        <w:trPr>
          <w:cantSplit w:val="true"/>
        </w:trPr>
        <w:tc>
          <w:tcPr>
            <w:tcW w:w="1409"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1591"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p>
        </w:tc>
        <w:tc>
          <w:tcPr>
            <w:tcW w:w="1191"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879"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link</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gate-relevant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false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accepted</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effect</w:t>
            </w:r>
            <w:r>
              <w:rPr>
                <w:rFonts w:ascii="Calibri" w:hAnsi="Calibri"/>
                <w:b w:val="0"/>
                <w:i w:val="0"/>
                <w:sz w:val="24"/>
                <w:noProof/>
              </w:rPr>
              <w:t xml:space="preserve"> </w:t>
            </w:r>
            <w:r>
              <w:rPr>
                <w:rFonts w:ascii="Calibri" w:hAnsi="Calibri"/>
                <w:b w:val="0"/>
                <w:i w:val="0"/>
                <w:sz w:val="24"/>
                <w:noProof/>
                <w:noBreak/>
              </w:rPr>
              <w:t>because</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triggered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participant</w:t>
            </w:r>
          </w:p>
        </w:tc>
      </w:tr>
    </w:tbl>
    <w:p>
      <w:pPr>
        <w:keepNext/>
        <w:spacing w:before="0" w:after="0" w:line="240" w:lineRule="auto"/>
        <w:ind w:left="0" w:firstLine="0"/>
        <w:suppressAutoHyphens/>
      </w:pPr>
      <w:r>
        <w:rPr>
          <w:rFonts w:ascii="Calibri" w:hAnsi="Calibri"/>
          <w:b/>
          <w:i w:val="0"/>
          <w:sz w:val="24"/>
          <w:noProof/>
        </w:rPr>
        <w:t>3.12.2 Consent Scope Fields</w:t>
      </w:r>
    </w:p>
    <w:p>
      <w:pPr>
        <w:spacing w:before="0" w:after="0" w:line="240" w:lineRule="auto"/>
        <w:ind w:left="0" w:firstLine="0"/>
        <w:suppressAutoHyphens/>
      </w:pPr>
      <w:r>
        <w:rPr>
          <w:rFonts w:ascii="Calibri" w:hAnsi="Calibri"/>
          <w:b w:val="0"/>
          <w:i w:val="0"/>
          <w:sz w:val="24"/>
          <w:noProof/>
        </w:rPr>
        <w:t>These fields satisfy the written consent content requirements of 42 CFR Part 2 §2.31(a)(3)-(5).</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1464"/>
        <w:gridCol w:w="2252"/>
        <w:gridCol w:w="1140"/>
        <w:gridCol w:w="4214"/>
      </w:tblGrid>
      <w:tr>
        <w:trPr>
          <w:cantSplit w:val="true"/>
        </w:trPr>
        <w:tc>
          <w:tcPr>
            <w:tcW w:w="1464" w:type="dxa"/>
          </w:tcPr>
          <w:p>
            <w:pPr>
              <w:spacing w:before="0" w:after="0" w:line="240" w:lineRule="auto"/>
              <w:ind w:left="0" w:firstLine="0"/>
              <w:suppressAutoHyphens/>
            </w:pPr>
            <w:r>
              <w:rPr>
                <w:rFonts w:ascii="Calibri" w:hAnsi="Calibri"/>
                <w:b/>
                <w:i w:val="0"/>
                <w:sz w:val="24"/>
                <w:noProof/>
                <w:noBreak/>
              </w:rPr>
              <w:t>Field</w:t>
            </w:r>
          </w:p>
        </w:tc>
        <w:tc>
          <w:tcPr>
            <w:tcW w:w="225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40"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21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64"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c>
          <w:tcPr>
            <w:tcW w:w="2252"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ehr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noBreak/>
              </w:rPr>
              <w:t>)</w:t>
            </w:r>
          </w:p>
        </w:tc>
        <w:tc>
          <w:tcPr>
            <w:tcW w:w="1140" w:type="dxa"/>
          </w:tcPr>
          <w:p>
            <w:pPr>
              <w:spacing w:before="0" w:after="0" w:line="240" w:lineRule="auto"/>
              <w:ind w:left="0" w:firstLine="0"/>
              <w:suppressAutoHyphens/>
            </w:pPr>
            <w:r>
              <w:rPr>
                <w:rFonts w:ascii="Calibri" w:hAnsi="Calibri"/>
                <w:b w:val="0"/>
                <w:i w:val="0"/>
                <w:sz w:val="24"/>
                <w:noProof/>
                <w:noBreak/>
              </w:rPr>
              <w:t>Non-PHI</w:t>
            </w:r>
          </w:p>
        </w:tc>
        <w:tc>
          <w:tcPr>
            <w:tcW w:w="4214" w:type="dxa"/>
          </w:tcPr>
          <w:p>
            <w:pPr>
              <w:spacing w:before="0" w:after="0" w:line="240" w:lineRule="auto"/>
              <w:ind w:left="0" w:firstLine="0"/>
              <w:suppressAutoHyphens/>
            </w:pPr>
            <w:r>
              <w:rPr>
                <w:rFonts w:ascii="Calibri" w:hAnsi="Calibri"/>
                <w:b w:val="0"/>
                <w:i w:val="0"/>
                <w:sz w:val="24"/>
                <w:noProof/>
                <w:noBreak/>
              </w:rPr>
              <w:t>Category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external</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authorizes;</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covers</w:t>
            </w:r>
            <w:r>
              <w:rPr>
                <w:rFonts w:ascii="Calibri" w:hAnsi="Calibri"/>
                <w:b w:val="0"/>
                <w:i w:val="0"/>
                <w:sz w:val="24"/>
                <w:noProof/>
              </w:rPr>
              <w:t xml:space="preserve"> </w:t>
            </w:r>
            <w:r>
              <w:rPr>
                <w:rFonts w:ascii="Calibri" w:hAnsi="Calibri"/>
                <w:b w:val="0"/>
                <w:i w:val="0"/>
                <w:sz w:val="24"/>
                <w:noProof/>
                <w:noBreak/>
              </w:rPr>
              <w:t>FHIR-based</w:t>
            </w:r>
            <w:r>
              <w:rPr>
                <w:rFonts w:ascii="Calibri" w:hAnsi="Calibri"/>
                <w:b w:val="0"/>
                <w:i w:val="0"/>
                <w:sz w:val="24"/>
                <w:noProof/>
              </w:rPr>
              <w:t xml:space="preserve"> </w:t>
            </w:r>
            <w:r>
              <w:rPr>
                <w:rFonts w:ascii="Calibri" w:hAnsi="Calibri"/>
                <w:b w:val="0"/>
                <w:i w:val="0"/>
                <w:sz w:val="24"/>
                <w:noProof/>
                <w:noBreak/>
              </w:rPr>
              <w:t>exchange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systems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checked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covers</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checked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covers</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checked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referencing</w:t>
            </w:r>
            <w:r>
              <w:rPr>
                <w:rFonts w:ascii="Calibri" w:hAnsi="Calibri"/>
                <w:b w:val="0"/>
                <w:i w:val="0"/>
                <w:sz w:val="24"/>
                <w:noProof/>
              </w:rPr>
              <w:t xml:space="preserve"> </w:t>
            </w:r>
            <w:r>
              <w:rPr>
                <w:rFonts w:ascii="Calibri" w:hAnsi="Calibri"/>
                <w:b w:val="0"/>
                <w:i w:val="0"/>
                <w:sz w:val="24"/>
                <w:noProof/>
                <w:noBreak/>
              </w:rPr>
              <w:t>module</w:t>
            </w:r>
            <w:r>
              <w:rPr>
                <w:rFonts w:ascii="Calibri" w:hAnsi="Calibri"/>
                <w:b w:val="0"/>
                <w:i w:val="0"/>
                <w:sz w:val="24"/>
                <w:noProof/>
              </w:rPr>
              <w:t xml:space="preserve"> </w:t>
            </w:r>
            <w:r>
              <w:rPr>
                <w:rFonts w:ascii="Calibri" w:hAnsi="Calibri"/>
                <w:b w:val="0"/>
                <w:i w:val="0"/>
                <w:sz w:val="24"/>
                <w:noProof/>
                <w:noBreak/>
              </w:rPr>
              <w:t>filters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exact</w:t>
            </w:r>
            <w:r>
              <w:rPr>
                <w:rFonts w:ascii="Calibri" w:hAnsi="Calibri"/>
                <w:b w:val="0"/>
                <w:i w:val="0"/>
                <w:sz w:val="24"/>
                <w:noProof/>
              </w:rPr>
              <w:t xml:space="preserve"> </w:t>
            </w:r>
            <w:r>
              <w:rPr>
                <w:rFonts w:ascii="Calibri" w:hAnsi="Calibri"/>
                <w:b w:val="0"/>
                <w:i w:val="0"/>
                <w:sz w:val="24"/>
                <w:noProof/>
                <w:noBreak/>
              </w:rPr>
              <w:t>value</w:t>
            </w:r>
          </w:p>
        </w:tc>
      </w:tr>
      <w:tr>
        <w:trPr>
          <w:cantSplit w:val="true"/>
        </w:trPr>
        <w:tc>
          <w:tcPr>
            <w:tcW w:w="1464"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p>
        </w:tc>
        <w:tc>
          <w:tcPr>
            <w:tcW w:w="2252" w:type="dxa"/>
          </w:tcPr>
          <w:p>
            <w:pPr>
              <w:spacing w:before="0" w:after="0" w:line="240" w:lineRule="auto"/>
              <w:ind w:left="0" w:firstLine="0"/>
              <w:suppressAutoHyphens/>
            </w:pPr>
            <w:r>
              <w:rPr>
                <w:rFonts w:ascii="Calibri" w:hAnsi="Calibri"/>
                <w:b w:val="0"/>
                <w:i w:val="0"/>
                <w:sz w:val="24"/>
                <w:noProof/>
                <w:noBreak/>
              </w:rPr>
              <w:t>VARCHAR(200)</w:t>
            </w:r>
          </w:p>
        </w:tc>
        <w:tc>
          <w:tcPr>
            <w:tcW w:w="1140" w:type="dxa"/>
          </w:tcPr>
          <w:p>
            <w:pPr>
              <w:spacing w:before="0" w:after="0" w:line="240" w:lineRule="auto"/>
              <w:ind w:left="0" w:firstLine="0"/>
              <w:suppressAutoHyphens/>
            </w:pPr>
            <w:r>
              <w:rPr>
                <w:rFonts w:ascii="Calibri" w:hAnsi="Calibri"/>
                <w:b w:val="0"/>
                <w:i w:val="0"/>
                <w:sz w:val="24"/>
                <w:noProof/>
                <w:noBreak/>
              </w:rPr>
              <w:t>Non-PHI</w:t>
            </w:r>
          </w:p>
        </w:tc>
        <w:tc>
          <w:tcPr>
            <w:tcW w:w="4214" w:type="dxa"/>
          </w:tcPr>
          <w:p>
            <w:pPr>
              <w:spacing w:before="0" w:after="0" w:line="240" w:lineRule="auto"/>
              <w:ind w:left="0" w:firstLine="0"/>
              <w:suppressAutoHyphens/>
            </w:pP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specific</w:t>
            </w:r>
            <w:r>
              <w:rPr>
                <w:rFonts w:ascii="Calibri" w:hAnsi="Calibri"/>
                <w:b w:val="0"/>
                <w:i w:val="0"/>
                <w:sz w:val="24"/>
                <w:noProof/>
              </w:rPr>
              <w:t xml:space="preserve"> </w:t>
            </w:r>
            <w:r>
              <w:rPr>
                <w:rFonts w:ascii="Calibri" w:hAnsi="Calibri"/>
                <w:b w:val="0"/>
                <w:i w:val="0"/>
                <w:sz w:val="24"/>
                <w:noProof/>
                <w:noBreak/>
              </w:rPr>
              <w:t>individual,</w:t>
            </w:r>
            <w:r>
              <w:rPr>
                <w:rFonts w:ascii="Calibri" w:hAnsi="Calibri"/>
                <w:b w:val="0"/>
                <w:i w:val="0"/>
                <w:sz w:val="24"/>
                <w:noProof/>
              </w:rPr>
              <w:t xml:space="preserve"> </w:t>
            </w:r>
            <w:r>
              <w:rPr>
                <w:rFonts w:ascii="Calibri" w:hAnsi="Calibri"/>
                <w:b w:val="0"/>
                <w:i w:val="0"/>
                <w:sz w:val="24"/>
                <w:noProof/>
                <w:noBreak/>
              </w:rPr>
              <w:t>organization,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receive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31(a)(3);</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"Walgreens</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NPI</w:t>
            </w:r>
            <w:r>
              <w:rPr>
                <w:rFonts w:ascii="Calibri" w:hAnsi="Calibri"/>
                <w:b w:val="0"/>
                <w:i w:val="0"/>
                <w:sz w:val="24"/>
                <w:noProof/>
              </w:rPr>
              <w:t xml:space="preserve"> </w:t>
            </w:r>
            <w:r>
              <w:rPr>
                <w:rFonts w:ascii="Calibri" w:hAnsi="Calibri"/>
                <w:b w:val="0"/>
                <w:i w:val="0"/>
                <w:sz w:val="24"/>
                <w:noProof/>
                <w:noBreak/>
              </w:rPr>
              <w:t>1234567890"</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"Dr</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Smith</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Mobile</w:t>
            </w:r>
            <w:r>
              <w:rPr>
                <w:rFonts w:ascii="Calibri" w:hAnsi="Calibri"/>
                <w:b w:val="0"/>
                <w:i w:val="0"/>
                <w:sz w:val="24"/>
                <w:noProof/>
              </w:rPr>
              <w:t xml:space="preserve"> </w:t>
            </w:r>
            <w:r>
              <w:rPr>
                <w:rFonts w:ascii="Calibri" w:hAnsi="Calibri"/>
                <w:b w:val="0"/>
                <w:i w:val="0"/>
                <w:sz w:val="24"/>
                <w:noProof/>
                <w:noBreak/>
              </w:rPr>
              <w:t>App</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p>
        </w:tc>
      </w:tr>
      <w:tr>
        <w:trPr>
          <w:cantSplit w:val="true"/>
        </w:trPr>
        <w:tc>
          <w:tcPr>
            <w:tcW w:w="1464"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purpose</w:t>
            </w:r>
          </w:p>
        </w:tc>
        <w:tc>
          <w:tcPr>
            <w:tcW w:w="2252" w:type="dxa"/>
          </w:tcPr>
          <w:p>
            <w:pPr>
              <w:spacing w:before="0" w:after="0" w:line="240" w:lineRule="auto"/>
              <w:ind w:left="0" w:firstLine="0"/>
              <w:suppressAutoHyphens/>
            </w:pPr>
            <w:r>
              <w:rPr>
                <w:rFonts w:ascii="Calibri" w:hAnsi="Calibri"/>
                <w:b w:val="0"/>
                <w:i w:val="0"/>
                <w:sz w:val="24"/>
                <w:noProof/>
                <w:noBreak/>
              </w:rPr>
              <w:t>VARCHAR(500)</w:t>
            </w:r>
          </w:p>
        </w:tc>
        <w:tc>
          <w:tcPr>
            <w:tcW w:w="1140" w:type="dxa"/>
          </w:tcPr>
          <w:p>
            <w:pPr>
              <w:spacing w:before="0" w:after="0" w:line="240" w:lineRule="auto"/>
              <w:ind w:left="0" w:firstLine="0"/>
              <w:suppressAutoHyphens/>
            </w:pPr>
            <w:r>
              <w:rPr>
                <w:rFonts w:ascii="Calibri" w:hAnsi="Calibri"/>
                <w:b w:val="0"/>
                <w:i w:val="0"/>
                <w:sz w:val="24"/>
                <w:noProof/>
                <w:noBreak/>
              </w:rPr>
              <w:t>Non-PHI</w:t>
            </w:r>
          </w:p>
        </w:tc>
        <w:tc>
          <w:tcPr>
            <w:tcW w:w="4214" w:type="dxa"/>
          </w:tcPr>
          <w:p>
            <w:pPr>
              <w:spacing w:before="0" w:after="0" w:line="240" w:lineRule="auto"/>
              <w:ind w:left="0" w:firstLine="0"/>
              <w:suppressAutoHyphens/>
            </w:pPr>
            <w:r>
              <w:rPr>
                <w:rFonts w:ascii="Calibri" w:hAnsi="Calibri"/>
                <w:b w:val="0"/>
                <w:i w:val="0"/>
                <w:sz w:val="24"/>
                <w:noProof/>
                <w:noBreak/>
              </w:rPr>
              <w:t>Specific</w:t>
            </w:r>
            <w:r>
              <w:rPr>
                <w:rFonts w:ascii="Calibri" w:hAnsi="Calibri"/>
                <w:b w:val="0"/>
                <w:i w:val="0"/>
                <w:sz w:val="24"/>
                <w:noProof/>
              </w:rPr>
              <w:t xml:space="preserve"> </w:t>
            </w:r>
            <w:r>
              <w:rPr>
                <w:rFonts w:ascii="Calibri" w:hAnsi="Calibri"/>
                <w:b w:val="0"/>
                <w:i w:val="0"/>
                <w:sz w:val="24"/>
                <w:noProof/>
                <w:noBreak/>
              </w:rPr>
              <w:t>purpose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31(a)(4);</w:t>
            </w:r>
            <w:r>
              <w:rPr>
                <w:rFonts w:ascii="Calibri" w:hAnsi="Calibri"/>
                <w:b w:val="0"/>
                <w:i w:val="0"/>
                <w:sz w:val="24"/>
                <w:noProof/>
              </w:rPr>
              <w:t xml:space="preserve"> </w:t>
            </w:r>
            <w:r>
              <w:rPr>
                <w:rFonts w:ascii="Calibri" w:hAnsi="Calibri"/>
                <w:b w:val="0"/>
                <w:i w:val="0"/>
                <w:sz w:val="24"/>
                <w:noProof/>
                <w:noBreak/>
              </w:rPr>
              <w:t>e</w:t>
            </w:r>
            <w:r>
              <w:rPr>
                <w:rFonts w:ascii="Calibri" w:hAnsi="Calibri"/>
                <w:b w:val="0"/>
                <w:i w:val="0"/>
                <w:sz w:val="24"/>
                <w:noProof/>
              </w:rPr>
              <w:t>.</w:t>
            </w:r>
            <w:r>
              <w:rPr>
                <w:rFonts w:ascii="Calibri" w:hAnsi="Calibri"/>
                <w:b w:val="0"/>
                <w:i w:val="0"/>
                <w:sz w:val="24"/>
                <w:noProof/>
                <w:noBreak/>
              </w:rPr>
              <w:t>g</w:t>
            </w:r>
            <w:r>
              <w:rPr>
                <w:rFonts w:ascii="Calibri" w:hAnsi="Calibri"/>
                <w:b w:val="0"/>
                <w:i w:val="0"/>
                <w:sz w:val="24"/>
                <w:noProof/>
              </w:rPr>
              <w: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"Treatment</w:t>
            </w:r>
            <w:r>
              <w:rPr>
                <w:rFonts w:ascii="Calibri" w:hAnsi="Calibri"/>
                <w:b w:val="0"/>
                <w:i w:val="0"/>
                <w:sz w:val="24"/>
                <w:noProof/>
              </w:rPr>
              <w:t xml:space="preserve"> </w:t>
            </w:r>
            <w:r>
              <w:rPr>
                <w:rFonts w:ascii="Calibri" w:hAnsi="Calibri"/>
                <w:b w:val="0"/>
                <w:i w:val="0"/>
                <w:sz w:val="24"/>
                <w:noProof/>
                <w:noBreak/>
              </w:rPr>
              <w:t>coordination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attending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"Prescription</w:t>
            </w:r>
            <w:r>
              <w:rPr>
                <w:rFonts w:ascii="Calibri" w:hAnsi="Calibri"/>
                <w:b w:val="0"/>
                <w:i w:val="0"/>
                <w:sz w:val="24"/>
                <w:noProof/>
              </w:rPr>
              <w:t xml:space="preserve"> </w:t>
            </w:r>
            <w:r>
              <w:rPr>
                <w:rFonts w:ascii="Calibri" w:hAnsi="Calibri"/>
                <w:b w:val="0"/>
                <w:i w:val="0"/>
                <w:sz w:val="24"/>
                <w:noProof/>
                <w:noBreak/>
              </w:rPr>
              <w:t>fulfillment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regimen"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p>
        </w:tc>
      </w:tr>
      <w:tr>
        <w:trPr>
          <w:cantSplit w:val="true"/>
        </w:trPr>
        <w:tc>
          <w:tcPr>
            <w:tcW w:w="1464" w:type="dxa"/>
          </w:tcPr>
          <w:p>
            <w:pPr>
              <w:spacing w:before="0" w:after="0" w:line="240" w:lineRule="auto"/>
              <w:ind w:left="0" w:firstLine="0"/>
              <w:suppressAutoHyphens/>
            </w:pPr>
            <w:r>
              <w:rPr>
                <w:rFonts w:ascii="Calibri" w:hAnsi="Calibri"/>
                <w:b w:val="0"/>
                <w:i w:val="0"/>
                <w:sz w:val="24"/>
                <w:noProof/>
                <w:noBreak/>
              </w:rPr>
              <w:t>scope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p>
        </w:tc>
        <w:tc>
          <w:tcPr>
            <w:tcW w:w="2252" w:type="dxa"/>
          </w:tcPr>
          <w:p>
            <w:pPr>
              <w:spacing w:before="0" w:after="0" w:line="240" w:lineRule="auto"/>
              <w:ind w:left="0" w:firstLine="0"/>
              <w:suppressAutoHyphens/>
            </w:pPr>
            <w:r>
              <w:rPr>
                <w:rFonts w:ascii="Calibri" w:hAnsi="Calibri"/>
                <w:b w:val="0"/>
                <w:i w:val="0"/>
                <w:sz w:val="24"/>
                <w:noProof/>
                <w:noBreak/>
              </w:rPr>
              <w:t>VARCHAR(1000)</w:t>
            </w:r>
          </w:p>
        </w:tc>
        <w:tc>
          <w:tcPr>
            <w:tcW w:w="1140"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PHI</w:t>
            </w:r>
          </w:p>
        </w:tc>
        <w:tc>
          <w:tcPr>
            <w:tcW w:w="4214" w:type="dxa"/>
          </w:tcPr>
          <w:p>
            <w:pPr>
              <w:spacing w:before="0" w:after="0" w:line="240" w:lineRule="auto"/>
              <w:ind w:left="0" w:firstLine="0"/>
              <w:suppressAutoHyphens/>
            </w:pP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extent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information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disclosed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31(a)(5);</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because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specific</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treatment</w:t>
            </w:r>
            <w:r>
              <w:rPr>
                <w:rFonts w:ascii="Calibri" w:hAnsi="Calibri"/>
                <w:b w:val="0"/>
                <w:i w:val="0"/>
                <w:sz w:val="24"/>
                <w:noProof/>
              </w:rPr>
              <w:t xml:space="preserve"> </w:t>
            </w:r>
            <w:r>
              <w:rPr>
                <w:rFonts w:ascii="Calibri" w:hAnsi="Calibri"/>
                <w:b w:val="0"/>
                <w:i w:val="0"/>
                <w:sz w:val="24"/>
                <w:noProof/>
                <w:noBreak/>
              </w:rPr>
              <w:t>context,</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category,</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class;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non-empty</w:t>
            </w:r>
          </w:p>
        </w:tc>
      </w:tr>
    </w:tbl>
    <w:p>
      <w:pPr>
        <w:keepNext/>
        <w:spacing w:before="0" w:after="0" w:line="240" w:lineRule="auto"/>
        <w:ind w:left="0" w:firstLine="0"/>
        <w:suppressAutoHyphens/>
      </w:pPr>
      <w:r>
        <w:rPr>
          <w:rFonts w:ascii="Calibri" w:hAnsi="Calibri"/>
          <w:b/>
          <w:i w:val="0"/>
          <w:sz w:val="24"/>
          <w:noProof/>
        </w:rPr>
        <w:t>3.12.3 Status &amp; Validity Lifecycle</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388"/>
        <w:gridCol w:w="2051"/>
        <w:gridCol w:w="1148"/>
        <w:gridCol w:w="4484"/>
      </w:tblGrid>
      <w:tr>
        <w:trPr>
          <w:cantSplit w:val="true"/>
        </w:trPr>
        <w:tc>
          <w:tcPr>
            <w:tcW w:w="1388" w:type="dxa"/>
          </w:tcPr>
          <w:p>
            <w:pPr>
              <w:spacing w:before="0" w:after="0" w:line="240" w:lineRule="auto"/>
              <w:ind w:left="0" w:firstLine="0"/>
              <w:suppressAutoHyphens/>
            </w:pPr>
            <w:r>
              <w:rPr>
                <w:rFonts w:ascii="Calibri" w:hAnsi="Calibri"/>
                <w:b/>
                <w:i w:val="0"/>
                <w:sz w:val="24"/>
                <w:noProof/>
                <w:noBreak/>
              </w:rPr>
              <w:t>Field</w:t>
            </w:r>
          </w:p>
        </w:tc>
        <w:tc>
          <w:tcPr>
            <w:tcW w:w="2051"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48"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48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status</w:t>
            </w:r>
          </w:p>
        </w:tc>
        <w:tc>
          <w:tcPr>
            <w:tcW w:w="2051"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noBreak/>
              </w:rPr>
              <w:t>)</w:t>
            </w:r>
          </w:p>
        </w:tc>
        <w:tc>
          <w:tcPr>
            <w:tcW w:w="1148" w:type="dxa"/>
          </w:tcPr>
          <w:p>
            <w:pPr>
              <w:spacing w:before="0" w:after="0" w:line="240" w:lineRule="auto"/>
              <w:ind w:left="0" w:firstLine="0"/>
              <w:suppressAutoHyphens/>
            </w:pPr>
            <w:r>
              <w:rPr>
                <w:rFonts w:ascii="Calibri" w:hAnsi="Calibri"/>
                <w:b w:val="0"/>
                <w:i w:val="0"/>
                <w:sz w:val="24"/>
                <w:noProof/>
                <w:noBreak/>
              </w:rPr>
              <w:t>Non-PHI</w:t>
            </w:r>
          </w:p>
        </w:tc>
        <w:tc>
          <w:tcPr>
            <w:tcW w:w="4484" w:type="dxa"/>
          </w:tcPr>
          <w:p>
            <w:pPr>
              <w:spacing w:before="0" w:after="0" w:line="240" w:lineRule="auto"/>
              <w:ind w:left="0" w:firstLine="0"/>
              <w:suppressAutoHyphens/>
            </w:pP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force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permits</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subject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checks</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been</w:t>
            </w:r>
            <w:r>
              <w:rPr>
                <w:rFonts w:ascii="Calibri" w:hAnsi="Calibri"/>
                <w:b w:val="0"/>
                <w:i w:val="0"/>
                <w:sz w:val="24"/>
                <w:noProof/>
              </w:rPr>
              <w:t xml:space="preserve"> </w:t>
            </w:r>
            <w:r>
              <w:rPr>
                <w:rFonts w:ascii="Calibri" w:hAnsi="Calibri"/>
                <w:b w:val="0"/>
                <w:i w:val="0"/>
                <w:sz w:val="24"/>
                <w:noProof/>
                <w:noBreak/>
              </w:rPr>
              <w:t>explicitly</w:t>
            </w:r>
            <w:r>
              <w:rPr>
                <w:rFonts w:ascii="Calibri" w:hAnsi="Calibri"/>
                <w:b w:val="0"/>
                <w:i w:val="0"/>
                <w:sz w:val="24"/>
                <w:noProof/>
              </w:rPr>
              <w:t xml:space="preserve"> </w:t>
            </w:r>
            <w:r>
              <w:rPr>
                <w:rFonts w:ascii="Calibri" w:hAnsi="Calibri"/>
                <w:b w:val="0"/>
                <w:i w:val="0"/>
                <w:sz w:val="24"/>
                <w:noProof/>
                <w:noBreak/>
              </w:rPr>
              <w:t>revoked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irreversible;</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background</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job</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 xml:space="preserve"> </w:t>
            </w:r>
            <w:r>
              <w:rPr>
                <w:rFonts w:ascii="Calibri" w:hAnsi="Calibri"/>
                <w:b w:val="0"/>
                <w:i w:val="0"/>
                <w:sz w:val="24"/>
                <w:noProof/>
                <w:noBreak/>
              </w:rPr>
              <w:t>note)</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passed;</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immediately</w:t>
            </w:r>
            <w:r>
              <w:rPr>
                <w:rFonts w:ascii="Calibri" w:hAnsi="Calibri"/>
                <w:b w:val="0"/>
                <w:i w:val="0"/>
                <w:sz w:val="24"/>
                <w:noProof/>
              </w:rPr>
              <w:t xml:space="preserve"> </w:t>
            </w:r>
            <w:r>
              <w:rPr>
                <w:rFonts w:ascii="Calibri" w:hAnsi="Calibri"/>
                <w:b w:val="0"/>
                <w:i w:val="0"/>
                <w:sz w:val="24"/>
                <w:noProof/>
                <w:noBreak/>
              </w:rPr>
              <w:t>block</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r>
              <w:rPr>
                <w:rFonts w:ascii="Calibri" w:hAnsi="Calibri"/>
                <w:b w:val="0"/>
                <w:i w:val="0"/>
                <w:sz w:val="24"/>
                <w:noProof/>
              </w:rPr>
              <w:t>.</w:t>
            </w:r>
            <w:r>
              <w:rPr>
                <w:rFonts w:ascii="Calibri" w:hAnsi="Calibri"/>
                <w:b w:val="0"/>
                <w:i w:val="0"/>
                <w:sz w:val="24"/>
                <w:noProof/>
                <w:noBreak/>
              </w:rPr>
              <w:t>7)</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051" w:type="dxa"/>
          </w:tcPr>
          <w:p>
            <w:pPr>
              <w:spacing w:before="0" w:after="0" w:line="240" w:lineRule="auto"/>
              <w:ind w:left="0" w:firstLine="0"/>
              <w:suppressAutoHyphens/>
            </w:pPr>
            <w:r>
              <w:rPr>
                <w:rFonts w:ascii="Calibri" w:hAnsi="Calibri"/>
                <w:b w:val="0"/>
                <w:i w:val="0"/>
                <w:sz w:val="24"/>
                <w:noProof/>
                <w:noBreak/>
              </w:rPr>
              <w:t>DATE</w:t>
            </w:r>
          </w:p>
        </w:tc>
        <w:tc>
          <w:tcPr>
            <w:tcW w:w="114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484"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which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takes</w:t>
            </w:r>
            <w:r>
              <w:rPr>
                <w:rFonts w:ascii="Calibri" w:hAnsi="Calibri"/>
                <w:b w:val="0"/>
                <w:i w:val="0"/>
                <w:sz w:val="24"/>
                <w:noProof/>
              </w:rPr>
              <w:t xml:space="preserve"> </w:t>
            </w:r>
            <w:r>
              <w:rPr>
                <w:rFonts w:ascii="Calibri" w:hAnsi="Calibri"/>
                <w:b w:val="0"/>
                <w:i w:val="0"/>
                <w:sz w:val="24"/>
                <w:noProof/>
                <w:noBreak/>
              </w:rPr>
              <w:t>effect;</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strictly</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DATES</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past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accommodate</w:t>
            </w:r>
            <w:r>
              <w:rPr>
                <w:rFonts w:ascii="Calibri" w:hAnsi="Calibri"/>
                <w:b w:val="0"/>
                <w:i w:val="0"/>
                <w:sz w:val="24"/>
                <w:noProof/>
              </w:rPr>
              <w:t xml:space="preserve"> </w:t>
            </w:r>
            <w:r>
              <w:rPr>
                <w:rFonts w:ascii="Calibri" w:hAnsi="Calibri"/>
                <w:b w:val="0"/>
                <w:i w:val="0"/>
                <w:sz w:val="24"/>
                <w:noProof/>
                <w:noBreak/>
              </w:rPr>
              <w:t>late</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recording;</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checks</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&lt;=</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addition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051" w:type="dxa"/>
          </w:tcPr>
          <w:p>
            <w:pPr>
              <w:spacing w:before="0" w:after="0" w:line="240" w:lineRule="auto"/>
              <w:ind w:left="0" w:firstLine="0"/>
              <w:suppressAutoHyphens/>
            </w:pPr>
            <w:r>
              <w:rPr>
                <w:rFonts w:ascii="Calibri" w:hAnsi="Calibri"/>
                <w:b w:val="0"/>
                <w:i w:val="0"/>
                <w:sz w:val="24"/>
                <w:noProof/>
                <w:noBreak/>
              </w:rPr>
              <w:t>DATE</w:t>
            </w:r>
          </w:p>
        </w:tc>
        <w:tc>
          <w:tcPr>
            <w:tcW w:w="114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484"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which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expires,</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31(a)(8);</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strictly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strictly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creation</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PAST</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checks</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background</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job</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passes,</w:t>
            </w:r>
            <w:r>
              <w:rPr>
                <w:rFonts w:ascii="Calibri" w:hAnsi="Calibri"/>
                <w:b w:val="0"/>
                <w:i w:val="0"/>
                <w:sz w:val="24"/>
                <w:noProof/>
              </w:rPr>
              <w:t xml:space="preserve"> </w:t>
            </w:r>
            <w:r>
              <w:rPr>
                <w:rFonts w:ascii="Calibri" w:hAnsi="Calibri"/>
                <w:b w:val="0"/>
                <w:i w:val="0"/>
                <w:sz w:val="24"/>
                <w:noProof/>
                <w:noBreak/>
              </w:rPr>
              <w:t>following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scheduled-interval</w:t>
            </w:r>
            <w:r>
              <w:rPr>
                <w:rFonts w:ascii="Calibri" w:hAnsi="Calibri"/>
                <w:b w:val="0"/>
                <w:i w:val="0"/>
                <w:sz w:val="24"/>
                <w:noProof/>
              </w:rPr>
              <w:t xml:space="preserve"> </w:t>
            </w:r>
            <w:r>
              <w:rPr>
                <w:rFonts w:ascii="Calibri" w:hAnsi="Calibri"/>
                <w:b w:val="0"/>
                <w:i w:val="0"/>
                <w:sz w:val="24"/>
                <w:noProof/>
                <w:noBreak/>
              </w:rPr>
              <w:t>pattern</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incident</w:t>
            </w:r>
            <w:r>
              <w:rPr>
                <w:rFonts w:ascii="Calibri" w:hAnsi="Calibri"/>
                <w:b w:val="0"/>
                <w:i w:val="0"/>
                <w:sz w:val="24"/>
                <w:noProof/>
              </w:rPr>
              <w:t xml:space="preserve"> </w:t>
            </w:r>
            <w:r>
              <w:rPr>
                <w:rFonts w:ascii="Calibri" w:hAnsi="Calibri"/>
                <w:b w:val="0"/>
                <w:i w:val="0"/>
                <w:sz w:val="24"/>
                <w:noProof/>
                <w:noBreak/>
              </w:rPr>
              <w:t>escalation</w:t>
            </w:r>
            <w:r>
              <w:rPr>
                <w:rFonts w:ascii="Calibri" w:hAnsi="Calibri"/>
                <w:b w:val="0"/>
                <w:i w:val="0"/>
                <w:sz w:val="24"/>
                <w:noProof/>
              </w:rPr>
              <w:t xml:space="preserve"> </w:t>
            </w:r>
            <w:r>
              <w:rPr>
                <w:rFonts w:ascii="Calibri" w:hAnsi="Calibri"/>
                <w:b w:val="0"/>
                <w:i w:val="0"/>
                <w:sz w:val="24"/>
                <w:noProof/>
                <w:noBreak/>
              </w:rPr>
              <w:t>alert</w:t>
            </w:r>
            <w:r>
              <w:rPr>
                <w:rFonts w:ascii="Calibri" w:hAnsi="Calibri"/>
                <w:b w:val="0"/>
                <w:i w:val="0"/>
                <w:sz w:val="24"/>
                <w:noProof/>
              </w:rPr>
              <w:t xml:space="preserve"> </w:t>
            </w:r>
            <w:r>
              <w:rPr>
                <w:rFonts w:ascii="Calibri" w:hAnsi="Calibri"/>
                <w:b w:val="0"/>
                <w:i w:val="0"/>
                <w:sz w:val="24"/>
                <w:noProof/>
                <w:noBreak/>
              </w:rPr>
              <w:t>job</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replaces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event-driven</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trigger</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2051" w:type="dxa"/>
          </w:tcPr>
          <w:p>
            <w:pPr>
              <w:spacing w:before="0" w:after="0" w:line="240" w:lineRule="auto"/>
              <w:ind w:left="0" w:firstLine="0"/>
              <w:suppressAutoHyphens/>
            </w:pPr>
            <w:r>
              <w:rPr>
                <w:rFonts w:ascii="Calibri" w:hAnsi="Calibri"/>
                <w:b w:val="0"/>
                <w:i w:val="0"/>
                <w:sz w:val="24"/>
                <w:noProof/>
                <w:noBreak/>
              </w:rPr>
              <w:t>TIMESTAMPTZ</w:t>
            </w:r>
          </w:p>
        </w:tc>
        <w:tc>
          <w:tcPr>
            <w:tcW w:w="1148"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484"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set</w:t>
            </w:r>
          </w:p>
        </w:tc>
      </w:tr>
      <w:tr>
        <w:trPr>
          <w:cantSplit w:val="true"/>
        </w:trPr>
        <w:tc>
          <w:tcPr>
            <w:tcW w:w="1388" w:type="dxa"/>
          </w:tcPr>
          <w:p>
            <w:pPr>
              <w:spacing w:before="0" w:after="0" w:line="240" w:lineRule="auto"/>
              <w:ind w:left="0" w:firstLine="0"/>
              <w:suppressAutoHyphens/>
            </w:pPr>
            <w:r>
              <w:rPr>
                <w:rFonts w:ascii="Calibri" w:hAnsi="Calibri"/>
                <w:b w:val="0"/>
                <w:i w:val="0"/>
                <w:sz w:val="24"/>
                <w:noProof/>
                <w:noBreak/>
              </w:rPr>
              <w:t>withdrawal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p>
        </w:tc>
        <w:tc>
          <w:tcPr>
            <w:tcW w:w="2051" w:type="dxa"/>
          </w:tcPr>
          <w:p>
            <w:pPr>
              <w:spacing w:before="0" w:after="0" w:line="240" w:lineRule="auto"/>
              <w:ind w:left="0" w:firstLine="0"/>
              <w:suppressAutoHyphens/>
            </w:pPr>
            <w:r>
              <w:rPr>
                <w:rFonts w:ascii="Calibri" w:hAnsi="Calibri"/>
                <w:b w:val="0"/>
                <w:i w:val="0"/>
                <w:sz w:val="24"/>
                <w:noProof/>
                <w:noBreak/>
              </w:rPr>
              <w:t>VARCHAR(500)</w:t>
            </w:r>
          </w:p>
        </w:tc>
        <w:tc>
          <w:tcPr>
            <w:tcW w:w="1148" w:type="dxa"/>
          </w:tcPr>
          <w:p>
            <w:pPr>
              <w:spacing w:before="0" w:after="0" w:line="240" w:lineRule="auto"/>
              <w:ind w:left="0" w:firstLine="0"/>
              <w:suppressAutoHyphens/>
            </w:pPr>
            <w:r>
              <w:rPr>
                <w:rFonts w:ascii="Calibri" w:hAnsi="Calibri"/>
                <w:b w:val="0"/>
                <w:i w:val="0"/>
                <w:sz w:val="24"/>
                <w:noProof/>
                <w:noBreak/>
              </w:rPr>
              <w:t>Non-PHI</w:t>
            </w:r>
          </w:p>
        </w:tc>
        <w:tc>
          <w:tcPr>
            <w:tcW w:w="4484"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withdrew</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holds</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absolute</w:t>
            </w:r>
            <w:r>
              <w:rPr>
                <w:rFonts w:ascii="Calibri" w:hAnsi="Calibri"/>
                <w:b w:val="0"/>
                <w:i w:val="0"/>
                <w:sz w:val="24"/>
                <w:noProof/>
              </w:rPr>
              <w:t xml:space="preserve"> </w:t>
            </w:r>
            <w:r>
              <w:rPr>
                <w:rFonts w:ascii="Calibri" w:hAnsi="Calibri"/>
                <w:b w:val="0"/>
                <w:i w:val="0"/>
                <w:sz w:val="24"/>
                <w:noProof/>
                <w:noBreak/>
              </w:rPr>
              <w:t>right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withdraw</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explanation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31(c);</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provided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 xml:space="preserve"> </w:t>
            </w:r>
            <w:r>
              <w:rPr>
                <w:rFonts w:ascii="Calibri" w:hAnsi="Calibri"/>
                <w:b w:val="0"/>
                <w:i w:val="0"/>
                <w:sz w:val="24"/>
                <w:noProof/>
                <w:noBreak/>
              </w:rPr>
              <w:t>time</w:t>
            </w:r>
          </w:p>
        </w:tc>
      </w:tr>
    </w:tbl>
    <w:p>
      <w:pPr>
        <w:keepNext/>
        <w:spacing w:before="0" w:after="0" w:line="240" w:lineRule="auto"/>
        <w:ind w:left="0" w:firstLine="0"/>
        <w:suppressAutoHyphens/>
      </w:pPr>
      <w:r>
        <w:rPr>
          <w:rFonts w:ascii="Calibri" w:hAnsi="Calibri"/>
          <w:b/>
          <w:i w:val="0"/>
          <w:sz w:val="24"/>
          <w:noProof/>
        </w:rPr>
        <w:t>3.12.4 Documentation Fields</w:t>
      </w:r>
    </w:p>
    <w:p>
      <w:pPr>
        <w:spacing w:before="0" w:after="0" w:line="240" w:lineRule="auto"/>
        <w:ind w:left="0" w:firstLine="0"/>
        <w:suppressAutoHyphens/>
      </w:pPr>
      <w:r>
        <w:rPr>
          <w:rFonts w:ascii="Calibri" w:hAnsi="Calibri"/>
          <w:b w:val="0"/>
          <w:i w:val="0"/>
          <w:sz w:val="24"/>
          <w:noProof/>
        </w:rPr>
        <w:t>These fields satisfy the signature and execution record requirements of 42 CFR Part 2 §2.31(a)(7) and (a)(9).</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442"/>
        <w:gridCol w:w="2082"/>
        <w:gridCol w:w="1186"/>
        <w:gridCol w:w="4361"/>
      </w:tblGrid>
      <w:tr>
        <w:trPr>
          <w:cantSplit w:val="true"/>
        </w:trPr>
        <w:tc>
          <w:tcPr>
            <w:tcW w:w="1442" w:type="dxa"/>
          </w:tcPr>
          <w:p>
            <w:pPr>
              <w:spacing w:before="0" w:after="0" w:line="240" w:lineRule="auto"/>
              <w:ind w:left="0" w:firstLine="0"/>
              <w:suppressAutoHyphens/>
            </w:pPr>
            <w:r>
              <w:rPr>
                <w:rFonts w:ascii="Calibri" w:hAnsi="Calibri"/>
                <w:b/>
                <w:i w:val="0"/>
                <w:sz w:val="24"/>
                <w:noProof/>
                <w:noBreak/>
              </w:rPr>
              <w:t>Field</w:t>
            </w:r>
          </w:p>
        </w:tc>
        <w:tc>
          <w:tcPr>
            <w:tcW w:w="2082"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86"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361"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44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c>
          <w:tcPr>
            <w:tcW w:w="2082" w:type="dxa"/>
          </w:tcPr>
          <w:p>
            <w:pPr>
              <w:spacing w:before="0" w:after="0" w:line="240" w:lineRule="auto"/>
              <w:ind w:left="0" w:firstLine="0"/>
              <w:suppressAutoHyphens/>
            </w:pPr>
            <w:r>
              <w:rPr>
                <w:rFonts w:ascii="Calibri" w:hAnsi="Calibri"/>
                <w:b w:val="0"/>
                <w:i w:val="0"/>
                <w:sz w:val="24"/>
                <w:noProof/>
                <w:noBreak/>
              </w:rPr>
              <w:t>VARCHAR(200)</w:t>
            </w:r>
          </w:p>
        </w:tc>
        <w:tc>
          <w:tcPr>
            <w:tcW w:w="1186" w:type="dxa"/>
          </w:tcPr>
          <w:p>
            <w:pPr>
              <w:spacing w:before="0" w:after="0" w:line="240" w:lineRule="auto"/>
              <w:ind w:left="0" w:firstLine="0"/>
              <w:suppressAutoHyphens/>
            </w:pPr>
            <w:r>
              <w:rPr>
                <w:rFonts w:ascii="Calibri" w:hAnsi="Calibri"/>
                <w:b w:val="0"/>
                <w:i w:val="0"/>
                <w:sz w:val="24"/>
                <w:noProof/>
                <w:noBreak/>
              </w:rPr>
              <w:t>Non-PHI</w:t>
            </w:r>
          </w:p>
        </w:tc>
        <w:tc>
          <w:tcPr>
            <w:tcW w:w="4361" w:type="dxa"/>
          </w:tcPr>
          <w:p>
            <w:pPr>
              <w:spacing w:before="0" w:after="0" w:line="240" w:lineRule="auto"/>
              <w:ind w:left="0" w:firstLine="0"/>
              <w:suppressAutoHyphens/>
            </w:pP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artifact</w:t>
            </w:r>
            <w:r>
              <w:rPr>
                <w:rFonts w:ascii="Calibri" w:hAnsi="Calibri"/>
                <w:b w:val="0"/>
                <w:i w:val="0"/>
                <w:sz w:val="24"/>
                <w:noProof/>
              </w:rPr>
              <w:t xml:space="preserve"> </w:t>
            </w:r>
            <w:r>
              <w:rPr>
                <w:rFonts w:ascii="Calibri" w:hAnsi="Calibri"/>
                <w:b w:val="0"/>
                <w:i w:val="0"/>
                <w:sz w:val="24"/>
                <w:noProof/>
                <w:noBreak/>
              </w:rPr>
              <w:t>stored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platform's</w:t>
            </w:r>
            <w:r>
              <w:rPr>
                <w:rFonts w:ascii="Calibri" w:hAnsi="Calibri"/>
                <w:b w:val="0"/>
                <w:i w:val="0"/>
                <w:sz w:val="24"/>
                <w:noProof/>
              </w:rPr>
              <w:t xml:space="preserve"> </w:t>
            </w:r>
            <w:r>
              <w:rPr>
                <w:rFonts w:ascii="Calibri" w:hAnsi="Calibri"/>
                <w:b w:val="0"/>
                <w:i w:val="0"/>
                <w:sz w:val="24"/>
                <w:noProof/>
                <w:noBreak/>
              </w:rPr>
              <w:t>document</w:t>
            </w:r>
            <w:r>
              <w:rPr>
                <w:rFonts w:ascii="Calibri" w:hAnsi="Calibri"/>
                <w:b w:val="0"/>
                <w:i w:val="0"/>
                <w:sz w:val="24"/>
                <w:noProof/>
              </w:rPr>
              <w:t xml:space="preserve"> </w:t>
            </w:r>
            <w:r>
              <w:rPr>
                <w:rFonts w:ascii="Calibri" w:hAnsi="Calibri"/>
                <w:b w:val="0"/>
                <w:i w:val="0"/>
                <w:sz w:val="24"/>
                <w:noProof/>
                <w:noBreak/>
              </w:rPr>
              <w:t>management</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(S3</w:t>
            </w:r>
            <w:r>
              <w:rPr>
                <w:rFonts w:ascii="Calibri" w:hAnsi="Calibri"/>
                <w:b w:val="0"/>
                <w:i w:val="0"/>
                <w:sz w:val="24"/>
                <w:noProof/>
              </w:rPr>
              <w:t xml:space="preserve"> </w:t>
            </w:r>
            <w:r>
              <w:rPr>
                <w:rFonts w:ascii="Calibri" w:hAnsi="Calibri"/>
                <w:b w:val="0"/>
                <w:i w:val="0"/>
                <w:sz w:val="24"/>
                <w:noProof/>
                <w:noBreak/>
              </w:rPr>
              <w:t>object</w:t>
            </w:r>
            <w:r>
              <w:rPr>
                <w:rFonts w:ascii="Calibri" w:hAnsi="Calibri"/>
                <w:b w:val="0"/>
                <w:i w:val="0"/>
                <w:sz w:val="24"/>
                <w:noProof/>
              </w:rPr>
              <w:t xml:space="preserve"> </w:t>
            </w:r>
            <w:r>
              <w:rPr>
                <w:rFonts w:ascii="Calibri" w:hAnsi="Calibri"/>
                <w:b w:val="0"/>
                <w:i w:val="0"/>
                <w:sz w:val="24"/>
                <w:noProof/>
                <w:noBreak/>
              </w:rPr>
              <w:t>key</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document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activated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documented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artifact,</w:t>
            </w:r>
            <w:r>
              <w:rPr>
                <w:rFonts w:ascii="Calibri" w:hAnsi="Calibri"/>
                <w:b w:val="0"/>
                <w:i w:val="0"/>
                <w:sz w:val="24"/>
                <w:noProof/>
              </w:rPr>
              <w:t xml:space="preserve"> </w:t>
            </w:r>
            <w:r>
              <w:rPr>
                <w:rFonts w:ascii="Calibri" w:hAnsi="Calibri"/>
                <w:b w:val="0"/>
                <w:i w:val="0"/>
                <w:sz w:val="24"/>
                <w:noProof/>
                <w:noBreak/>
              </w:rPr>
              <w:t>consistent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written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requirement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r>
              <w:rPr>
                <w:rFonts w:ascii="Calibri" w:hAnsi="Calibri"/>
                <w:b w:val="0"/>
                <w:i w:val="0"/>
                <w:sz w:val="24"/>
                <w:noProof/>
              </w:rPr>
              <w:t>.</w:t>
            </w:r>
            <w:r>
              <w:rPr>
                <w:rFonts w:ascii="Calibri" w:hAnsi="Calibri"/>
                <w:b w:val="0"/>
                <w:i w:val="0"/>
                <w:sz w:val="24"/>
                <w:noProof/>
                <w:noBreak/>
              </w:rPr>
              <w:t>7)</w:t>
            </w:r>
          </w:p>
        </w:tc>
      </w:tr>
      <w:tr>
        <w:trPr>
          <w:cantSplit w:val="true"/>
        </w:trPr>
        <w:tc>
          <w:tcPr>
            <w:tcW w:w="144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method</w:t>
            </w:r>
          </w:p>
        </w:tc>
        <w:tc>
          <w:tcPr>
            <w:tcW w:w="2082" w:type="dxa"/>
          </w:tcPr>
          <w:p>
            <w:pPr>
              <w:spacing w:before="0" w:after="0" w:line="240" w:lineRule="auto"/>
              <w:ind w:left="0" w:firstLine="0"/>
              <w:suppressAutoHyphens/>
            </w:pP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noBreak/>
              </w:rPr>
              <w:t>written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electronic</w:t>
            </w:r>
            <w:r>
              <w:rPr>
                <w:rFonts w:ascii="Calibri" w:hAnsi="Calibri"/>
                <w:b w:val="0"/>
                <w:i w:val="0"/>
                <w:sz w:val="24"/>
                <w:noProof/>
                <w:noBreak/>
              </w:rPr>
              <w:t>)</w:t>
            </w:r>
          </w:p>
        </w:tc>
        <w:tc>
          <w:tcPr>
            <w:tcW w:w="1186" w:type="dxa"/>
          </w:tcPr>
          <w:p>
            <w:pPr>
              <w:spacing w:before="0" w:after="0" w:line="240" w:lineRule="auto"/>
              <w:ind w:left="0" w:firstLine="0"/>
              <w:suppressAutoHyphens/>
            </w:pPr>
            <w:r>
              <w:rPr>
                <w:rFonts w:ascii="Calibri" w:hAnsi="Calibri"/>
                <w:b w:val="0"/>
                <w:i w:val="0"/>
                <w:sz w:val="24"/>
                <w:noProof/>
                <w:noBreak/>
              </w:rPr>
              <w:t>Non-PHI</w:t>
            </w:r>
          </w:p>
        </w:tc>
        <w:tc>
          <w:tcPr>
            <w:tcW w:w="4361" w:type="dxa"/>
          </w:tcPr>
          <w:p>
            <w:pPr>
              <w:spacing w:before="0" w:after="0" w:line="240" w:lineRule="auto"/>
              <w:ind w:left="0" w:firstLine="0"/>
              <w:suppressAutoHyphens/>
            </w:pPr>
            <w:r>
              <w:rPr>
                <w:rFonts w:ascii="Calibri" w:hAnsi="Calibri"/>
                <w:b w:val="0"/>
                <w:i w:val="0"/>
                <w:sz w:val="24"/>
                <w:noProof/>
                <w:noBreak/>
              </w:rPr>
              <w:t>Indicates</w:t>
            </w:r>
            <w:r>
              <w:rPr>
                <w:rFonts w:ascii="Calibri" w:hAnsi="Calibri"/>
                <w:b w:val="0"/>
                <w:i w:val="0"/>
                <w:sz w:val="24"/>
                <w:noProof/>
              </w:rPr>
              <w:t xml:space="preserve"> </w:t>
            </w:r>
            <w:r>
              <w:rPr>
                <w:rFonts w:ascii="Calibri" w:hAnsi="Calibri"/>
                <w:b w:val="0"/>
                <w:i w:val="0"/>
                <w:sz w:val="24"/>
                <w:noProof/>
                <w:noBreak/>
              </w:rPr>
              <w:t>how</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was</w:t>
            </w:r>
            <w:r>
              <w:rPr>
                <w:rFonts w:ascii="Calibri" w:hAnsi="Calibri"/>
                <w:b w:val="0"/>
                <w:i w:val="0"/>
                <w:sz w:val="24"/>
                <w:noProof/>
              </w:rPr>
              <w:t xml:space="preserve"> </w:t>
            </w:r>
            <w:r>
              <w:rPr>
                <w:rFonts w:ascii="Calibri" w:hAnsi="Calibri"/>
                <w:b w:val="0"/>
                <w:i w:val="0"/>
                <w:sz w:val="24"/>
                <w:noProof/>
                <w:noBreak/>
              </w:rPr>
              <w:t>executed;</w:t>
            </w:r>
            <w:r>
              <w:rPr>
                <w:rFonts w:ascii="Calibri" w:hAnsi="Calibri"/>
                <w:b w:val="0"/>
                <w:i w:val="0"/>
                <w:sz w:val="24"/>
                <w:noProof/>
              </w:rPr>
              <w:t xml:space="preserve"> </w:t>
            </w:r>
            <w:r>
              <w:rPr>
                <w:rFonts w:ascii="Calibri" w:hAnsi="Calibri"/>
                <w:b w:val="0"/>
                <w:i w:val="0"/>
                <w:sz w:val="24"/>
                <w:noProof/>
                <w:noBreak/>
              </w:rPr>
              <w:t>written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physically</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paper</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electronic</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digitally</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acknowledged</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permissible</w:t>
            </w:r>
            <w:r>
              <w:rPr>
                <w:rFonts w:ascii="Calibri" w:hAnsi="Calibri"/>
                <w:b w:val="0"/>
                <w:i w:val="0"/>
                <w:sz w:val="24"/>
                <w:noProof/>
              </w:rPr>
              <w:t xml:space="preserve"> </w:t>
            </w:r>
            <w:r>
              <w:rPr>
                <w:rFonts w:ascii="Calibri" w:hAnsi="Calibri"/>
                <w:b w:val="0"/>
                <w:i w:val="0"/>
                <w:sz w:val="24"/>
                <w:noProof/>
                <w:noBreak/>
              </w:rPr>
              <w:t>under</w:t>
            </w:r>
            <w:r>
              <w:rPr>
                <w:rFonts w:ascii="Calibri" w:hAnsi="Calibri"/>
                <w:b w:val="0"/>
                <w:i w:val="0"/>
                <w:sz w:val="24"/>
                <w:noProof/>
              </w:rPr>
              <w:t xml:space="preserve"> </w:t>
            </w:r>
            <w:r>
              <w:rPr>
                <w:rFonts w:ascii="Calibri" w:hAnsi="Calibri"/>
                <w:b w:val="0"/>
                <w:i w:val="0"/>
                <w:sz w:val="24"/>
                <w:noProof/>
                <w:noBreak/>
              </w:rPr>
              <w:t>HITECH;</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p>
        </w:tc>
      </w:tr>
      <w:tr>
        <w:trPr>
          <w:cantSplit w:val="true"/>
        </w:trPr>
        <w:tc>
          <w:tcPr>
            <w:tcW w:w="144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c>
          <w:tcPr>
            <w:tcW w:w="2082" w:type="dxa"/>
          </w:tcPr>
          <w:p>
            <w:pPr>
              <w:spacing w:before="0" w:after="0" w:line="240" w:lineRule="auto"/>
              <w:ind w:left="0" w:firstLine="0"/>
              <w:suppressAutoHyphens/>
            </w:pPr>
            <w:r>
              <w:rPr>
                <w:rFonts w:ascii="Calibri" w:hAnsi="Calibri"/>
                <w:b w:val="0"/>
                <w:i w:val="0"/>
                <w:sz w:val="24"/>
                <w:noProof/>
                <w:noBreak/>
              </w:rPr>
              <w:t>DATE</w:t>
            </w:r>
          </w:p>
        </w:tc>
        <w:tc>
          <w:tcPr>
            <w:tcW w:w="1186" w:type="dxa"/>
          </w:tcPr>
          <w:p>
            <w:pPr>
              <w:spacing w:before="0" w:after="0" w:line="240" w:lineRule="auto"/>
              <w:ind w:left="0" w:firstLine="0"/>
              <w:suppressAutoHyphens/>
            </w:pPr>
            <w:r>
              <w:rPr>
                <w:rFonts w:ascii="Calibri" w:hAnsi="Calibri"/>
                <w:b/>
                <w:i w:val="0"/>
                <w:sz w:val="24"/>
                <w:noProof/>
                <w:noBreak/>
              </w:rPr>
              <w:t>Direct</w:t>
            </w:r>
            <w:r>
              <w:rPr>
                <w:rFonts w:ascii="Calibri" w:hAnsi="Calibri"/>
                <w:b/>
                <w:i w:val="0"/>
                <w:sz w:val="24"/>
                <w:noProof/>
              </w:rPr>
              <w:t xml:space="preserve"> </w:t>
            </w:r>
            <w:r>
              <w:rPr>
                <w:rFonts w:ascii="Calibri" w:hAnsi="Calibri"/>
                <w:b/>
                <w:i w:val="0"/>
                <w:sz w:val="24"/>
                <w:noProof/>
                <w:noBreak/>
              </w:rPr>
              <w:t>Identifier</w:t>
            </w:r>
          </w:p>
        </w:tc>
        <w:tc>
          <w:tcPr>
            <w:tcW w:w="4361" w:type="dxa"/>
          </w:tcPr>
          <w:p>
            <w:pPr>
              <w:spacing w:before="0" w:after="0" w:line="240" w:lineRule="auto"/>
              <w:ind w:left="0" w:firstLine="0"/>
              <w:suppressAutoHyphens/>
            </w:pP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their</w:t>
            </w:r>
            <w:r>
              <w:rPr>
                <w:rFonts w:ascii="Calibri" w:hAnsi="Calibri"/>
                <w:b w:val="0"/>
                <w:i w:val="0"/>
                <w:sz w:val="24"/>
                <w:noProof/>
              </w:rPr>
              <w:t xml:space="preserve"> </w:t>
            </w:r>
            <w:r>
              <w:rPr>
                <w:rFonts w:ascii="Calibri" w:hAnsi="Calibri"/>
                <w:b w:val="0"/>
                <w:i w:val="0"/>
                <w:sz w:val="24"/>
                <w:noProof/>
                <w:noBreak/>
              </w:rPr>
              <w:t>authorized</w:t>
            </w:r>
            <w:r>
              <w:rPr>
                <w:rFonts w:ascii="Calibri" w:hAnsi="Calibri"/>
                <w:b w:val="0"/>
                <w:i w:val="0"/>
                <w:sz w:val="24"/>
                <w:noProof/>
              </w:rPr>
              <w:t xml:space="preserve"> </w:t>
            </w:r>
            <w:r>
              <w:rPr>
                <w:rFonts w:ascii="Calibri" w:hAnsi="Calibri"/>
                <w:b w:val="0"/>
                <w:i w:val="0"/>
                <w:sz w:val="24"/>
                <w:noProof/>
                <w:noBreak/>
              </w:rPr>
              <w:t>representative</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31(a)(9);</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identifier;</w:t>
            </w:r>
            <w:r>
              <w:rPr>
                <w:rFonts w:ascii="Calibri" w:hAnsi="Calibri"/>
                <w:b w:val="0"/>
                <w:i w:val="0"/>
                <w:sz w:val="24"/>
                <w:noProof/>
              </w:rPr>
              <w:t xml:space="preserve"> </w:t>
            </w:r>
            <w:r>
              <w:rPr>
                <w:rFonts w:ascii="Calibri" w:hAnsi="Calibri"/>
                <w:b w:val="0"/>
                <w:i w:val="0"/>
                <w:sz w:val="24"/>
                <w:noProof/>
                <w:noBreak/>
              </w:rPr>
              <w:t>encrypted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rest;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create</w:t>
            </w:r>
          </w:p>
        </w:tc>
      </w:tr>
      <w:tr>
        <w:trPr>
          <w:cantSplit w:val="true"/>
        </w:trPr>
        <w:tc>
          <w:tcPr>
            <w:tcW w:w="1442" w:type="dxa"/>
          </w:tcPr>
          <w:p>
            <w:pPr>
              <w:spacing w:before="0" w:after="0" w:line="240" w:lineRule="auto"/>
              <w:ind w:left="0" w:firstLine="0"/>
              <w:suppressAutoHyphens/>
            </w:pPr>
            <w:r>
              <w:rPr>
                <w:rFonts w:ascii="Calibri" w:hAnsi="Calibri"/>
                <w:b w:val="0"/>
                <w:i w:val="0"/>
                <w:sz w:val="24"/>
                <w:noProof/>
                <w:noBreak/>
              </w:rPr>
              <w:t>witnessed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082"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86" w:type="dxa"/>
          </w:tcPr>
          <w:p>
            <w:pPr>
              <w:spacing w:before="0" w:after="0" w:line="240" w:lineRule="auto"/>
              <w:ind w:left="0" w:firstLine="0"/>
              <w:suppressAutoHyphens/>
            </w:pPr>
            <w:r>
              <w:rPr>
                <w:rFonts w:ascii="Calibri" w:hAnsi="Calibri"/>
                <w:b w:val="0"/>
                <w:i w:val="0"/>
                <w:sz w:val="24"/>
                <w:noProof/>
                <w:noBreak/>
              </w:rPr>
              <w:t>Non-PHI</w:t>
            </w:r>
          </w:p>
        </w:tc>
        <w:tc>
          <w:tcPr>
            <w:tcW w:w="4361" w:type="dxa"/>
          </w:tcPr>
          <w:p>
            <w:pPr>
              <w:spacing w:before="0" w:after="0" w:line="240" w:lineRule="auto"/>
              <w:ind w:left="0" w:firstLine="0"/>
              <w:suppressAutoHyphens/>
            </w:pPr>
            <w:r>
              <w:rPr>
                <w:rFonts w:ascii="Calibri" w:hAnsi="Calibri"/>
                <w:b w:val="0"/>
                <w:i w:val="0"/>
                <w:sz w:val="24"/>
                <w:noProof/>
                <w:noBreak/>
              </w:rPr>
              <w:t>Nullable;</w:t>
            </w:r>
            <w:r>
              <w:rPr>
                <w:rFonts w:ascii="Calibri" w:hAnsi="Calibri"/>
                <w:b w:val="0"/>
                <w:i w:val="0"/>
                <w:sz w:val="24"/>
                <w:noProof/>
              </w:rPr>
              <w:t xml:space="preserve"> </w:t>
            </w:r>
            <w:r>
              <w:rPr>
                <w:rFonts w:ascii="Calibri" w:hAnsi="Calibri"/>
                <w:b w:val="0"/>
                <w:i w:val="0"/>
                <w:sz w:val="24"/>
                <w:noProof/>
                <w:noBreak/>
              </w:rPr>
              <w:t>identifies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witnessed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execution;</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resolve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but</w:t>
            </w:r>
            <w:r>
              <w:rPr>
                <w:rFonts w:ascii="Calibri" w:hAnsi="Calibri"/>
                <w:b w:val="0"/>
                <w:i w:val="0"/>
                <w:sz w:val="24"/>
                <w:noProof/>
              </w:rPr>
              <w:t xml:space="preserve"> </w:t>
            </w:r>
            <w:r>
              <w:rPr>
                <w:rFonts w:ascii="Calibri" w:hAnsi="Calibri"/>
                <w:b w:val="0"/>
                <w:i w:val="0"/>
                <w:sz w:val="24"/>
                <w:noProof/>
                <w:noBreak/>
              </w:rPr>
              <w:t>recommended</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platform</w:t>
            </w:r>
            <w:r>
              <w:rPr>
                <w:rFonts w:ascii="Calibri" w:hAnsi="Calibri"/>
                <w:b w:val="0"/>
                <w:i w:val="0"/>
                <w:sz w:val="24"/>
                <w:noProof/>
              </w:rPr>
              <w:t xml:space="preserve"> </w:t>
            </w:r>
            <w:r>
              <w:rPr>
                <w:rFonts w:ascii="Calibri" w:hAnsi="Calibri"/>
                <w:b w:val="0"/>
                <w:i w:val="0"/>
                <w:sz w:val="24"/>
                <w:noProof/>
                <w:noBreak/>
              </w:rPr>
              <w:t>practice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evidentiary</w:t>
            </w:r>
            <w:r>
              <w:rPr>
                <w:rFonts w:ascii="Calibri" w:hAnsi="Calibri"/>
                <w:b w:val="0"/>
                <w:i w:val="0"/>
                <w:sz w:val="24"/>
                <w:noProof/>
              </w:rPr>
              <w:t xml:space="preserve"> </w:t>
            </w:r>
            <w:r>
              <w:rPr>
                <w:rFonts w:ascii="Calibri" w:hAnsi="Calibri"/>
                <w:b w:val="0"/>
                <w:i w:val="0"/>
                <w:sz w:val="24"/>
                <w:noProof/>
                <w:noBreak/>
              </w:rPr>
              <w:t>purposes</w:t>
            </w:r>
          </w:p>
        </w:tc>
      </w:tr>
    </w:tbl>
    <w:p>
      <w:pPr>
        <w:keepNext/>
        <w:spacing w:before="0" w:after="0" w:line="240" w:lineRule="auto"/>
        <w:ind w:left="0" w:firstLine="0"/>
        <w:suppressAutoHyphens/>
      </w:pPr>
      <w:r>
        <w:rPr>
          <w:rFonts w:ascii="Calibri" w:hAnsi="Calibri"/>
          <w:b/>
          <w:i w:val="0"/>
          <w:sz w:val="24"/>
          <w:noProof/>
        </w:rPr>
        <w:t>3.12.5 Audit Metadata</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134"/>
        <w:gridCol w:w="1950"/>
        <w:gridCol w:w="1165"/>
        <w:gridCol w:w="4822"/>
      </w:tblGrid>
      <w:tr>
        <w:trPr>
          <w:cantSplit w:val="true"/>
        </w:trPr>
        <w:tc>
          <w:tcPr>
            <w:tcW w:w="1134" w:type="dxa"/>
          </w:tcPr>
          <w:p>
            <w:pPr>
              <w:spacing w:before="0" w:after="0" w:line="240" w:lineRule="auto"/>
              <w:ind w:left="0" w:firstLine="0"/>
              <w:suppressAutoHyphens/>
            </w:pPr>
            <w:r>
              <w:rPr>
                <w:rFonts w:ascii="Calibri" w:hAnsi="Calibri"/>
                <w:b/>
                <w:i w:val="0"/>
                <w:sz w:val="24"/>
                <w:noProof/>
                <w:noBreak/>
              </w:rPr>
              <w:t>Field</w:t>
            </w:r>
          </w:p>
        </w:tc>
        <w:tc>
          <w:tcPr>
            <w:tcW w:w="1950" w:type="dxa"/>
          </w:tcPr>
          <w:p>
            <w:pPr>
              <w:spacing w:before="0" w:after="0" w:line="240" w:lineRule="auto"/>
              <w:ind w:left="0" w:firstLine="0"/>
              <w:suppressAutoHyphens/>
            </w:pPr>
            <w:r>
              <w:rPr>
                <w:rFonts w:ascii="Calibri" w:hAnsi="Calibri"/>
                <w:b/>
                <w:i w:val="0"/>
                <w:sz w:val="24"/>
                <w:noProof/>
                <w:noBreak/>
              </w:rPr>
              <w:t>Data</w:t>
            </w:r>
            <w:r>
              <w:rPr>
                <w:rFonts w:ascii="Calibri" w:hAnsi="Calibri"/>
                <w:b/>
                <w:i w:val="0"/>
                <w:sz w:val="24"/>
                <w:noProof/>
              </w:rPr>
              <w:t xml:space="preserve"> </w:t>
            </w:r>
            <w:r>
              <w:rPr>
                <w:rFonts w:ascii="Calibri" w:hAnsi="Calibri"/>
                <w:b/>
                <w:i w:val="0"/>
                <w:sz w:val="24"/>
                <w:noProof/>
                <w:noBreak/>
              </w:rPr>
              <w:t>Type</w:t>
            </w:r>
          </w:p>
        </w:tc>
        <w:tc>
          <w:tcPr>
            <w:tcW w:w="1165" w:type="dxa"/>
          </w:tcPr>
          <w:p>
            <w:pPr>
              <w:spacing w:before="0" w:after="0" w:line="240" w:lineRule="auto"/>
              <w:ind w:left="0" w:firstLine="0"/>
              <w:suppressAutoHyphens/>
            </w:pPr>
            <w:r>
              <w:rPr>
                <w:rFonts w:ascii="Calibri" w:hAnsi="Calibri"/>
                <w:b/>
                <w:i w:val="0"/>
                <w:sz w:val="24"/>
                <w:noProof/>
                <w:noBreak/>
              </w:rPr>
              <w:t>PHI</w:t>
            </w:r>
            <w:r>
              <w:rPr>
                <w:rFonts w:ascii="Calibri" w:hAnsi="Calibri"/>
                <w:b/>
                <w:i w:val="0"/>
                <w:sz w:val="24"/>
                <w:noProof/>
              </w:rPr>
              <w:t xml:space="preserve"> </w:t>
            </w:r>
            <w:r>
              <w:rPr>
                <w:rFonts w:ascii="Calibri" w:hAnsi="Calibri"/>
                <w:b/>
                <w:i w:val="0"/>
                <w:sz w:val="24"/>
                <w:noProof/>
                <w:noBreak/>
              </w:rPr>
              <w:t>Class</w:t>
            </w:r>
          </w:p>
        </w:tc>
        <w:tc>
          <w:tcPr>
            <w:tcW w:w="4822"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50" w:type="dxa"/>
          </w:tcPr>
          <w:p>
            <w:pPr>
              <w:spacing w:before="0" w:after="0" w:line="240" w:lineRule="auto"/>
              <w:ind w:left="0" w:firstLine="0"/>
              <w:suppressAutoHyphens/>
            </w:pPr>
            <w:r>
              <w:rPr>
                <w:rFonts w:ascii="Calibri" w:hAnsi="Calibri"/>
                <w:b w:val="0"/>
                <w:i w:val="0"/>
                <w:sz w:val="24"/>
                <w:noProof/>
                <w:noBreak/>
              </w:rPr>
              <w:t>TIMESTAMPTZ</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UTC</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p>
        </w:tc>
        <w:tc>
          <w:tcPr>
            <w:tcW w:w="1950" w:type="dxa"/>
          </w:tcPr>
          <w:p>
            <w:pPr>
              <w:spacing w:before="0" w:after="0" w:line="240" w:lineRule="auto"/>
              <w:ind w:left="0" w:firstLine="0"/>
              <w:suppressAutoHyphens/>
            </w:pPr>
            <w:r>
              <w:rPr>
                <w:rFonts w:ascii="Calibri" w:hAnsi="Calibri"/>
                <w:b w:val="0"/>
                <w:i w:val="0"/>
                <w:sz w:val="24"/>
                <w:noProof/>
                <w:noBreak/>
              </w:rPr>
              <w:t>TIMESTAMPTZ</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write</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50"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who</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typically</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c>
          <w:tcPr>
            <w:tcW w:w="1950" w:type="dxa"/>
          </w:tcPr>
          <w:p>
            <w:pPr>
              <w:spacing w:before="0" w:after="0" w:line="240" w:lineRule="auto"/>
              <w:ind w:left="0" w:firstLine="0"/>
              <w:suppressAutoHyphens/>
            </w:pPr>
            <w:r>
              <w:rPr>
                <w:rFonts w:ascii="Calibri" w:hAnsi="Calibri"/>
                <w:b w:val="0"/>
                <w:i w:val="0"/>
                <w:sz w:val="24"/>
                <w:noProof/>
                <w:noBreak/>
              </w:rPr>
              <w:t>UUID</w:t>
            </w:r>
            <w:r>
              <w:rPr>
                <w:rFonts w:ascii="Calibri" w:hAnsi="Calibri"/>
                <w:b w:val="0"/>
                <w:i w:val="0"/>
                <w:sz w:val="24"/>
                <w:noProof/>
              </w:rPr>
              <w:t xml:space="preserve"> </w:t>
            </w:r>
            <w:r>
              <w:rPr>
                <w:rFonts w:ascii="Calibri" w:hAnsi="Calibri"/>
                <w:b w:val="0"/>
                <w:i w:val="0"/>
                <w:sz w:val="24"/>
                <w:noProof/>
                <w:noBreak/>
              </w:rPr>
              <w:t>(FK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User)</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Last</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modify</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staff</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identity</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'withdrawn'</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version</w:t>
            </w:r>
          </w:p>
        </w:tc>
        <w:tc>
          <w:tcPr>
            <w:tcW w:w="1950" w:type="dxa"/>
          </w:tcPr>
          <w:p>
            <w:pPr>
              <w:spacing w:before="0" w:after="0" w:line="240" w:lineRule="auto"/>
              <w:ind w:left="0" w:firstLine="0"/>
              <w:suppressAutoHyphens/>
            </w:pPr>
            <w:r>
              <w:rPr>
                <w:rFonts w:ascii="Calibri" w:hAnsi="Calibri"/>
                <w:b w:val="0"/>
                <w:i w:val="0"/>
                <w:sz w:val="24"/>
                <w:noProof/>
                <w:noBreak/>
              </w:rPr>
              <w:t>INTEGER</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purpose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method</w:t>
            </w:r>
            <w:r>
              <w:rPr>
                <w:rFonts w:ascii="Calibri" w:hAnsi="Calibri"/>
                <w:b w:val="0"/>
                <w:i w:val="0"/>
                <w:sz w:val="24"/>
                <w:noProof/>
              </w:rPr>
              <w:t xml:space="preserve"> </w:t>
            </w:r>
            <w:r>
              <w:rPr>
                <w:rFonts w:ascii="Calibri" w:hAnsi="Calibri"/>
                <w:b w:val="0"/>
                <w:i w:val="0"/>
                <w:sz w:val="24"/>
                <w:noProof/>
                <w:noBreak/>
              </w:rPr>
              <w:t>are</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longer</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(see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r>
              <w:rPr>
                <w:rFonts w:ascii="Calibri" w:hAnsi="Calibri"/>
                <w:b w:val="0"/>
                <w:i w:val="0"/>
                <w:sz w:val="24"/>
                <w:noProof/>
              </w:rPr>
              <w:t>.</w:t>
            </w:r>
            <w:r>
              <w:rPr>
                <w:rFonts w:ascii="Calibri" w:hAnsi="Calibri"/>
                <w:b w:val="0"/>
                <w:i w:val="0"/>
                <w:sz w:val="24"/>
                <w:noProof/>
                <w:noBreak/>
              </w:rPr>
              <w:t>7)</w:t>
            </w:r>
          </w:p>
        </w:tc>
      </w:tr>
      <w:tr>
        <w:trPr>
          <w:cantSplit w:val="true"/>
        </w:trPr>
        <w:tc>
          <w:tcPr>
            <w:tcW w:w="1134"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c>
          <w:tcPr>
            <w:tcW w:w="1950" w:type="dxa"/>
          </w:tcPr>
          <w:p>
            <w:pPr>
              <w:spacing w:before="0" w:after="0" w:line="240" w:lineRule="auto"/>
              <w:ind w:left="0" w:firstLine="0"/>
              <w:suppressAutoHyphens/>
            </w:pPr>
            <w:r>
              <w:rPr>
                <w:rFonts w:ascii="Calibri" w:hAnsi="Calibri"/>
                <w:b w:val="0"/>
                <w:i w:val="0"/>
                <w:sz w:val="24"/>
                <w:noProof/>
                <w:noBreak/>
              </w:rPr>
              <w:t>BOOLEAN</w:t>
            </w:r>
          </w:p>
        </w:tc>
        <w:tc>
          <w:tcPr>
            <w:tcW w:w="1165" w:type="dxa"/>
          </w:tcPr>
          <w:p>
            <w:pPr>
              <w:spacing w:before="0" w:after="0" w:line="240" w:lineRule="auto"/>
              <w:ind w:left="0" w:firstLine="0"/>
              <w:suppressAutoHyphens/>
            </w:pPr>
            <w:r>
              <w:rPr>
                <w:rFonts w:ascii="Calibri" w:hAnsi="Calibri"/>
                <w:b w:val="0"/>
                <w:i w:val="0"/>
                <w:sz w:val="24"/>
                <w:noProof/>
                <w:noBreak/>
              </w:rPr>
              <w:t>Non-PHI</w:t>
            </w:r>
          </w:p>
        </w:tc>
        <w:tc>
          <w:tcPr>
            <w:tcW w:w="4822"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prohibits</w:t>
            </w:r>
            <w:r>
              <w:rPr>
                <w:rFonts w:ascii="Calibri" w:hAnsi="Calibri"/>
                <w:b w:val="0"/>
                <w:i w:val="0"/>
                <w:sz w:val="24"/>
                <w:noProof/>
              </w:rPr>
              <w:t xml:space="preserve"> </w:t>
            </w:r>
            <w:r>
              <w:rPr>
                <w:rFonts w:ascii="Calibri" w:hAnsi="Calibri"/>
                <w:b w:val="0"/>
                <w:i w:val="0"/>
                <w:sz w:val="24"/>
                <w:noProof/>
                <w:noBreak/>
              </w:rPr>
              <w:t>permanent</w:t>
            </w:r>
            <w:r>
              <w:rPr>
                <w:rFonts w:ascii="Calibri" w:hAnsi="Calibri"/>
                <w:b w:val="0"/>
                <w:i w:val="0"/>
                <w:sz w:val="24"/>
                <w:noProof/>
              </w:rPr>
              <w:t xml:space="preserve"> </w:t>
            </w:r>
            <w:r>
              <w:rPr>
                <w:rFonts w:ascii="Calibri" w:hAnsi="Calibri"/>
                <w:b w:val="0"/>
                <w:i w:val="0"/>
                <w:sz w:val="24"/>
                <w:noProof/>
                <w:noBreak/>
              </w:rPr>
              <w:t>deletion</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applicable</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period;</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r>
              <w:rPr>
                <w:rFonts w:ascii="Calibri" w:hAnsi="Calibri"/>
                <w:b w:val="0"/>
                <w:i w:val="0"/>
                <w:sz w:val="24"/>
                <w:noProof/>
              </w:rPr>
              <w:t xml:space="preserve"> </w:t>
            </w:r>
            <w:r>
              <w:rPr>
                <w:rFonts w:ascii="Calibri" w:hAnsi="Calibri"/>
                <w:b w:val="0"/>
                <w:i w:val="0"/>
                <w:sz w:val="24"/>
                <w:noProof/>
                <w:noBreak/>
              </w:rPr>
              <w:t>requires</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applicable</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federal</w:t>
            </w:r>
            <w:r>
              <w:rPr>
                <w:rFonts w:ascii="Calibri" w:hAnsi="Calibri"/>
                <w:b w:val="0"/>
                <w:i w:val="0"/>
                <w:sz w:val="24"/>
                <w:noProof/>
              </w:rPr>
              <w:t xml:space="preserve"> </w:t>
            </w:r>
            <w:r>
              <w:rPr>
                <w:rFonts w:ascii="Calibri" w:hAnsi="Calibri"/>
                <w:b w:val="0"/>
                <w:i w:val="0"/>
                <w:sz w:val="24"/>
                <w:noProof/>
                <w:noBreak/>
              </w:rPr>
              <w:t>schedules</w:t>
            </w:r>
          </w:p>
        </w:tc>
      </w:tr>
    </w:tbl>
    <w:p>
      <w:pPr>
        <w:keepNext/>
        <w:spacing w:before="0" w:after="0" w:line="240" w:lineRule="auto"/>
        <w:ind w:left="0" w:firstLine="0"/>
        <w:suppressAutoHyphens/>
      </w:pPr>
      <w:r>
        <w:rPr>
          <w:rFonts w:ascii="Calibri" w:hAnsi="Calibri"/>
          <w:b/>
          <w:i w:val="0"/>
          <w:sz w:val="24"/>
          <w:noProof/>
        </w:rPr>
        <w:t>3.12.6 Relationships to Other Entities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559"/>
        <w:gridCol w:w="1960"/>
        <w:gridCol w:w="1407"/>
        <w:gridCol w:w="1736"/>
        <w:gridCol w:w="2409"/>
      </w:tblGrid>
      <w:tr>
        <w:trPr>
          <w:cantSplit w:val="true"/>
        </w:trPr>
        <w:tc>
          <w:tcPr>
            <w:tcW w:w="1559" w:type="dxa"/>
          </w:tcPr>
          <w:p>
            <w:pPr>
              <w:spacing w:before="0" w:after="0" w:line="240" w:lineRule="auto"/>
              <w:ind w:left="0" w:firstLine="0"/>
              <w:suppressAutoHyphens/>
            </w:pPr>
            <w:r>
              <w:rPr>
                <w:rFonts w:ascii="Calibri" w:hAnsi="Calibri"/>
                <w:b/>
                <w:i w:val="0"/>
                <w:sz w:val="24"/>
                <w:noProof/>
                <w:noBreak/>
              </w:rPr>
              <w:t>Entity</w:t>
            </w:r>
          </w:p>
        </w:tc>
        <w:tc>
          <w:tcPr>
            <w:tcW w:w="1960" w:type="dxa"/>
          </w:tcPr>
          <w:p>
            <w:pPr>
              <w:spacing w:before="0" w:after="0" w:line="240" w:lineRule="auto"/>
              <w:ind w:left="0" w:firstLine="0"/>
              <w:suppressAutoHyphens/>
            </w:pPr>
            <w:r>
              <w:rPr>
                <w:rFonts w:ascii="Calibri" w:hAnsi="Calibri"/>
                <w:b/>
                <w:i w:val="0"/>
                <w:sz w:val="24"/>
                <w:noProof/>
                <w:noBreak/>
              </w:rPr>
              <w:t>Relationship</w:t>
            </w:r>
          </w:p>
        </w:tc>
        <w:tc>
          <w:tcPr>
            <w:tcW w:w="1407" w:type="dxa"/>
          </w:tcPr>
          <w:p>
            <w:pPr>
              <w:spacing w:before="0" w:after="0" w:line="240" w:lineRule="auto"/>
              <w:ind w:left="0" w:firstLine="0"/>
              <w:suppressAutoHyphens/>
            </w:pPr>
            <w:r>
              <w:rPr>
                <w:rFonts w:ascii="Calibri" w:hAnsi="Calibri"/>
                <w:b/>
                <w:i w:val="0"/>
                <w:sz w:val="24"/>
                <w:noProof/>
                <w:noBreak/>
              </w:rPr>
              <w:t>Cardinality</w:t>
            </w:r>
          </w:p>
        </w:tc>
        <w:tc>
          <w:tcPr>
            <w:tcW w:w="1736" w:type="dxa"/>
          </w:tcPr>
          <w:p>
            <w:pPr>
              <w:spacing w:before="0" w:after="0" w:line="240" w:lineRule="auto"/>
              <w:ind w:left="0" w:firstLine="0"/>
              <w:suppressAutoHyphens/>
            </w:pPr>
            <w:r>
              <w:rPr>
                <w:rFonts w:ascii="Calibri" w:hAnsi="Calibri"/>
                <w:b/>
                <w:i w:val="0"/>
                <w:sz w:val="24"/>
                <w:noProof/>
                <w:noBreak/>
              </w:rPr>
              <w:t>Key</w:t>
            </w:r>
            <w:r>
              <w:rPr>
                <w:rFonts w:ascii="Calibri" w:hAnsi="Calibri"/>
                <w:b/>
                <w:i w:val="0"/>
                <w:sz w:val="24"/>
                <w:noProof/>
              </w:rPr>
              <w:t xml:space="preserve"> </w:t>
            </w:r>
            <w:r>
              <w:rPr>
                <w:rFonts w:ascii="Calibri" w:hAnsi="Calibri"/>
                <w:b/>
                <w:i w:val="0"/>
                <w:sz w:val="24"/>
                <w:noProof/>
                <w:noBreak/>
              </w:rPr>
              <w:t>Link</w:t>
            </w:r>
          </w:p>
        </w:tc>
        <w:tc>
          <w:tcPr>
            <w:tcW w:w="2409"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1559" w:type="dxa"/>
          </w:tcPr>
          <w:p>
            <w:pPr>
              <w:spacing w:before="0" w:after="0" w:line="240" w:lineRule="auto"/>
              <w:ind w:left="0" w:firstLine="0"/>
              <w:suppressAutoHyphens/>
            </w:pPr>
            <w:r>
              <w:rPr>
                <w:rFonts w:ascii="Calibri" w:hAnsi="Calibri"/>
                <w:b/>
                <w:i w:val="0"/>
                <w:sz w:val="24"/>
                <w:noProof/>
                <w:noBreak/>
              </w:rPr>
              <w:t>Participant</w:t>
            </w:r>
          </w:p>
        </w:tc>
        <w:tc>
          <w:tcPr>
            <w:tcW w:w="196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zero</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more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records</w:t>
            </w:r>
          </w:p>
        </w:tc>
        <w:tc>
          <w:tcPr>
            <w:tcW w:w="1407" w:type="dxa"/>
          </w:tcPr>
          <w:p>
            <w:pPr>
              <w:spacing w:before="0" w:after="0" w:line="240" w:lineRule="auto"/>
              <w:ind w:left="0" w:firstLine="0"/>
              <w:suppressAutoHyphens/>
            </w:pP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Many</w:t>
            </w:r>
          </w:p>
        </w:tc>
        <w:tc>
          <w:tcPr>
            <w:tcW w:w="173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c>
          <w:tcPr>
            <w:tcW w:w="2409"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effect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while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always</w:t>
            </w:r>
            <w:r>
              <w:rPr>
                <w:rFonts w:ascii="Calibri" w:hAnsi="Calibri"/>
                <w:b w:val="0"/>
                <w:i w:val="0"/>
                <w:sz w:val="24"/>
                <w:noProof/>
              </w:rPr>
              <w:t xml:space="preserve"> </w:t>
            </w:r>
            <w:r>
              <w:rPr>
                <w:rFonts w:ascii="Calibri" w:hAnsi="Calibri"/>
                <w:b w:val="0"/>
                <w:i w:val="0"/>
                <w:sz w:val="24"/>
                <w:noProof/>
                <w:noBreak/>
              </w:rPr>
              <w:t>reads</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alone</w:t>
            </w:r>
            <w:r>
              <w:rPr>
                <w:rFonts w:ascii="Calibri" w:hAnsi="Calibri"/>
                <w:b w:val="0"/>
                <w:i w:val="0"/>
                <w:sz w:val="24"/>
                <w:noProof/>
              </w:rPr>
              <w:t xml:space="preserve"> </w:t>
            </w:r>
            <w:r>
              <w:rPr>
                <w:rFonts w:ascii="Calibri" w:hAnsi="Calibri"/>
                <w:b w:val="0"/>
                <w:i w:val="0"/>
                <w:sz w:val="24"/>
                <w:noProof/>
                <w:noBreak/>
              </w:rPr>
              <w:t>does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authorize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been</w:t>
            </w:r>
            <w:r>
              <w:rPr>
                <w:rFonts w:ascii="Calibri" w:hAnsi="Calibri"/>
                <w:b w:val="0"/>
                <w:i w:val="0"/>
                <w:sz w:val="24"/>
                <w:noProof/>
              </w:rPr>
              <w:t xml:space="preserve"> </w:t>
            </w:r>
            <w:r>
              <w:rPr>
                <w:rFonts w:ascii="Calibri" w:hAnsi="Calibri"/>
                <w:b w:val="0"/>
                <w:i w:val="0"/>
                <w:sz w:val="24"/>
                <w:noProof/>
                <w:noBreak/>
              </w:rPr>
              <w:t>cleared</w:t>
            </w:r>
          </w:p>
        </w:tc>
      </w:tr>
      <w:tr>
        <w:trPr>
          <w:cantSplit w:val="true"/>
        </w:trPr>
        <w:tc>
          <w:tcPr>
            <w:tcW w:w="1559" w:type="dxa"/>
          </w:tcPr>
          <w:p>
            <w:pPr>
              <w:spacing w:before="0" w:after="0" w:line="240" w:lineRule="auto"/>
              <w:ind w:left="0" w:firstLine="0"/>
              <w:suppressAutoHyphens/>
            </w:pPr>
            <w:r>
              <w:rPr>
                <w:rFonts w:ascii="Calibri" w:hAnsi="Calibri"/>
                <w:b/>
                <w:i w:val="0"/>
                <w:sz w:val="24"/>
                <w:noProof/>
                <w:noBreak/>
              </w:rPr>
              <w:t>CarePlan</w:t>
            </w:r>
          </w:p>
        </w:tc>
        <w:tc>
          <w:tcPr>
            <w:tcW w:w="196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7" w:type="dxa"/>
          </w:tcPr>
          <w:p>
            <w:pPr>
              <w:spacing w:before="0" w:after="0" w:line="240" w:lineRule="auto"/>
              <w:ind w:left="0" w:firstLine="0"/>
              <w:suppressAutoHyphens/>
            </w:pPr>
            <w:r>
              <w:rPr>
                <w:rFonts w:ascii="Calibri" w:hAnsi="Calibri"/>
                <w:b w:val="0"/>
                <w:i w:val="0"/>
                <w:sz w:val="24"/>
                <w:noProof/>
                <w:noBreak/>
              </w:rPr>
              <w:t>Indirect</w:t>
            </w:r>
          </w:p>
        </w:tc>
        <w:tc>
          <w:tcPr>
            <w:tcW w:w="173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'ehr'</w:t>
            </w:r>
          </w:p>
        </w:tc>
        <w:tc>
          <w:tcPr>
            <w:tcW w:w="2409" w:type="dxa"/>
          </w:tcPr>
          <w:p>
            <w:pPr>
              <w:spacing w:before="0" w:after="0" w:line="240" w:lineRule="auto"/>
              <w:ind w:left="0" w:firstLine="0"/>
              <w:suppressAutoHyphens/>
            </w:pP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outbound</w:t>
            </w:r>
            <w:r>
              <w:rPr>
                <w:rFonts w:ascii="Calibri" w:hAnsi="Calibri"/>
                <w:b w:val="0"/>
                <w:i w:val="0"/>
                <w:sz w:val="24"/>
                <w:noProof/>
              </w:rPr>
              <w:t xml:space="preserve"> </w:t>
            </w:r>
            <w:r>
              <w:rPr>
                <w:rFonts w:ascii="Calibri" w:hAnsi="Calibri"/>
                <w:b w:val="0"/>
                <w:i w:val="0"/>
                <w:sz w:val="24"/>
                <w:noProof/>
                <w:noBreak/>
              </w:rPr>
              <w:t>adapter</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non-expired</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generating</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transmitting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absence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qualifying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emits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transmission</w:t>
            </w:r>
          </w:p>
        </w:tc>
      </w:tr>
      <w:tr>
        <w:trPr>
          <w:cantSplit w:val="true"/>
        </w:trPr>
        <w:tc>
          <w:tcPr>
            <w:tcW w:w="1559" w:type="dxa"/>
          </w:tcPr>
          <w:p>
            <w:pPr>
              <w:spacing w:before="0" w:after="0" w:line="240" w:lineRule="auto"/>
              <w:ind w:left="0" w:firstLine="0"/>
              <w:suppressAutoHyphens/>
            </w:pPr>
            <w:r>
              <w:rPr>
                <w:rFonts w:ascii="Calibri" w:hAnsi="Calibri"/>
                <w:b/>
                <w:i w:val="0"/>
                <w:sz w:val="24"/>
                <w:noProof/>
                <w:noBreak/>
              </w:rPr>
              <w:t>Appointment</w:t>
            </w:r>
          </w:p>
        </w:tc>
        <w:tc>
          <w:tcPr>
            <w:tcW w:w="196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7" w:type="dxa"/>
          </w:tcPr>
          <w:p>
            <w:pPr>
              <w:spacing w:before="0" w:after="0" w:line="240" w:lineRule="auto"/>
              <w:ind w:left="0" w:firstLine="0"/>
              <w:suppressAutoHyphens/>
            </w:pPr>
            <w:r>
              <w:rPr>
                <w:rFonts w:ascii="Calibri" w:hAnsi="Calibri"/>
                <w:b w:val="0"/>
                <w:i w:val="0"/>
                <w:sz w:val="24"/>
                <w:noProof/>
                <w:noBreak/>
              </w:rPr>
              <w:t>Indirect</w:t>
            </w:r>
          </w:p>
        </w:tc>
        <w:tc>
          <w:tcPr>
            <w:tcW w:w="173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'ehr'</w:t>
            </w:r>
          </w:p>
        </w:tc>
        <w:tc>
          <w:tcPr>
            <w:tcW w:w="2409" w:type="dxa"/>
          </w:tcPr>
          <w:p>
            <w:pPr>
              <w:spacing w:before="0" w:after="0" w:line="240" w:lineRule="auto"/>
              <w:ind w:left="0" w:firstLine="0"/>
              <w:suppressAutoHyphens/>
            </w:pP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outbound</w:t>
            </w:r>
            <w:r>
              <w:rPr>
                <w:rFonts w:ascii="Calibri" w:hAnsi="Calibri"/>
                <w:b w:val="0"/>
                <w:i w:val="0"/>
                <w:sz w:val="24"/>
                <w:noProof/>
              </w:rPr>
              <w:t xml:space="preserve"> </w:t>
            </w:r>
            <w:r>
              <w:rPr>
                <w:rFonts w:ascii="Calibri" w:hAnsi="Calibri"/>
                <w:b w:val="0"/>
                <w:i w:val="0"/>
                <w:sz w:val="24"/>
                <w:noProof/>
                <w:noBreak/>
              </w:rPr>
              <w:t>adapter</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applies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as</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single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covers</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p>
        </w:tc>
      </w:tr>
      <w:tr>
        <w:trPr>
          <w:cantSplit w:val="true"/>
        </w:trPr>
        <w:tc>
          <w:tcPr>
            <w:tcW w:w="1559" w:type="dxa"/>
          </w:tcPr>
          <w:p>
            <w:pPr>
              <w:spacing w:before="0" w:after="0" w:line="240" w:lineRule="auto"/>
              <w:ind w:left="0" w:firstLine="0"/>
              <w:suppressAutoHyphens/>
            </w:pPr>
            <w:r>
              <w:rPr>
                <w:rFonts w:ascii="Calibri" w:hAnsi="Calibri"/>
                <w:b/>
                <w:i w:val="0"/>
                <w:sz w:val="24"/>
                <w:noProof/>
                <w:noBreak/>
              </w:rPr>
              <w:t>MedicationRefill</w:t>
            </w:r>
          </w:p>
        </w:tc>
        <w:tc>
          <w:tcPr>
            <w:tcW w:w="196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true</w:t>
            </w:r>
            <w:r>
              <w:rPr>
                <w:rFonts w:ascii="Calibri" w:hAnsi="Calibri"/>
                <w:b w:val="0"/>
                <w:i w:val="0"/>
                <w:sz w:val="24"/>
                <w:noProof/>
              </w:rPr>
              <w:t xml:space="preserve"> </w:t>
            </w:r>
            <w:r>
              <w:rPr>
                <w:rFonts w:ascii="Calibri" w:hAnsi="Calibri"/>
                <w:b w:val="0"/>
                <w:i w:val="0"/>
                <w:sz w:val="24"/>
                <w:noProof/>
                <w:noBreak/>
              </w:rPr>
              <w:t>may</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transmitted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7" w:type="dxa"/>
          </w:tcPr>
          <w:p>
            <w:pPr>
              <w:spacing w:before="0" w:after="0" w:line="240" w:lineRule="auto"/>
              <w:ind w:left="0" w:firstLine="0"/>
              <w:suppressAutoHyphens/>
            </w:pPr>
            <w:r>
              <w:rPr>
                <w:rFonts w:ascii="Calibri" w:hAnsi="Calibri"/>
                <w:b w:val="0"/>
                <w:i w:val="0"/>
                <w:sz w:val="24"/>
                <w:noProof/>
                <w:noBreak/>
              </w:rPr>
              <w:t>Indirect</w:t>
            </w:r>
          </w:p>
        </w:tc>
        <w:tc>
          <w:tcPr>
            <w:tcW w:w="173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'pharmacy'</w:t>
            </w:r>
          </w:p>
        </w:tc>
        <w:tc>
          <w:tcPr>
            <w:tcW w:w="2409" w:type="dxa"/>
          </w:tcPr>
          <w:p>
            <w:pPr>
              <w:spacing w:before="0" w:after="0" w:line="240" w:lineRule="auto"/>
              <w:ind w:left="0" w:firstLine="0"/>
              <w:suppressAutoHyphens/>
            </w:pP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adapter</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generating</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transmitting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message;</w:t>
            </w:r>
            <w:r>
              <w:rPr>
                <w:rFonts w:ascii="Calibri" w:hAnsi="Calibri"/>
                <w:b w:val="0"/>
                <w:i w:val="0"/>
                <w:sz w:val="24"/>
                <w:noProof/>
              </w:rPr>
              <w:t xml:space="preserve"> </w:t>
            </w:r>
            <w:r>
              <w:rPr>
                <w:rFonts w:ascii="Calibri" w:hAnsi="Calibri"/>
                <w:b w:val="0"/>
                <w:i w:val="0"/>
                <w:sz w:val="24"/>
                <w:noProof/>
                <w:noBreak/>
              </w:rPr>
              <w:t>absence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qualifying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emits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transmission</w:t>
            </w:r>
          </w:p>
        </w:tc>
      </w:tr>
      <w:tr>
        <w:trPr>
          <w:cantSplit w:val="true"/>
        </w:trPr>
        <w:tc>
          <w:tcPr>
            <w:tcW w:w="1559" w:type="dxa"/>
          </w:tcPr>
          <w:p>
            <w:pPr>
              <w:spacing w:before="0" w:after="0" w:line="240" w:lineRule="auto"/>
              <w:ind w:left="0" w:firstLine="0"/>
              <w:suppressAutoHyphens/>
            </w:pPr>
            <w:r>
              <w:rPr>
                <w:rFonts w:ascii="Calibri" w:hAnsi="Calibri"/>
                <w:b/>
                <w:i w:val="0"/>
                <w:sz w:val="24"/>
                <w:noProof/>
                <w:noBreak/>
              </w:rPr>
              <w:t>Reminder</w:t>
            </w:r>
          </w:p>
        </w:tc>
        <w:tc>
          <w:tcPr>
            <w:tcW w:w="1960" w:type="dxa"/>
          </w:tcPr>
          <w:p>
            <w:pPr>
              <w:spacing w:before="0" w:after="0" w:line="240" w:lineRule="auto"/>
              <w:ind w:left="0" w:firstLine="0"/>
              <w:suppressAutoHyphens/>
            </w:pP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delivered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'none'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FK</w:t>
            </w:r>
          </w:p>
        </w:tc>
        <w:tc>
          <w:tcPr>
            <w:tcW w:w="1407" w:type="dxa"/>
          </w:tcPr>
          <w:p>
            <w:pPr>
              <w:spacing w:before="0" w:after="0" w:line="240" w:lineRule="auto"/>
              <w:ind w:left="0" w:firstLine="0"/>
              <w:suppressAutoHyphens/>
            </w:pPr>
            <w:r>
              <w:rPr>
                <w:rFonts w:ascii="Calibri" w:hAnsi="Calibri"/>
                <w:b w:val="0"/>
                <w:i w:val="0"/>
                <w:sz w:val="24"/>
                <w:noProof/>
                <w:noBreak/>
              </w:rPr>
              <w:t>Indirect</w:t>
            </w:r>
          </w:p>
        </w:tc>
        <w:tc>
          <w:tcPr>
            <w:tcW w:w="173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p>
        </w:tc>
        <w:tc>
          <w:tcPr>
            <w:tcW w:w="2409" w:type="dxa"/>
          </w:tcPr>
          <w:p>
            <w:pPr>
              <w:spacing w:before="0" w:after="0" w:line="240" w:lineRule="auto"/>
              <w:ind w:left="0" w:firstLine="0"/>
              <w:suppressAutoHyphens/>
            </w:pP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&amp;</w:t>
            </w:r>
            <w:r>
              <w:rPr>
                <w:rFonts w:ascii="Calibri" w:hAnsi="Calibri"/>
                <w:b w:val="0"/>
                <w:i w:val="0"/>
                <w:sz w:val="24"/>
                <w:noProof/>
              </w:rPr>
              <w:t xml:space="preserve"> </w:t>
            </w:r>
            <w:r>
              <w:rPr>
                <w:rFonts w:ascii="Calibri" w:hAnsi="Calibri"/>
                <w:b w:val="0"/>
                <w:i w:val="0"/>
                <w:sz w:val="24"/>
                <w:noProof/>
                <w:noBreak/>
              </w:rPr>
              <w:t>Tracking</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adapter</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submitting</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absence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qualifying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emits</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SUPPRESSED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holds</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p>
        </w:tc>
      </w:tr>
    </w:tbl>
    <w:p>
      <w:pPr>
        <w:keepNext/>
        <w:spacing w:before="0" w:after="0" w:line="240" w:lineRule="auto"/>
        <w:ind w:left="0" w:firstLine="0"/>
        <w:suppressAutoHyphens/>
      </w:pPr>
      <w:r>
        <w:rPr>
          <w:rFonts w:ascii="Calibri" w:hAnsi="Calibri"/>
          <w:b/>
          <w:i w:val="0"/>
          <w:sz w:val="24"/>
          <w:noProof/>
        </w:rPr>
        <w:t>3.12.7 Unique Constraints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17"/>
        <w:gridCol w:w="2345"/>
        <w:gridCol w:w="1266"/>
        <w:gridCol w:w="3643"/>
      </w:tblGrid>
      <w:tr>
        <w:trPr>
          <w:cantSplit w:val="true"/>
        </w:trPr>
        <w:tc>
          <w:tcPr>
            <w:tcW w:w="1817" w:type="dxa"/>
          </w:tcPr>
          <w:p>
            <w:pPr>
              <w:spacing w:before="0" w:after="0" w:line="240" w:lineRule="auto"/>
              <w:ind w:left="0" w:firstLine="0"/>
              <w:suppressAutoHyphens/>
            </w:pPr>
            <w:r>
              <w:rPr>
                <w:rFonts w:ascii="Calibri" w:hAnsi="Calibri"/>
                <w:b/>
                <w:i w:val="0"/>
                <w:sz w:val="24"/>
                <w:noProof/>
                <w:noBreak/>
              </w:rPr>
              <w:t>Constraint</w:t>
            </w:r>
          </w:p>
        </w:tc>
        <w:tc>
          <w:tcPr>
            <w:tcW w:w="2345" w:type="dxa"/>
          </w:tcPr>
          <w:p>
            <w:pPr>
              <w:spacing w:before="0" w:after="0" w:line="240" w:lineRule="auto"/>
              <w:ind w:left="0" w:firstLine="0"/>
              <w:suppressAutoHyphens/>
            </w:pPr>
            <w:r>
              <w:rPr>
                <w:rFonts w:ascii="Calibri" w:hAnsi="Calibri"/>
                <w:b/>
                <w:i w:val="0"/>
                <w:sz w:val="24"/>
                <w:noProof/>
                <w:noBreak/>
              </w:rPr>
              <w:t>Fields</w:t>
            </w:r>
          </w:p>
        </w:tc>
        <w:tc>
          <w:tcPr>
            <w:tcW w:w="1266" w:type="dxa"/>
          </w:tcPr>
          <w:p>
            <w:pPr>
              <w:spacing w:before="0" w:after="0" w:line="240" w:lineRule="auto"/>
              <w:ind w:left="0" w:firstLine="0"/>
              <w:suppressAutoHyphens/>
            </w:pPr>
            <w:r>
              <w:rPr>
                <w:rFonts w:ascii="Calibri" w:hAnsi="Calibri"/>
                <w:b/>
                <w:i w:val="0"/>
                <w:sz w:val="24"/>
                <w:noProof/>
                <w:noBreak/>
              </w:rPr>
              <w:t>Scope</w:t>
            </w:r>
          </w:p>
        </w:tc>
        <w:tc>
          <w:tcPr>
            <w:tcW w:w="3643" w:type="dxa"/>
          </w:tcPr>
          <w:p>
            <w:pPr>
              <w:spacing w:before="0" w:after="0" w:line="240" w:lineRule="auto"/>
              <w:ind w:left="0" w:firstLine="0"/>
              <w:suppressAutoHyphens/>
            </w:pPr>
            <w:r>
              <w:rPr>
                <w:rFonts w:ascii="Calibri" w:hAnsi="Calibri"/>
                <w:b/>
                <w:i w:val="0"/>
                <w:sz w:val="24"/>
                <w:noProof/>
                <w:noBreak/>
              </w:rPr>
              <w:t>Behavior</w:t>
            </w:r>
            <w:r>
              <w:rPr>
                <w:rFonts w:ascii="Calibri" w:hAnsi="Calibri"/>
                <w:b/>
                <w:i w:val="0"/>
                <w:sz w:val="24"/>
                <w:noProof/>
              </w:rPr>
              <w:t xml:space="preserve"> </w:t>
            </w:r>
            <w:r>
              <w:rPr>
                <w:rFonts w:ascii="Calibri" w:hAnsi="Calibri"/>
                <w:b/>
                <w:i w:val="0"/>
                <w:sz w:val="24"/>
                <w:noProof/>
                <w:noBreak/>
              </w:rPr>
              <w:t>on</w:t>
            </w:r>
            <w:r>
              <w:rPr>
                <w:rFonts w:ascii="Calibri" w:hAnsi="Calibri"/>
                <w:b/>
                <w:i w:val="0"/>
                <w:sz w:val="24"/>
                <w:noProof/>
              </w:rPr>
              <w:t xml:space="preserve"> </w:t>
            </w:r>
            <w:r>
              <w:rPr>
                <w:rFonts w:ascii="Calibri" w:hAnsi="Calibri"/>
                <w:b/>
                <w:i w:val="0"/>
                <w:sz w:val="24"/>
                <w:noProof/>
                <w:noBreak/>
              </w:rPr>
              <w:t>Violation</w:t>
            </w:r>
          </w:p>
        </w:tc>
      </w:tr>
      <w:tr>
        <w:trPr>
          <w:cantSplit w:val="true"/>
        </w:trPr>
        <w:tc>
          <w:tcPr>
            <w:tcW w:w="1817" w:type="dxa"/>
          </w:tcPr>
          <w:p>
            <w:pPr>
              <w:spacing w:before="0" w:after="0" w:line="240" w:lineRule="auto"/>
              <w:ind w:left="0" w:firstLine="0"/>
              <w:suppressAutoHyphens/>
            </w:pPr>
            <w:r>
              <w:rPr>
                <w:rFonts w:ascii="Calibri" w:hAnsi="Calibri"/>
                <w:b w:val="0"/>
                <w:i w:val="0"/>
                <w:sz w:val="24"/>
                <w:noProof/>
                <w:noBreak/>
              </w:rPr>
              <w:t>uq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p>
        </w:tc>
        <w:tc>
          <w:tcPr>
            <w:tcW w:w="234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'active'</w:t>
            </w:r>
          </w:p>
        </w:tc>
        <w:tc>
          <w:tcPr>
            <w:tcW w:w="1266" w:type="dxa"/>
          </w:tcPr>
          <w:p>
            <w:pPr>
              <w:spacing w:before="0" w:after="0" w:line="240" w:lineRule="auto"/>
              <w:ind w:left="0" w:firstLine="0"/>
              <w:suppressAutoHyphens/>
            </w:pP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3643" w:type="dxa"/>
          </w:tcPr>
          <w:p>
            <w:pPr>
              <w:spacing w:before="0" w:after="0" w:line="240" w:lineRule="auto"/>
              <w:ind w:left="0" w:firstLine="0"/>
              <w:suppressAutoHyphens/>
            </w:pP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p>
        </w:tc>
      </w:tr>
    </w:tbl>
    <w:p>
      <w:pPr>
        <w:spacing w:before="0" w:after="0" w:line="240" w:lineRule="auto"/>
        <w:ind w:left="0" w:firstLine="0"/>
        <w:suppressAutoHyphens/>
      </w:pPr>
      <w:r>
        <w:rPr>
          <w:rFonts w:ascii="Calibri" w:hAnsi="Calibri"/>
          <w:b/>
          <w:i w:val="0"/>
          <w:sz w:val="24"/>
          <w:noProof/>
        </w:rPr>
        <w:t>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uq_consent_participant_type_active</w:t>
      </w:r>
      <w:r>
        <w:rPr>
          <w:rFonts w:ascii="Calibri" w:hAnsi="Calibri"/>
          <w:b w:val="0"/>
          <w:i w:val="0"/>
          <w:sz w:val="24"/>
          <w:noProof/>
        </w:rPr>
        <w:t xml:space="preserve"> (active uniqueness): A participant may have at most one consent record in </w:t>
      </w:r>
      <w:r>
        <w:rPr>
          <w:rFonts w:ascii="Calibri" w:hAnsi="Calibri"/>
          <w:b w:val="0"/>
          <w:i w:val="0"/>
          <w:sz w:val="24"/>
          <w:noProof/>
        </w:rPr>
        <w:t>active</w:t>
      </w:r>
      <w:r>
        <w:rPr>
          <w:rFonts w:ascii="Calibri" w:hAnsi="Calibri"/>
          <w:b w:val="0"/>
          <w:i w:val="0"/>
          <w:sz w:val="24"/>
          <w:noProof/>
        </w:rPr>
        <w:t xml:space="preserve"> status per </w:t>
      </w:r>
      <w:r>
        <w:rPr>
          <w:rFonts w:ascii="Calibri" w:hAnsi="Calibri"/>
          <w:b w:val="0"/>
          <w:i w:val="0"/>
          <w:sz w:val="24"/>
          <w:noProof/>
        </w:rPr>
        <w:t>disclosure_recipient_type</w:t>
      </w:r>
      <w:r>
        <w:rPr>
          <w:rFonts w:ascii="Calibri" w:hAnsi="Calibri"/>
          <w:b w:val="0"/>
          <w:i w:val="0"/>
          <w:sz w:val="24"/>
          <w:noProof/>
        </w:rPr>
        <w:t xml:space="preserve"> per tenant at any time. A POST that would create a second active consent of the same type for the same participant within the same tenant is rejected with </w:t>
      </w:r>
      <w:r>
        <w:rPr>
          <w:rFonts w:ascii="Calibri" w:hAnsi="Calibri"/>
          <w:b w:val="0"/>
          <w:i w:val="0"/>
          <w:sz w:val="24"/>
          <w:noProof/>
        </w:rPr>
        <w:t>409 Conflict</w:t>
      </w:r>
      <w:r>
        <w:rPr>
          <w:rFonts w:ascii="Calibri" w:hAnsi="Calibri"/>
          <w:b w:val="0"/>
          <w:i w:val="0"/>
          <w:sz w:val="24"/>
          <w:noProof/>
        </w:rPr>
        <w:t xml:space="preserve"> and error code </w:t>
      </w:r>
      <w:r>
        <w:rPr>
          <w:rFonts w:ascii="Calibri" w:hAnsi="Calibri"/>
          <w:b w:val="0"/>
          <w:i w:val="0"/>
          <w:sz w:val="24"/>
          <w:noProof/>
        </w:rPr>
        <w:t>CONSENT_DUPLICATE_ACTIVE</w:t>
      </w:r>
      <w:r>
        <w:rPr>
          <w:rFonts w:ascii="Calibri" w:hAnsi="Calibri"/>
          <w:b w:val="0"/>
          <w:i w:val="0"/>
          <w:sz w:val="24"/>
          <w:noProof/>
        </w:rPr>
        <w:t xml:space="preserve">. The restriction lifts when the prior consent reaches status </w:t>
      </w:r>
      <w:r>
        <w:rPr>
          <w:rFonts w:ascii="Calibri" w:hAnsi="Calibri"/>
          <w:b w:val="0"/>
          <w:i w:val="0"/>
          <w:sz w:val="24"/>
          <w:noProof/>
        </w:rPr>
        <w:t>withdrawn</w:t>
      </w:r>
      <w:r>
        <w:rPr>
          <w:rFonts w:ascii="Calibri" w:hAnsi="Calibri"/>
          <w:b w:val="0"/>
          <w:i w:val="0"/>
          <w:sz w:val="24"/>
          <w:noProof/>
        </w:rPr>
        <w:t xml:space="preserve"> or </w:t>
      </w:r>
      <w:r>
        <w:rPr>
          <w:rFonts w:ascii="Calibri" w:hAnsi="Calibri"/>
          <w:b w:val="0"/>
          <w:i w:val="0"/>
          <w:sz w:val="24"/>
          <w:noProof/>
        </w:rPr>
        <w:t>expired</w:t>
      </w:r>
      <w:r>
        <w:rPr>
          <w:rFonts w:ascii="Calibri" w:hAnsi="Calibri"/>
          <w:b w:val="0"/>
          <w:i w:val="0"/>
          <w:sz w:val="24"/>
          <w:noProof/>
        </w:rPr>
        <w:t>, at which point a new active consent of the same type may be created. Multiple withdrawn or expired historical consents of the same type for the same participant are permitted and are not subject to this constraint.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CONSENT_INVALID_DATES</w:t>
      </w:r>
      <w:r>
        <w:rPr>
          <w:rFonts w:ascii="Calibri" w:hAnsi="Calibri"/>
          <w:b w:val="0"/>
          <w:i w:val="0"/>
          <w:sz w:val="24"/>
          <w:noProof/>
        </w:rPr>
        <w:t xml:space="preserve">: A POST or PATCH that supplies an </w:t>
      </w:r>
      <w:r>
        <w:rPr>
          <w:rFonts w:ascii="Calibri" w:hAnsi="Calibri"/>
          <w:b w:val="0"/>
          <w:i w:val="0"/>
          <w:sz w:val="24"/>
          <w:noProof/>
        </w:rPr>
        <w:t>expiration_date</w:t>
      </w:r>
      <w:r>
        <w:rPr>
          <w:rFonts w:ascii="Calibri" w:hAnsi="Calibri"/>
          <w:b w:val="0"/>
          <w:i w:val="0"/>
          <w:sz w:val="24"/>
          <w:noProof/>
        </w:rPr>
        <w:t xml:space="preserve"> that is not strictly after </w:t>
      </w:r>
      <w:r>
        <w:rPr>
          <w:rFonts w:ascii="Calibri" w:hAnsi="Calibri"/>
          <w:b w:val="0"/>
          <w:i w:val="0"/>
          <w:sz w:val="24"/>
          <w:noProof/>
        </w:rPr>
        <w:t>effective_date</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CONSENT_INVALID_DATES</w:t>
      </w:r>
      <w:r>
        <w:rPr>
          <w:rFonts w:ascii="Calibri" w:hAnsi="Calibri"/>
          <w:b w:val="0"/>
          <w:i w:val="0"/>
          <w:sz w:val="24"/>
          <w:noProof/>
        </w:rPr>
        <w:t xml:space="preserve">. A consent period must be a positive duration - </w:t>
      </w:r>
      <w:r>
        <w:rPr>
          <w:rFonts w:ascii="Calibri" w:hAnsi="Calibri"/>
          <w:b w:val="0"/>
          <w:i w:val="0"/>
          <w:sz w:val="24"/>
          <w:noProof/>
        </w:rPr>
        <w:t>expiration_date</w:t>
      </w:r>
      <w:r>
        <w:rPr>
          <w:rFonts w:ascii="Calibri" w:hAnsi="Calibri"/>
          <w:b w:val="0"/>
          <w:i w:val="0"/>
          <w:sz w:val="24"/>
          <w:noProof/>
        </w:rPr>
        <w:t xml:space="preserve"> equal to </w:t>
      </w:r>
      <w:r>
        <w:rPr>
          <w:rFonts w:ascii="Calibri" w:hAnsi="Calibri"/>
          <w:b w:val="0"/>
          <w:i w:val="0"/>
          <w:sz w:val="24"/>
          <w:noProof/>
        </w:rPr>
        <w:t>effective_date</w:t>
      </w:r>
      <w:r>
        <w:rPr>
          <w:rFonts w:ascii="Calibri" w:hAnsi="Calibri"/>
          <w:b w:val="0"/>
          <w:i w:val="0"/>
          <w:sz w:val="24"/>
          <w:noProof/>
        </w:rPr>
        <w:t xml:space="preserve"> is not permitted.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CONSENT_EXPIRATION_IN_PAST</w:t>
      </w:r>
      <w:r>
        <w:rPr>
          <w:rFonts w:ascii="Calibri" w:hAnsi="Calibri"/>
          <w:b w:val="0"/>
          <w:i w:val="0"/>
          <w:sz w:val="24"/>
          <w:noProof/>
        </w:rPr>
        <w:t xml:space="preserve">: A POST that supplies an </w:t>
      </w:r>
      <w:r>
        <w:rPr>
          <w:rFonts w:ascii="Calibri" w:hAnsi="Calibri"/>
          <w:b w:val="0"/>
          <w:i w:val="0"/>
          <w:sz w:val="24"/>
          <w:noProof/>
        </w:rPr>
        <w:t>expiration_date</w:t>
      </w:r>
      <w:r>
        <w:rPr>
          <w:rFonts w:ascii="Calibri" w:hAnsi="Calibri"/>
          <w:b w:val="0"/>
          <w:i w:val="0"/>
          <w:sz w:val="24"/>
          <w:noProof/>
        </w:rPr>
        <w:t xml:space="preserve"> at or before the current server UTC date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CONSENT_EXPIRATION_IN_PAST</w:t>
      </w:r>
      <w:r>
        <w:rPr>
          <w:rFonts w:ascii="Calibri" w:hAnsi="Calibri"/>
          <w:b w:val="0"/>
          <w:i w:val="0"/>
          <w:sz w:val="24"/>
          <w:noProof/>
        </w:rPr>
        <w:t xml:space="preserve">. A consent cannot be created already expired; the </w:t>
      </w:r>
      <w:r>
        <w:rPr>
          <w:rFonts w:ascii="Calibri" w:hAnsi="Calibri"/>
          <w:b w:val="0"/>
          <w:i w:val="0"/>
          <w:sz w:val="24"/>
          <w:noProof/>
        </w:rPr>
        <w:t>expiration_date</w:t>
      </w:r>
      <w:r>
        <w:rPr>
          <w:rFonts w:ascii="Calibri" w:hAnsi="Calibri"/>
          <w:b w:val="0"/>
          <w:i w:val="0"/>
          <w:sz w:val="24"/>
          <w:noProof/>
        </w:rPr>
        <w:t xml:space="preserve"> must allow a future validity window at the time of creation.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CONSENT_MISSING_FORM_REFERENCE</w:t>
      </w:r>
      <w:r>
        <w:rPr>
          <w:rFonts w:ascii="Calibri" w:hAnsi="Calibri"/>
          <w:b w:val="0"/>
          <w:i w:val="0"/>
          <w:sz w:val="24"/>
          <w:noProof/>
        </w:rPr>
        <w:t xml:space="preserve">: A POST that does not supply a non-empty </w:t>
      </w:r>
      <w:r>
        <w:rPr>
          <w:rFonts w:ascii="Calibri" w:hAnsi="Calibri"/>
          <w:b w:val="0"/>
          <w:i w:val="0"/>
          <w:sz w:val="24"/>
          <w:noProof/>
        </w:rPr>
        <w:t>consent_form_reference</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CONSENT_MISSING_FORM_REFERENCE</w:t>
      </w:r>
      <w:r>
        <w:rPr>
          <w:rFonts w:ascii="Calibri" w:hAnsi="Calibri"/>
          <w:b w:val="0"/>
          <w:i w:val="0"/>
          <w:sz w:val="24"/>
          <w:noProof/>
        </w:rPr>
        <w:t>. A consent record may not be activated without a reference to a signed consent artifact, consistent with the written consent documentation requirement of 42 CFR Part 2 §2.31.</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CONSENT_WITHDRAWN_IMMUTABLE</w:t>
      </w:r>
      <w:r>
        <w:rPr>
          <w:rFonts w:ascii="Calibri" w:hAnsi="Calibri"/>
          <w:b w:val="0"/>
          <w:i w:val="0"/>
          <w:sz w:val="24"/>
          <w:noProof/>
        </w:rPr>
        <w:t xml:space="preserve">: Any PATCH to a consent record with </w:t>
      </w:r>
      <w:r>
        <w:rPr>
          <w:rFonts w:ascii="Calibri" w:hAnsi="Calibri"/>
          <w:b w:val="0"/>
          <w:i w:val="0"/>
          <w:sz w:val="24"/>
          <w:noProof/>
        </w:rPr>
        <w:t>status = 'withdrawn'</w:t>
      </w:r>
      <w:r>
        <w:rPr>
          <w:rFonts w:ascii="Calibri" w:hAnsi="Calibri"/>
          <w:b w:val="0"/>
          <w:i w:val="0"/>
          <w:sz w:val="24"/>
          <w:noProof/>
        </w:rPr>
        <w:t xml:space="preserve"> or </w:t>
      </w:r>
      <w:r>
        <w:rPr>
          <w:rFonts w:ascii="Calibri" w:hAnsi="Calibri"/>
          <w:b w:val="0"/>
          <w:i w:val="0"/>
          <w:sz w:val="24"/>
          <w:noProof/>
        </w:rPr>
        <w:t>status = 'expired'</w:t>
      </w:r>
      <w:r>
        <w:rPr>
          <w:rFonts w:ascii="Calibri" w:hAnsi="Calibri"/>
          <w:b w:val="0"/>
          <w:i w:val="0"/>
          <w:sz w:val="24"/>
          <w:noProof/>
        </w:rPr>
        <w:t xml:space="preserve"> is rejected with </w:t>
      </w:r>
      <w:r>
        <w:rPr>
          <w:rFonts w:ascii="Calibri" w:hAnsi="Calibri"/>
          <w:b w:val="0"/>
          <w:i w:val="0"/>
          <w:sz w:val="24"/>
          <w:noProof/>
        </w:rPr>
        <w:t>422 Unprocessable Entity</w:t>
      </w:r>
      <w:r>
        <w:rPr>
          <w:rFonts w:ascii="Calibri" w:hAnsi="Calibri"/>
          <w:b w:val="0"/>
          <w:i w:val="0"/>
          <w:sz w:val="24"/>
          <w:noProof/>
        </w:rPr>
        <w:t xml:space="preserve"> and error code </w:t>
      </w:r>
      <w:r>
        <w:rPr>
          <w:rFonts w:ascii="Calibri" w:hAnsi="Calibri"/>
          <w:b w:val="0"/>
          <w:i w:val="0"/>
          <w:sz w:val="24"/>
          <w:noProof/>
        </w:rPr>
        <w:t>CONSENT_WITHDRAWN_IMMUTABLE</w:t>
      </w:r>
      <w:r>
        <w:rPr>
          <w:rFonts w:ascii="Calibri" w:hAnsi="Calibri"/>
          <w:b w:val="0"/>
          <w:i w:val="0"/>
          <w:sz w:val="24"/>
          <w:noProof/>
        </w:rPr>
        <w:t>. Terminal consent records are fully immutable - neither their scope fields nor their status may be altered. A new consent record must be created to restore disclosure authorization.</w:t>
      </w:r>
    </w:p>
    <w:p>
      <w:pPr>
        <w:spacing w:before="0" w:after="0" w:line="240" w:lineRule="auto"/>
        <w:ind w:left="0" w:firstLine="0"/>
        <w:suppressAutoHyphens/>
      </w:pPr>
      <w:r>
        <w:rPr>
          <w:rFonts w:ascii="Calibri" w:hAnsi="Calibri"/>
          <w:b/>
          <w:i w:val="0"/>
          <w:sz w:val="24"/>
          <w:noProof/>
        </w:rPr>
        <w:t>Implementation: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Database: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Partial unique index </w:t>
      </w:r>
      <w:r>
        <w:rPr>
          <w:rFonts w:ascii="Calibri" w:hAnsi="Calibri"/>
          <w:b w:val="0"/>
          <w:i w:val="0"/>
          <w:sz w:val="24"/>
          <w:noProof/>
        </w:rPr>
        <w:t>UNIQUE (tenant_id, participant_id, disclosure_recipient_type) WHERE status = 'active'</w:t>
      </w:r>
      <w:r>
        <w:rPr>
          <w:rFonts w:ascii="Calibri" w:hAnsi="Calibri"/>
          <w:b w:val="0"/>
          <w:i w:val="0"/>
          <w:sz w:val="24"/>
          <w:noProof/>
        </w:rPr>
        <w:t xml:space="preserve"> on the </w:t>
      </w:r>
      <w:r>
        <w:rPr>
          <w:rFonts w:ascii="Calibri" w:hAnsi="Calibri"/>
          <w:b w:val="0"/>
          <w:i w:val="0"/>
          <w:sz w:val="24"/>
          <w:noProof/>
        </w:rPr>
        <w:t>consent</w:t>
      </w:r>
      <w:r>
        <w:rPr>
          <w:rFonts w:ascii="Calibri" w:hAnsi="Calibri"/>
          <w:b w:val="0"/>
          <w:i w:val="0"/>
          <w:sz w:val="24"/>
          <w:noProof/>
        </w:rPr>
        <w:t xml:space="preserve"> table enforces the active-uniqueness constraint at the database layer as a backstop</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Application: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Active-uniqueness check:</w:t>
      </w:r>
      <w:r>
        <w:rPr>
          <w:rFonts w:ascii="Calibri" w:hAnsi="Calibri"/>
          <w:b w:val="0"/>
          <w:i w:val="0"/>
          <w:sz w:val="24"/>
          <w:noProof/>
        </w:rPr>
        <w:t xml:space="preserve"> On every POST, the service executes: </w:t>
      </w:r>
      <w:r>
        <w:rPr>
          <w:rFonts w:ascii="Calibri" w:hAnsi="Calibri"/>
          <w:b w:val="0"/>
          <w:i w:val="0"/>
          <w:sz w:val="24"/>
          <w:noProof/>
        </w:rPr>
        <w:t>SELECT 1 FROM consent WHERE tenant_id = :tenant_id AND participant_id = :participant_id AND disclosure_recipient_type = :disclosure_recipient_type AND status = 'active' LIMIT 1</w:t>
      </w:r>
      <w:r>
        <w:rPr>
          <w:rFonts w:ascii="Calibri" w:hAnsi="Calibri"/>
          <w:b w:val="0"/>
          <w:i w:val="0"/>
          <w:sz w:val="24"/>
          <w:noProof/>
        </w:rPr>
        <w:t xml:space="preserve">. A non-empty result returns </w:t>
      </w:r>
      <w:r>
        <w:rPr>
          <w:rFonts w:ascii="Calibri" w:hAnsi="Calibri"/>
          <w:b w:val="0"/>
          <w:i w:val="0"/>
          <w:sz w:val="24"/>
          <w:noProof/>
        </w:rPr>
        <w:t>409 Conflict</w:t>
      </w:r>
      <w:r>
        <w:rPr>
          <w:rFonts w:ascii="Calibri" w:hAnsi="Calibri"/>
          <w:b w:val="0"/>
          <w:i w:val="0"/>
          <w:sz w:val="24"/>
          <w:noProof/>
        </w:rPr>
        <w:t xml:space="preserve"> with </w:t>
      </w:r>
      <w:r>
        <w:rPr>
          <w:rFonts w:ascii="Calibri" w:hAnsi="Calibri"/>
          <w:b w:val="0"/>
          <w:i w:val="0"/>
          <w:sz w:val="24"/>
          <w:noProof/>
        </w:rPr>
        <w:t>CONSENT_DUPLICATE_ACTIVE</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Date validation:</w:t>
      </w:r>
      <w:r>
        <w:rPr>
          <w:rFonts w:ascii="Calibri" w:hAnsi="Calibri"/>
          <w:b w:val="0"/>
          <w:i w:val="0"/>
          <w:sz w:val="24"/>
          <w:noProof/>
        </w:rPr>
        <w:t xml:space="preserve"> On every POST and on every PATCH that includes </w:t>
      </w:r>
      <w:r>
        <w:rPr>
          <w:rFonts w:ascii="Calibri" w:hAnsi="Calibri"/>
          <w:b w:val="0"/>
          <w:i w:val="0"/>
          <w:sz w:val="24"/>
          <w:noProof/>
        </w:rPr>
        <w:t>effective_date</w:t>
      </w:r>
      <w:r>
        <w:rPr>
          <w:rFonts w:ascii="Calibri" w:hAnsi="Calibri"/>
          <w:b w:val="0"/>
          <w:i w:val="0"/>
          <w:sz w:val="24"/>
          <w:noProof/>
        </w:rPr>
        <w:t xml:space="preserve"> or </w:t>
      </w:r>
      <w:r>
        <w:rPr>
          <w:rFonts w:ascii="Calibri" w:hAnsi="Calibri"/>
          <w:b w:val="0"/>
          <w:i w:val="0"/>
          <w:sz w:val="24"/>
          <w:noProof/>
        </w:rPr>
        <w:t>expiration_date</w:t>
      </w:r>
      <w:r>
        <w:rPr>
          <w:rFonts w:ascii="Calibri" w:hAnsi="Calibri"/>
          <w:b w:val="0"/>
          <w:i w:val="0"/>
          <w:sz w:val="24"/>
          <w:noProof/>
        </w:rPr>
        <w:t xml:space="preserve">, the service validates: (1) </w:t>
      </w:r>
      <w:r>
        <w:rPr>
          <w:rFonts w:ascii="Calibri" w:hAnsi="Calibri"/>
          <w:b w:val="0"/>
          <w:i w:val="0"/>
          <w:sz w:val="24"/>
          <w:noProof/>
        </w:rPr>
        <w:t>expiration_date</w:t>
      </w:r>
      <w:r>
        <w:rPr>
          <w:rFonts w:ascii="Calibri" w:hAnsi="Calibri"/>
          <w:b w:val="0"/>
          <w:i w:val="0"/>
          <w:sz w:val="24"/>
          <w:noProof/>
        </w:rPr>
        <w:t xml:space="preserve"> is strictly after </w:t>
      </w:r>
      <w:r>
        <w:rPr>
          <w:rFonts w:ascii="Calibri" w:hAnsi="Calibri"/>
          <w:b w:val="0"/>
          <w:i w:val="0"/>
          <w:sz w:val="24"/>
          <w:noProof/>
        </w:rPr>
        <w:t>effective_date</w:t>
      </w:r>
      <w:r>
        <w:rPr>
          <w:rFonts w:ascii="Calibri" w:hAnsi="Calibri"/>
          <w:b w:val="0"/>
          <w:i w:val="0"/>
          <w:sz w:val="24"/>
          <w:noProof/>
        </w:rPr>
        <w:t xml:space="preserve">; if not,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CONSENT_INVALID_DATES</w:t>
      </w:r>
      <w:r>
        <w:rPr>
          <w:rFonts w:ascii="Calibri" w:hAnsi="Calibri"/>
          <w:b w:val="0"/>
          <w:i w:val="0"/>
          <w:sz w:val="24"/>
          <w:noProof/>
        </w:rPr>
        <w:t xml:space="preserve"> before the write is attempted. (2) </w:t>
      </w:r>
      <w:r>
        <w:rPr>
          <w:rFonts w:ascii="Calibri" w:hAnsi="Calibri"/>
          <w:b w:val="0"/>
          <w:i w:val="0"/>
          <w:sz w:val="24"/>
          <w:noProof/>
        </w:rPr>
        <w:t>expiration_date</w:t>
      </w:r>
      <w:r>
        <w:rPr>
          <w:rFonts w:ascii="Calibri" w:hAnsi="Calibri"/>
          <w:b w:val="0"/>
          <w:i w:val="0"/>
          <w:sz w:val="24"/>
          <w:noProof/>
        </w:rPr>
        <w:t xml:space="preserve"> is strictly after the current server UTC date; if not,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CONSENT_EXPIRATION_IN_PAST</w:t>
      </w:r>
      <w:r>
        <w:rPr>
          <w:rFonts w:ascii="Calibri" w:hAnsi="Calibri"/>
          <w:b w:val="0"/>
          <w:i w:val="0"/>
          <w:sz w:val="24"/>
          <w:noProof/>
        </w:rPr>
        <w:t xml:space="preserve"> before the write is attempted. Both checks run before the write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Form-reference check:</w:t>
      </w:r>
      <w:r>
        <w:rPr>
          <w:rFonts w:ascii="Calibri" w:hAnsi="Calibri"/>
          <w:b w:val="0"/>
          <w:i w:val="0"/>
          <w:sz w:val="24"/>
          <w:noProof/>
        </w:rPr>
        <w:t xml:space="preserve"> On every POST, the service validates that </w:t>
      </w:r>
      <w:r>
        <w:rPr>
          <w:rFonts w:ascii="Calibri" w:hAnsi="Calibri"/>
          <w:b w:val="0"/>
          <w:i w:val="0"/>
          <w:sz w:val="24"/>
          <w:noProof/>
        </w:rPr>
        <w:t>consent_form_reference</w:t>
      </w:r>
      <w:r>
        <w:rPr>
          <w:rFonts w:ascii="Calibri" w:hAnsi="Calibri"/>
          <w:b w:val="0"/>
          <w:i w:val="0"/>
          <w:sz w:val="24"/>
          <w:noProof/>
        </w:rPr>
        <w:t xml:space="preserve"> is present and evaluates to a non-empty string after stripping whitespace. If the check fails,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CONSENT_MISSING_FORM_REFERENCE</w:t>
      </w:r>
      <w:r>
        <w:rPr>
          <w:rFonts w:ascii="Calibri" w:hAnsi="Calibri"/>
          <w:b w:val="0"/>
          <w:i w:val="0"/>
          <w:sz w:val="24"/>
          <w:noProof/>
        </w:rPr>
        <w:t xml:space="preserve"> before the insert is attempted.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Immutability check:</w:t>
      </w:r>
      <w:r>
        <w:rPr>
          <w:rFonts w:ascii="Calibri" w:hAnsi="Calibri"/>
          <w:b w:val="0"/>
          <w:i w:val="0"/>
          <w:sz w:val="24"/>
          <w:noProof/>
        </w:rPr>
        <w:t xml:space="preserve"> On every PATCH, the service reads the current </w:t>
      </w:r>
      <w:r>
        <w:rPr>
          <w:rFonts w:ascii="Calibri" w:hAnsi="Calibri"/>
          <w:b w:val="0"/>
          <w:i w:val="0"/>
          <w:sz w:val="24"/>
          <w:noProof/>
        </w:rPr>
        <w:t>status</w:t>
      </w:r>
      <w:r>
        <w:rPr>
          <w:rFonts w:ascii="Calibri" w:hAnsi="Calibri"/>
          <w:b w:val="0"/>
          <w:i w:val="0"/>
          <w:sz w:val="24"/>
          <w:noProof/>
        </w:rPr>
        <w:t xml:space="preserve">. If </w:t>
      </w:r>
      <w:r>
        <w:rPr>
          <w:rFonts w:ascii="Calibri" w:hAnsi="Calibri"/>
          <w:b w:val="0"/>
          <w:i w:val="0"/>
          <w:sz w:val="24"/>
          <w:noProof/>
        </w:rPr>
        <w:t>status</w:t>
      </w:r>
      <w:r>
        <w:rPr>
          <w:rFonts w:ascii="Calibri" w:hAnsi="Calibri"/>
          <w:b w:val="0"/>
          <w:i w:val="0"/>
          <w:sz w:val="24"/>
          <w:noProof/>
        </w:rPr>
        <w:t xml:space="preserve"> is </w:t>
      </w:r>
      <w:r>
        <w:rPr>
          <w:rFonts w:ascii="Calibri" w:hAnsi="Calibri"/>
          <w:b w:val="0"/>
          <w:i w:val="0"/>
          <w:sz w:val="24"/>
          <w:noProof/>
        </w:rPr>
        <w:t>withdrawn</w:t>
      </w:r>
      <w:r>
        <w:rPr>
          <w:rFonts w:ascii="Calibri" w:hAnsi="Calibri"/>
          <w:b w:val="0"/>
          <w:i w:val="0"/>
          <w:sz w:val="24"/>
          <w:noProof/>
        </w:rPr>
        <w:t xml:space="preserve"> or </w:t>
      </w:r>
      <w:r>
        <w:rPr>
          <w:rFonts w:ascii="Calibri" w:hAnsi="Calibri"/>
          <w:b w:val="0"/>
          <w:i w:val="0"/>
          <w:sz w:val="24"/>
          <w:noProof/>
        </w:rPr>
        <w:t>expired</w:t>
      </w:r>
      <w:r>
        <w:rPr>
          <w:rFonts w:ascii="Calibri" w:hAnsi="Calibri"/>
          <w:b w:val="0"/>
          <w:i w:val="0"/>
          <w:sz w:val="24"/>
          <w:noProof/>
        </w:rPr>
        <w:t xml:space="preserve">, the service returns </w:t>
      </w:r>
      <w:r>
        <w:rPr>
          <w:rFonts w:ascii="Calibri" w:hAnsi="Calibri"/>
          <w:b w:val="0"/>
          <w:i w:val="0"/>
          <w:sz w:val="24"/>
          <w:noProof/>
        </w:rPr>
        <w:t>422 Unprocessable Entity</w:t>
      </w:r>
      <w:r>
        <w:rPr>
          <w:rFonts w:ascii="Calibri" w:hAnsi="Calibri"/>
          <w:b w:val="0"/>
          <w:i w:val="0"/>
          <w:sz w:val="24"/>
          <w:noProof/>
        </w:rPr>
        <w:t xml:space="preserve"> with </w:t>
      </w:r>
      <w:r>
        <w:rPr>
          <w:rFonts w:ascii="Calibri" w:hAnsi="Calibri"/>
          <w:b w:val="0"/>
          <w:i w:val="0"/>
          <w:sz w:val="24"/>
          <w:noProof/>
        </w:rPr>
        <w:t>CONSENT_WITHDRAWN_IMMUTABLE</w:t>
      </w:r>
      <w:r>
        <w:rPr>
          <w:rFonts w:ascii="Calibri" w:hAnsi="Calibri"/>
          <w:b w:val="0"/>
          <w:i w:val="0"/>
          <w:sz w:val="24"/>
          <w:noProof/>
        </w:rPr>
        <w:t xml:space="preserve"> before the write is attempted, regardless of which fields the request body contains.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Disclosure gate query:</w:t>
      </w:r>
      <w:r>
        <w:rPr>
          <w:rFonts w:ascii="Calibri" w:hAnsi="Calibri"/>
          <w:b w:val="0"/>
          <w:i w:val="0"/>
          <w:sz w:val="24"/>
          <w:noProof/>
        </w:rPr>
        <w:t xml:space="preserve"> At the moment each referencing module (CarePlan, Appointment, MedicationRefill, Reminder) prepares an outbound SUD disclosure, the service executes: </w:t>
      </w:r>
      <w:r>
        <w:rPr>
          <w:rFonts w:ascii="Calibri" w:hAnsi="Calibri"/>
          <w:b w:val="0"/>
          <w:i w:val="0"/>
          <w:sz w:val="24"/>
          <w:noProof/>
        </w:rPr>
        <w:t>SELECT 1 FROM consent WHERE tenant_id = :tenant_id AND participant_id = :participant_id AND disclosure_recipient_type = :disclosure_recipient_type AND status = 'active' AND effective_date &lt;= CURRENT_DATE AND expiration_date &gt; CURRENT_DATE LIMIT 1</w:t>
      </w:r>
      <w:r>
        <w:rPr>
          <w:rFonts w:ascii="Calibri" w:hAnsi="Calibri"/>
          <w:b w:val="0"/>
          <w:i w:val="0"/>
          <w:sz w:val="24"/>
          <w:noProof/>
        </w:rPr>
        <w:t>. A non-empty result permits the disclosure; an empty result blocks it and emits the appropriate audit event (</w:t>
      </w:r>
      <w:r>
        <w:rPr>
          <w:rFonts w:ascii="Calibri" w:hAnsi="Calibri"/>
          <w:b w:val="0"/>
          <w:i w:val="0"/>
          <w:sz w:val="24"/>
          <w:noProof/>
        </w:rPr>
        <w:t>CONSENT_CHECK</w:t>
      </w:r>
      <w:r>
        <w:rPr>
          <w:rFonts w:ascii="Calibri" w:hAnsi="Calibri"/>
          <w:b w:val="0"/>
          <w:i w:val="0"/>
          <w:sz w:val="24"/>
          <w:noProof/>
        </w:rPr>
        <w:t xml:space="preserve"> with outcome </w:t>
      </w:r>
      <w:r>
        <w:rPr>
          <w:rFonts w:ascii="Calibri" w:hAnsi="Calibri"/>
          <w:b w:val="0"/>
          <w:i w:val="0"/>
          <w:sz w:val="24"/>
          <w:noProof/>
        </w:rPr>
        <w:t>DENIED</w:t>
      </w:r>
      <w:r>
        <w:rPr>
          <w:rFonts w:ascii="Calibri" w:hAnsi="Calibri"/>
          <w:b w:val="0"/>
          <w:i w:val="0"/>
          <w:sz w:val="24"/>
          <w:noProof/>
        </w:rPr>
        <w:t xml:space="preserve"> for CarePlan, Appointment, and MedicationRefill adapters; </w:t>
      </w:r>
      <w:r>
        <w:rPr>
          <w:rFonts w:ascii="Calibri" w:hAnsi="Calibri"/>
          <w:b w:val="0"/>
          <w:i w:val="0"/>
          <w:sz w:val="24"/>
          <w:noProof/>
        </w:rPr>
        <w:t>SUD_DELIVERY_GATE</w:t>
      </w:r>
      <w:r>
        <w:rPr>
          <w:rFonts w:ascii="Calibri" w:hAnsi="Calibri"/>
          <w:b w:val="0"/>
          <w:i w:val="0"/>
          <w:sz w:val="24"/>
          <w:noProof/>
        </w:rPr>
        <w:t xml:space="preserve"> with outcome </w:t>
      </w:r>
      <w:r>
        <w:rPr>
          <w:rFonts w:ascii="Calibri" w:hAnsi="Calibri"/>
          <w:b w:val="0"/>
          <w:i w:val="0"/>
          <w:sz w:val="24"/>
          <w:noProof/>
        </w:rPr>
        <w:t>SUPPRESSED</w:t>
      </w:r>
      <w:r>
        <w:rPr>
          <w:rFonts w:ascii="Calibri" w:hAnsi="Calibri"/>
          <w:b w:val="0"/>
          <w:i w:val="0"/>
          <w:sz w:val="24"/>
          <w:noProof/>
        </w:rPr>
        <w:t xml:space="preserve"> for the Reminder adapter).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Error messages exposed to the client: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CONSENT_DUPLICATE_ACTIVE</w:t>
      </w:r>
      <w:r>
        <w:rPr>
          <w:rFonts w:ascii="Calibri" w:hAnsi="Calibri"/>
          <w:b w:val="0"/>
          <w:i w:val="0"/>
          <w:sz w:val="24"/>
          <w:noProof/>
        </w:rPr>
        <w:t xml:space="preserve">: </w:t>
      </w:r>
      <w:r>
        <w:rPr>
          <w:rFonts w:ascii="Calibri" w:hAnsi="Calibri"/>
          <w:b w:val="0"/>
          <w:i w:val="0"/>
          <w:sz w:val="24"/>
          <w:noProof/>
        </w:rPr>
        <w:t>"An active consent of this type already exists for this participant. The existing consent must be withdrawn or expired before a new one can be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CONSENT_INVALID_DATES</w:t>
      </w:r>
      <w:r>
        <w:rPr>
          <w:rFonts w:ascii="Calibri" w:hAnsi="Calibri"/>
          <w:b w:val="0"/>
          <w:i w:val="0"/>
          <w:sz w:val="24"/>
          <w:noProof/>
        </w:rPr>
        <w:t xml:space="preserve">: </w:t>
      </w:r>
      <w:r>
        <w:rPr>
          <w:rFonts w:ascii="Calibri" w:hAnsi="Calibri"/>
          <w:b w:val="0"/>
          <w:i w:val="0"/>
          <w:sz w:val="24"/>
          <w:noProof/>
        </w:rPr>
        <w:t>"expiration_date must be strictly after effective_date."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CONSENT_EXPIRATION_IN_PAST</w:t>
      </w:r>
      <w:r>
        <w:rPr>
          <w:rFonts w:ascii="Calibri" w:hAnsi="Calibri"/>
          <w:b w:val="0"/>
          <w:i w:val="0"/>
          <w:sz w:val="24"/>
          <w:noProof/>
        </w:rPr>
        <w:t xml:space="preserve">: </w:t>
      </w:r>
      <w:r>
        <w:rPr>
          <w:rFonts w:ascii="Calibri" w:hAnsi="Calibri"/>
          <w:b w:val="0"/>
          <w:i w:val="0"/>
          <w:sz w:val="24"/>
          <w:noProof/>
        </w:rPr>
        <w:t>"expiration_date must be a future date. A consent cannot be created already expired."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CONSENT_MISSING_FORM_REFERENCE</w:t>
      </w:r>
      <w:r>
        <w:rPr>
          <w:rFonts w:ascii="Calibri" w:hAnsi="Calibri"/>
          <w:b w:val="0"/>
          <w:i w:val="0"/>
          <w:sz w:val="24"/>
          <w:noProof/>
        </w:rPr>
        <w:t xml:space="preserve">: </w:t>
      </w:r>
      <w:r>
        <w:rPr>
          <w:rFonts w:ascii="Calibri" w:hAnsi="Calibri"/>
          <w:b w:val="0"/>
          <w:i w:val="0"/>
          <w:sz w:val="24"/>
          <w:noProof/>
        </w:rPr>
        <w:t>"A consent form reference is required. The signed consent artifact must be documented before the consent record is activated."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CONSENT_WITHDRAWN_IMMUTABLE</w:t>
      </w:r>
      <w:r>
        <w:rPr>
          <w:rFonts w:ascii="Calibri" w:hAnsi="Calibri"/>
          <w:b w:val="0"/>
          <w:i w:val="0"/>
          <w:sz w:val="24"/>
          <w:noProof/>
        </w:rPr>
        <w:t xml:space="preserve">: </w:t>
      </w:r>
      <w:r>
        <w:rPr>
          <w:rFonts w:ascii="Calibri" w:hAnsi="Calibri"/>
          <w:b w:val="0"/>
          <w:i w:val="0"/>
          <w:sz w:val="24"/>
          <w:noProof/>
        </w:rPr>
        <w:t>"A withdrawn or expired consent record cannot be modified. Create a new consent record to restore authorization."</w:t>
      </w:r>
    </w:p>
    <w:p>
      <w:pPr>
        <w:spacing w:before="0" w:after="0" w:line="240" w:lineRule="auto"/>
        <w:ind w:left="0" w:firstLine="0"/>
        <w:suppressAutoHyphens/>
      </w:pPr>
      <w:r>
        <w:rPr>
          <w:rFonts w:ascii="Calibri" w:hAnsi="Calibri"/>
          <w:b/>
          <w:i w:val="0"/>
          <w:sz w:val="24"/>
          <w:noProof/>
        </w:rPr>
        <w:t>Test case targets: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expiration_date = effective_date</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CONSENT_INVALID_DATES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expiration_date</w:t>
      </w:r>
      <w:r>
        <w:rPr>
          <w:rFonts w:ascii="Calibri" w:hAnsi="Calibri"/>
          <w:b w:val="0"/>
          <w:i w:val="0"/>
          <w:sz w:val="24"/>
          <w:noProof/>
        </w:rPr>
        <w:t xml:space="preserve"> one day before </w:t>
      </w:r>
      <w:r>
        <w:rPr>
          <w:rFonts w:ascii="Calibri" w:hAnsi="Calibri"/>
          <w:b w:val="0"/>
          <w:i w:val="0"/>
          <w:sz w:val="24"/>
          <w:noProof/>
        </w:rPr>
        <w:t>effective_date</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CONSENT_INVALID_DATES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expiration_date</w:t>
      </w:r>
      <w:r>
        <w:rPr>
          <w:rFonts w:ascii="Calibri" w:hAnsi="Calibri"/>
          <w:b w:val="0"/>
          <w:i w:val="0"/>
          <w:sz w:val="24"/>
          <w:noProof/>
        </w:rPr>
        <w:t xml:space="preserve"> equal to today's date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CONSENT_EXPIRATION_IN_PAST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expiration_date</w:t>
      </w:r>
      <w:r>
        <w:rPr>
          <w:rFonts w:ascii="Calibri" w:hAnsi="Calibri"/>
          <w:b w:val="0"/>
          <w:i w:val="0"/>
          <w:sz w:val="24"/>
          <w:noProof/>
        </w:rPr>
        <w:t xml:space="preserve"> one day in the past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CONSENT_EXPIRATION_IN_PAST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effective_date = today</w:t>
      </w:r>
      <w:r>
        <w:rPr>
          <w:rFonts w:ascii="Calibri" w:hAnsi="Calibri"/>
          <w:b w:val="0"/>
          <w:i w:val="0"/>
          <w:sz w:val="24"/>
          <w:noProof/>
        </w:rPr>
        <w:t xml:space="preserve"> and </w:t>
      </w:r>
      <w:r>
        <w:rPr>
          <w:rFonts w:ascii="Calibri" w:hAnsi="Calibri"/>
          <w:b w:val="0"/>
          <w:i w:val="0"/>
          <w:sz w:val="24"/>
          <w:noProof/>
        </w:rPr>
        <w:t>expiration_date</w:t>
      </w:r>
      <w:r>
        <w:rPr>
          <w:rFonts w:ascii="Calibri" w:hAnsi="Calibri"/>
          <w:b w:val="0"/>
          <w:i w:val="0"/>
          <w:sz w:val="24"/>
          <w:noProof/>
        </w:rPr>
        <w:t xml:space="preserve"> one year in the future → assert </w:t>
      </w:r>
      <w:r>
        <w:rPr>
          <w:rFonts w:ascii="Calibri" w:hAnsi="Calibri"/>
          <w:b w:val="0"/>
          <w:i w:val="0"/>
          <w:sz w:val="24"/>
          <w:noProof/>
        </w:rPr>
        <w:t>201 Created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effective_date</w:t>
      </w:r>
      <w:r>
        <w:rPr>
          <w:rFonts w:ascii="Calibri" w:hAnsi="Calibri"/>
          <w:b w:val="0"/>
          <w:i w:val="0"/>
          <w:sz w:val="24"/>
          <w:noProof/>
        </w:rPr>
        <w:t xml:space="preserve"> two days in the past and </w:t>
      </w:r>
      <w:r>
        <w:rPr>
          <w:rFonts w:ascii="Calibri" w:hAnsi="Calibri"/>
          <w:b w:val="0"/>
          <w:i w:val="0"/>
          <w:sz w:val="24"/>
          <w:noProof/>
        </w:rPr>
        <w:t>expiration_date</w:t>
      </w:r>
      <w:r>
        <w:rPr>
          <w:rFonts w:ascii="Calibri" w:hAnsi="Calibri"/>
          <w:b w:val="0"/>
          <w:i w:val="0"/>
          <w:sz w:val="24"/>
          <w:noProof/>
        </w:rPr>
        <w:t xml:space="preserve"> one year in the future → assert </w:t>
      </w:r>
      <w:r>
        <w:rPr>
          <w:rFonts w:ascii="Calibri" w:hAnsi="Calibri"/>
          <w:b w:val="0"/>
          <w:i w:val="0"/>
          <w:sz w:val="24"/>
          <w:noProof/>
        </w:rPr>
        <w:t>201 Created</w:t>
      </w:r>
      <w:r>
        <w:rPr>
          <w:rFonts w:ascii="Calibri" w:hAnsi="Calibri"/>
          <w:b w:val="0"/>
          <w:i w:val="0"/>
          <w:sz w:val="24"/>
          <w:noProof/>
        </w:rPr>
        <w:t xml:space="preserve"> (past </w:t>
      </w:r>
      <w:r>
        <w:rPr>
          <w:rFonts w:ascii="Calibri" w:hAnsi="Calibri"/>
          <w:b w:val="0"/>
          <w:i w:val="0"/>
          <w:sz w:val="24"/>
          <w:noProof/>
        </w:rPr>
        <w:t>effective_date</w:t>
      </w:r>
      <w:r>
        <w:rPr>
          <w:rFonts w:ascii="Calibri" w:hAnsi="Calibri"/>
          <w:b w:val="0"/>
          <w:i w:val="0"/>
          <w:sz w:val="24"/>
          <w:noProof/>
        </w:rPr>
        <w:t xml:space="preserve"> is permitted to accommodate late entry of a signed form)</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second consent with the same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disclosure_recipient_type</w:t>
      </w:r>
      <w:r>
        <w:rPr>
          <w:rFonts w:ascii="Calibri" w:hAnsi="Calibri"/>
          <w:b w:val="0"/>
          <w:i w:val="0"/>
          <w:sz w:val="24"/>
          <w:noProof/>
        </w:rPr>
        <w:t xml:space="preserve"> within the same tenant while a prior consent of that type has </w:t>
      </w:r>
      <w:r>
        <w:rPr>
          <w:rFonts w:ascii="Calibri" w:hAnsi="Calibri"/>
          <w:b w:val="0"/>
          <w:i w:val="0"/>
          <w:sz w:val="24"/>
          <w:noProof/>
        </w:rPr>
        <w:t>status = 'active'</w:t>
      </w:r>
      <w:r>
        <w:rPr>
          <w:rFonts w:ascii="Calibri" w:hAnsi="Calibri"/>
          <w:b w:val="0"/>
          <w:i w:val="0"/>
          <w:sz w:val="24"/>
          <w:noProof/>
        </w:rPr>
        <w:t xml:space="preserve"> → assert </w:t>
      </w:r>
      <w:r>
        <w:rPr>
          <w:rFonts w:ascii="Calibri" w:hAnsi="Calibri"/>
          <w:b w:val="0"/>
          <w:i w:val="0"/>
          <w:sz w:val="24"/>
          <w:noProof/>
        </w:rPr>
        <w:t>409</w:t>
      </w:r>
      <w:r>
        <w:rPr>
          <w:rFonts w:ascii="Calibri" w:hAnsi="Calibri"/>
          <w:b w:val="0"/>
          <w:i w:val="0"/>
          <w:sz w:val="24"/>
          <w:noProof/>
        </w:rPr>
        <w:t xml:space="preserve"> with </w:t>
      </w:r>
      <w:r>
        <w:rPr>
          <w:rFonts w:ascii="Calibri" w:hAnsi="Calibri"/>
          <w:b w:val="0"/>
          <w:i w:val="0"/>
          <w:sz w:val="24"/>
          <w:noProof/>
        </w:rPr>
        <w:t>CONSENT_DUPLICATE_ACTIVE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'withdrawn'</w:t>
      </w:r>
      <w:r>
        <w:rPr>
          <w:rFonts w:ascii="Calibri" w:hAnsi="Calibri"/>
          <w:b w:val="0"/>
          <w:i w:val="0"/>
          <w:sz w:val="24"/>
          <w:noProof/>
        </w:rPr>
        <w:t xml:space="preserve"> on the first active consent, then POST a new consent with the same </w:t>
      </w:r>
      <w:r>
        <w:rPr>
          <w:rFonts w:ascii="Calibri" w:hAnsi="Calibri"/>
          <w:b w:val="0"/>
          <w:i w:val="0"/>
          <w:sz w:val="24"/>
          <w:noProof/>
        </w:rPr>
        <w:t>participant_id</w:t>
      </w:r>
      <w:r>
        <w:rPr>
          <w:rFonts w:ascii="Calibri" w:hAnsi="Calibri"/>
          <w:b w:val="0"/>
          <w:i w:val="0"/>
          <w:sz w:val="24"/>
          <w:noProof/>
        </w:rPr>
        <w:t xml:space="preserve"> and </w:t>
      </w:r>
      <w:r>
        <w:rPr>
          <w:rFonts w:ascii="Calibri" w:hAnsi="Calibri"/>
          <w:b w:val="0"/>
          <w:i w:val="0"/>
          <w:sz w:val="24"/>
          <w:noProof/>
        </w:rPr>
        <w:t>disclosure_recipient_type</w:t>
      </w:r>
      <w:r>
        <w:rPr>
          <w:rFonts w:ascii="Calibri" w:hAnsi="Calibri"/>
          <w:b w:val="0"/>
          <w:i w:val="0"/>
          <w:sz w:val="24"/>
          <w:noProof/>
        </w:rPr>
        <w:t xml:space="preserve"> → assert </w:t>
      </w:r>
      <w:r>
        <w:rPr>
          <w:rFonts w:ascii="Calibri" w:hAnsi="Calibri"/>
          <w:b w:val="0"/>
          <w:i w:val="0"/>
          <w:sz w:val="24"/>
          <w:noProof/>
        </w:rPr>
        <w:t>201 Created</w:t>
      </w:r>
      <w:r>
        <w:rPr>
          <w:rFonts w:ascii="Calibri" w:hAnsi="Calibri"/>
          <w:b w:val="0"/>
          <w:i w:val="0"/>
          <w:sz w:val="24"/>
          <w:noProof/>
        </w:rPr>
        <w:t xml:space="preserve"> (active-uniqueness restriction lifts when prior consent reaches </w:t>
      </w:r>
      <w:r>
        <w:rPr>
          <w:rFonts w:ascii="Calibri" w:hAnsi="Calibri"/>
          <w:b w:val="0"/>
          <w:i w:val="0"/>
          <w:sz w:val="24"/>
          <w:noProof/>
        </w:rPr>
        <w:t>withdrawn</w:t>
      </w:r>
      <w:r>
        <w:rPr>
          <w:rFonts w:ascii="Calibri" w:hAnsi="Calibri"/>
          <w:b w:val="0"/>
          <w:i w:val="0"/>
          <w:sz w:val="24"/>
          <w:noProof/>
        </w:rPr>
        <w: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without a </w:t>
      </w:r>
      <w:r>
        <w:rPr>
          <w:rFonts w:ascii="Calibri" w:hAnsi="Calibri"/>
          <w:b w:val="0"/>
          <w:i w:val="0"/>
          <w:sz w:val="24"/>
          <w:noProof/>
        </w:rPr>
        <w:t>consent_form_reference</w:t>
      </w:r>
      <w:r>
        <w:rPr>
          <w:rFonts w:ascii="Calibri" w:hAnsi="Calibri"/>
          <w:b w:val="0"/>
          <w:i w:val="0"/>
          <w:sz w:val="24"/>
          <w:noProof/>
        </w:rPr>
        <w:t xml:space="preserve"> field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CONSENT_MISSING_FORM_REFERENCE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consent_form_reference = ""</w:t>
      </w:r>
      <w:r>
        <w:rPr>
          <w:rFonts w:ascii="Calibri" w:hAnsi="Calibri"/>
          <w:b w:val="0"/>
          <w:i w:val="0"/>
          <w:sz w:val="24"/>
          <w:noProof/>
        </w:rPr>
        <w:t xml:space="preserve"> (empty string)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CONSENT_MISSING_FORM_REFERENCE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POST a consent with </w:t>
      </w:r>
      <w:r>
        <w:rPr>
          <w:rFonts w:ascii="Calibri" w:hAnsi="Calibri"/>
          <w:b w:val="0"/>
          <w:i w:val="0"/>
          <w:sz w:val="24"/>
          <w:noProof/>
        </w:rPr>
        <w:t>consent_form_reference = "   "</w:t>
      </w:r>
      <w:r>
        <w:rPr>
          <w:rFonts w:ascii="Calibri" w:hAnsi="Calibri"/>
          <w:b w:val="0"/>
          <w:i w:val="0"/>
          <w:sz w:val="24"/>
          <w:noProof/>
        </w:rPr>
        <w:t xml:space="preserve"> (whitespace only)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CONSENT_MISSING_FORM_REFERENCE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any field on a consent with </w:t>
      </w:r>
      <w:r>
        <w:rPr>
          <w:rFonts w:ascii="Calibri" w:hAnsi="Calibri"/>
          <w:b w:val="0"/>
          <w:i w:val="0"/>
          <w:sz w:val="24"/>
          <w:noProof/>
        </w:rPr>
        <w:t>status = 'withdrawn'</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CONSENT_WITHDRAWN_IMMUTABLE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any field on a consent with </w:t>
      </w:r>
      <w:r>
        <w:rPr>
          <w:rFonts w:ascii="Calibri" w:hAnsi="Calibri"/>
          <w:b w:val="0"/>
          <w:i w:val="0"/>
          <w:sz w:val="24"/>
          <w:noProof/>
        </w:rPr>
        <w:t>status = 'expired'</w:t>
      </w:r>
      <w:r>
        <w:rPr>
          <w:rFonts w:ascii="Calibri" w:hAnsi="Calibri"/>
          <w:b w:val="0"/>
          <w:i w:val="0"/>
          <w:sz w:val="24"/>
          <w:noProof/>
        </w:rPr>
        <w:t xml:space="preserve"> → assert </w:t>
      </w:r>
      <w:r>
        <w:rPr>
          <w:rFonts w:ascii="Calibri" w:hAnsi="Calibri"/>
          <w:b w:val="0"/>
          <w:i w:val="0"/>
          <w:sz w:val="24"/>
          <w:noProof/>
        </w:rPr>
        <w:t>422</w:t>
      </w:r>
      <w:r>
        <w:rPr>
          <w:rFonts w:ascii="Calibri" w:hAnsi="Calibri"/>
          <w:b w:val="0"/>
          <w:i w:val="0"/>
          <w:sz w:val="24"/>
          <w:noProof/>
        </w:rPr>
        <w:t xml:space="preserve"> with </w:t>
      </w:r>
      <w:r>
        <w:rPr>
          <w:rFonts w:ascii="Calibri" w:hAnsi="Calibri"/>
          <w:b w:val="0"/>
          <w:i w:val="0"/>
          <w:sz w:val="24"/>
          <w:noProof/>
        </w:rPr>
        <w:t>CONSENT_WITHDRAWN_IMMUTABLE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'withdrawn'</w:t>
      </w:r>
      <w:r>
        <w:rPr>
          <w:rFonts w:ascii="Calibri" w:hAnsi="Calibri"/>
          <w:b w:val="0"/>
          <w:i w:val="0"/>
          <w:sz w:val="24"/>
          <w:noProof/>
        </w:rPr>
        <w:t xml:space="preserve"> on an active consent without a </w:t>
      </w:r>
      <w:r>
        <w:rPr>
          <w:rFonts w:ascii="Calibri" w:hAnsi="Calibri"/>
          <w:b w:val="0"/>
          <w:i w:val="0"/>
          <w:sz w:val="24"/>
          <w:noProof/>
        </w:rPr>
        <w:t>withdrawal_reason</w:t>
      </w:r>
      <w:r>
        <w:rPr>
          <w:rFonts w:ascii="Calibri" w:hAnsi="Calibri"/>
          <w:b w:val="0"/>
          <w:i w:val="0"/>
          <w:sz w:val="24"/>
          <w:noProof/>
        </w:rPr>
        <w:t xml:space="preserve">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'withdrawn'</w:t>
      </w:r>
      <w:r>
        <w:rPr>
          <w:rFonts w:ascii="Calibri" w:hAnsi="Calibri"/>
          <w:b w:val="0"/>
          <w:i w:val="0"/>
          <w:sz w:val="24"/>
          <w:noProof/>
        </w:rPr>
        <w:t xml:space="preserve"> and </w:t>
      </w:r>
      <w:r>
        <w:rPr>
          <w:rFonts w:ascii="Calibri" w:hAnsi="Calibri"/>
          <w:b w:val="0"/>
          <w:i w:val="0"/>
          <w:sz w:val="24"/>
          <w:noProof/>
        </w:rPr>
        <w:t>withdrawn_at</w:t>
      </w:r>
      <w:r>
        <w:rPr>
          <w:rFonts w:ascii="Calibri" w:hAnsi="Calibri"/>
          <w:b w:val="0"/>
          <w:i w:val="0"/>
          <w:sz w:val="24"/>
          <w:noProof/>
        </w:rPr>
        <w:t xml:space="preserve"> is non-null (withdrawal reason not required)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PATCH </w:t>
      </w:r>
      <w:r>
        <w:rPr>
          <w:rFonts w:ascii="Calibri" w:hAnsi="Calibri"/>
          <w:b w:val="0"/>
          <w:i w:val="0"/>
          <w:sz w:val="24"/>
          <w:noProof/>
        </w:rPr>
        <w:t>status = 'withdrawn'</w:t>
      </w:r>
      <w:r>
        <w:rPr>
          <w:rFonts w:ascii="Calibri" w:hAnsi="Calibri"/>
          <w:b w:val="0"/>
          <w:i w:val="0"/>
          <w:sz w:val="24"/>
          <w:noProof/>
        </w:rPr>
        <w:t xml:space="preserve"> with a non-empty </w:t>
      </w:r>
      <w:r>
        <w:rPr>
          <w:rFonts w:ascii="Calibri" w:hAnsi="Calibri"/>
          <w:b w:val="0"/>
          <w:i w:val="0"/>
          <w:sz w:val="24"/>
          <w:noProof/>
        </w:rPr>
        <w:t>withdrawal_reason</w:t>
      </w:r>
      <w:r>
        <w:rPr>
          <w:rFonts w:ascii="Calibri" w:hAnsi="Calibri"/>
          <w:b w:val="0"/>
          <w:i w:val="0"/>
          <w:sz w:val="24"/>
          <w:noProof/>
        </w:rPr>
        <w:t xml:space="preserve"> on an active consent → assert </w:t>
      </w:r>
      <w:r>
        <w:rPr>
          <w:rFonts w:ascii="Calibri" w:hAnsi="Calibri"/>
          <w:b w:val="0"/>
          <w:i w:val="0"/>
          <w:sz w:val="24"/>
          <w:noProof/>
        </w:rPr>
        <w:t>200</w:t>
      </w:r>
      <w:r>
        <w:rPr>
          <w:rFonts w:ascii="Calibri" w:hAnsi="Calibri"/>
          <w:b w:val="0"/>
          <w:i w:val="0"/>
          <w:sz w:val="24"/>
          <w:noProof/>
        </w:rPr>
        <w:t xml:space="preserve">; DB confirms </w:t>
      </w:r>
      <w:r>
        <w:rPr>
          <w:rFonts w:ascii="Calibri" w:hAnsi="Calibri"/>
          <w:b w:val="0"/>
          <w:i w:val="0"/>
          <w:sz w:val="24"/>
          <w:noProof/>
        </w:rPr>
        <w:t>status = 'withdrawn'</w:t>
      </w:r>
      <w:r>
        <w:rPr>
          <w:rFonts w:ascii="Calibri" w:hAnsi="Calibri"/>
          <w:b w:val="0"/>
          <w:i w:val="0"/>
          <w:sz w:val="24"/>
          <w:noProof/>
        </w:rPr>
        <w:t xml:space="preserve">, </w:t>
      </w:r>
      <w:r>
        <w:rPr>
          <w:rFonts w:ascii="Calibri" w:hAnsi="Calibri"/>
          <w:b w:val="0"/>
          <w:i w:val="0"/>
          <w:sz w:val="24"/>
          <w:noProof/>
        </w:rPr>
        <w:t>withdrawn_at</w:t>
      </w:r>
      <w:r>
        <w:rPr>
          <w:rFonts w:ascii="Calibri" w:hAnsi="Calibri"/>
          <w:b w:val="0"/>
          <w:i w:val="0"/>
          <w:sz w:val="24"/>
          <w:noProof/>
        </w:rPr>
        <w:t xml:space="preserve"> non-null, and </w:t>
      </w:r>
      <w:r>
        <w:rPr>
          <w:rFonts w:ascii="Calibri" w:hAnsi="Calibri"/>
          <w:b w:val="0"/>
          <w:i w:val="0"/>
          <w:sz w:val="24"/>
          <w:noProof/>
        </w:rPr>
        <w:t>withdrawal_reason</w:t>
      </w:r>
      <w:r>
        <w:rPr>
          <w:rFonts w:ascii="Calibri" w:hAnsi="Calibri"/>
          <w:b w:val="0"/>
          <w:i w:val="0"/>
          <w:sz w:val="24"/>
          <w:noProof/>
        </w:rPr>
        <w:t xml:space="preserve"> persisted exactly as supplied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a MedicationRefill pharmacy transmission for a participant where </w:t>
      </w:r>
      <w:r>
        <w:rPr>
          <w:rFonts w:ascii="Calibri" w:hAnsi="Calibri"/>
          <w:b w:val="0"/>
          <w:i w:val="0"/>
          <w:sz w:val="24"/>
          <w:noProof/>
        </w:rPr>
        <w:t>is_sud_record = true</w:t>
      </w:r>
      <w:r>
        <w:rPr>
          <w:rFonts w:ascii="Calibri" w:hAnsi="Calibri"/>
          <w:b w:val="0"/>
          <w:i w:val="0"/>
          <w:sz w:val="24"/>
          <w:noProof/>
        </w:rPr>
        <w:t xml:space="preserve"> and </w:t>
      </w:r>
      <w:r>
        <w:rPr>
          <w:rFonts w:ascii="Calibri" w:hAnsi="Calibri"/>
          <w:b w:val="0"/>
          <w:i w:val="0"/>
          <w:sz w:val="24"/>
          <w:noProof/>
        </w:rPr>
        <w:t>is_controlled_substance = true</w:t>
      </w:r>
      <w:r>
        <w:rPr>
          <w:rFonts w:ascii="Calibri" w:hAnsi="Calibri"/>
          <w:b w:val="0"/>
          <w:i w:val="0"/>
          <w:sz w:val="24"/>
          <w:noProof/>
        </w:rPr>
        <w:t xml:space="preserve"> with no active </w:t>
      </w:r>
      <w:r>
        <w:rPr>
          <w:rFonts w:ascii="Calibri" w:hAnsi="Calibri"/>
          <w:b w:val="0"/>
          <w:i w:val="0"/>
          <w:sz w:val="24"/>
          <w:noProof/>
        </w:rPr>
        <w:t>pharmacy</w:t>
      </w:r>
      <w:r>
        <w:rPr>
          <w:rFonts w:ascii="Calibri" w:hAnsi="Calibri"/>
          <w:b w:val="0"/>
          <w:i w:val="0"/>
          <w:sz w:val="24"/>
          <w:noProof/>
        </w:rPr>
        <w:t xml:space="preserve"> consent record in the system for that participant → assert transmission blocked and </w:t>
      </w:r>
      <w:r>
        <w:rPr>
          <w:rFonts w:ascii="Calibri" w:hAnsi="Calibri"/>
          <w:b w:val="0"/>
          <w:i w:val="0"/>
          <w:sz w:val="24"/>
          <w:noProof/>
        </w:rPr>
        <w:t>CONSENT_CHECK</w:t>
      </w:r>
      <w:r>
        <w:rPr>
          <w:rFonts w:ascii="Calibri" w:hAnsi="Calibri"/>
          <w:b w:val="0"/>
          <w:i w:val="0"/>
          <w:sz w:val="24"/>
          <w:noProof/>
        </w:rPr>
        <w:t xml:space="preserve"> audit event emitted with outcome </w:t>
      </w:r>
      <w:r>
        <w:rPr>
          <w:rFonts w:ascii="Calibri" w:hAnsi="Calibri"/>
          <w:b w:val="0"/>
          <w:i w:val="0"/>
          <w:sz w:val="24"/>
          <w:noProof/>
        </w:rPr>
        <w:t>DENIED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a MedicationRefill pharmacy transmission for a participant where </w:t>
      </w:r>
      <w:r>
        <w:rPr>
          <w:rFonts w:ascii="Calibri" w:hAnsi="Calibri"/>
          <w:b w:val="0"/>
          <w:i w:val="0"/>
          <w:sz w:val="24"/>
          <w:noProof/>
        </w:rPr>
        <w:t>is_sud_record = true</w:t>
      </w:r>
      <w:r>
        <w:rPr>
          <w:rFonts w:ascii="Calibri" w:hAnsi="Calibri"/>
          <w:b w:val="0"/>
          <w:i w:val="0"/>
          <w:sz w:val="24"/>
          <w:noProof/>
        </w:rPr>
        <w:t xml:space="preserve"> and </w:t>
      </w:r>
      <w:r>
        <w:rPr>
          <w:rFonts w:ascii="Calibri" w:hAnsi="Calibri"/>
          <w:b w:val="0"/>
          <w:i w:val="0"/>
          <w:sz w:val="24"/>
          <w:noProof/>
        </w:rPr>
        <w:t>is_controlled_substance = true</w:t>
      </w:r>
      <w:r>
        <w:rPr>
          <w:rFonts w:ascii="Calibri" w:hAnsi="Calibri"/>
          <w:b w:val="0"/>
          <w:i w:val="0"/>
          <w:sz w:val="24"/>
          <w:noProof/>
        </w:rPr>
        <w:t xml:space="preserve"> with an active </w:t>
      </w:r>
      <w:r>
        <w:rPr>
          <w:rFonts w:ascii="Calibri" w:hAnsi="Calibri"/>
          <w:b w:val="0"/>
          <w:i w:val="0"/>
          <w:sz w:val="24"/>
          <w:noProof/>
        </w:rPr>
        <w:t>pharmacy</w:t>
      </w:r>
      <w:r>
        <w:rPr>
          <w:rFonts w:ascii="Calibri" w:hAnsi="Calibri"/>
          <w:b w:val="0"/>
          <w:i w:val="0"/>
          <w:sz w:val="24"/>
          <w:noProof/>
        </w:rPr>
        <w:t xml:space="preserve"> consent whose </w:t>
      </w:r>
      <w:r>
        <w:rPr>
          <w:rFonts w:ascii="Calibri" w:hAnsi="Calibri"/>
          <w:b w:val="0"/>
          <w:i w:val="0"/>
          <w:sz w:val="24"/>
          <w:noProof/>
        </w:rPr>
        <w:t>expiration_date</w:t>
      </w:r>
      <w:r>
        <w:rPr>
          <w:rFonts w:ascii="Calibri" w:hAnsi="Calibri"/>
          <w:b w:val="0"/>
          <w:i w:val="0"/>
          <w:sz w:val="24"/>
          <w:noProof/>
        </w:rPr>
        <w:t xml:space="preserve"> has passed → assert transmission blocked and </w:t>
      </w:r>
      <w:r>
        <w:rPr>
          <w:rFonts w:ascii="Calibri" w:hAnsi="Calibri"/>
          <w:b w:val="0"/>
          <w:i w:val="0"/>
          <w:sz w:val="24"/>
          <w:noProof/>
        </w:rPr>
        <w:t>CONSENT_CHECK</w:t>
      </w:r>
      <w:r>
        <w:rPr>
          <w:rFonts w:ascii="Calibri" w:hAnsi="Calibri"/>
          <w:b w:val="0"/>
          <w:i w:val="0"/>
          <w:sz w:val="24"/>
          <w:noProof/>
        </w:rPr>
        <w:t xml:space="preserve"> audit event emitted with outcome </w:t>
      </w:r>
      <w:r>
        <w:rPr>
          <w:rFonts w:ascii="Calibri" w:hAnsi="Calibri"/>
          <w:b w:val="0"/>
          <w:i w:val="0"/>
          <w:sz w:val="24"/>
          <w:noProof/>
        </w:rPr>
        <w:t>DENIED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a MedicationRefill pharmacy transmission for a participant where </w:t>
      </w:r>
      <w:r>
        <w:rPr>
          <w:rFonts w:ascii="Calibri" w:hAnsi="Calibri"/>
          <w:b w:val="0"/>
          <w:i w:val="0"/>
          <w:sz w:val="24"/>
          <w:noProof/>
        </w:rPr>
        <w:t>is_sud_record = true</w:t>
      </w:r>
      <w:r>
        <w:rPr>
          <w:rFonts w:ascii="Calibri" w:hAnsi="Calibri"/>
          <w:b w:val="0"/>
          <w:i w:val="0"/>
          <w:sz w:val="24"/>
          <w:noProof/>
        </w:rPr>
        <w:t xml:space="preserve"> and </w:t>
      </w:r>
      <w:r>
        <w:rPr>
          <w:rFonts w:ascii="Calibri" w:hAnsi="Calibri"/>
          <w:b w:val="0"/>
          <w:i w:val="0"/>
          <w:sz w:val="24"/>
          <w:noProof/>
        </w:rPr>
        <w:t>is_controlled_substance = true</w:t>
      </w:r>
      <w:r>
        <w:rPr>
          <w:rFonts w:ascii="Calibri" w:hAnsi="Calibri"/>
          <w:b w:val="0"/>
          <w:i w:val="0"/>
          <w:sz w:val="24"/>
          <w:noProof/>
        </w:rPr>
        <w:t xml:space="preserve"> with an active, non-expired </w:t>
      </w:r>
      <w:r>
        <w:rPr>
          <w:rFonts w:ascii="Calibri" w:hAnsi="Calibri"/>
          <w:b w:val="0"/>
          <w:i w:val="0"/>
          <w:sz w:val="24"/>
          <w:noProof/>
        </w:rPr>
        <w:t>pharmacy</w:t>
      </w:r>
      <w:r>
        <w:rPr>
          <w:rFonts w:ascii="Calibri" w:hAnsi="Calibri"/>
          <w:b w:val="0"/>
          <w:i w:val="0"/>
          <w:sz w:val="24"/>
          <w:noProof/>
        </w:rPr>
        <w:t xml:space="preserve"> consent where </w:t>
      </w:r>
      <w:r>
        <w:rPr>
          <w:rFonts w:ascii="Calibri" w:hAnsi="Calibri"/>
          <w:b w:val="0"/>
          <w:i w:val="0"/>
          <w:sz w:val="24"/>
          <w:noProof/>
        </w:rPr>
        <w:t>effective_date &lt;= today</w:t>
      </w:r>
      <w:r>
        <w:rPr>
          <w:rFonts w:ascii="Calibri" w:hAnsi="Calibri"/>
          <w:b w:val="0"/>
          <w:i w:val="0"/>
          <w:sz w:val="24"/>
          <w:noProof/>
        </w:rPr>
        <w:t xml:space="preserve"> → assert transmission proceeds and </w:t>
      </w:r>
      <w:r>
        <w:rPr>
          <w:rFonts w:ascii="Calibri" w:hAnsi="Calibri"/>
          <w:b w:val="0"/>
          <w:i w:val="0"/>
          <w:sz w:val="24"/>
          <w:noProof/>
        </w:rPr>
        <w:t>CONSENT_CHECK</w:t>
      </w:r>
      <w:r>
        <w:rPr>
          <w:rFonts w:ascii="Calibri" w:hAnsi="Calibri"/>
          <w:b w:val="0"/>
          <w:i w:val="0"/>
          <w:sz w:val="24"/>
          <w:noProof/>
        </w:rPr>
        <w:t xml:space="preserve"> audit event emitted with outcome </w:t>
      </w:r>
      <w:r>
        <w:rPr>
          <w:rFonts w:ascii="Calibri" w:hAnsi="Calibri"/>
          <w:b w:val="0"/>
          <w:i w:val="0"/>
          <w:sz w:val="24"/>
          <w:noProof/>
        </w:rPr>
        <w:t>ALLOWED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a CarePlan FHIR transmission for a participant where </w:t>
      </w:r>
      <w:r>
        <w:rPr>
          <w:rFonts w:ascii="Calibri" w:hAnsi="Calibri"/>
          <w:b w:val="0"/>
          <w:i w:val="0"/>
          <w:sz w:val="24"/>
          <w:noProof/>
        </w:rPr>
        <w:t>is_sud_record = true</w:t>
      </w:r>
      <w:r>
        <w:rPr>
          <w:rFonts w:ascii="Calibri" w:hAnsi="Calibri"/>
          <w:b w:val="0"/>
          <w:i w:val="0"/>
          <w:sz w:val="24"/>
          <w:noProof/>
        </w:rPr>
        <w:t xml:space="preserve"> with no active </w:t>
      </w:r>
      <w:r>
        <w:rPr>
          <w:rFonts w:ascii="Calibri" w:hAnsi="Calibri"/>
          <w:b w:val="0"/>
          <w:i w:val="0"/>
          <w:sz w:val="24"/>
          <w:noProof/>
        </w:rPr>
        <w:t>ehr</w:t>
      </w:r>
      <w:r>
        <w:rPr>
          <w:rFonts w:ascii="Calibri" w:hAnsi="Calibri"/>
          <w:b w:val="0"/>
          <w:i w:val="0"/>
          <w:sz w:val="24"/>
          <w:noProof/>
        </w:rPr>
        <w:t xml:space="preserve"> consent → assert transmission blocked and </w:t>
      </w:r>
      <w:r>
        <w:rPr>
          <w:rFonts w:ascii="Calibri" w:hAnsi="Calibri"/>
          <w:b w:val="0"/>
          <w:i w:val="0"/>
          <w:sz w:val="24"/>
          <w:noProof/>
        </w:rPr>
        <w:t>CONSENT_CHECK</w:t>
      </w:r>
      <w:r>
        <w:rPr>
          <w:rFonts w:ascii="Calibri" w:hAnsi="Calibri"/>
          <w:b w:val="0"/>
          <w:i w:val="0"/>
          <w:sz w:val="24"/>
          <w:noProof/>
        </w:rPr>
        <w:t xml:space="preserve"> audit event emitted with outcome </w:t>
      </w:r>
      <w:r>
        <w:rPr>
          <w:rFonts w:ascii="Calibri" w:hAnsi="Calibri"/>
          <w:b w:val="0"/>
          <w:i w:val="0"/>
          <w:sz w:val="24"/>
          <w:noProof/>
        </w:rPr>
        <w:t>DENIED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Attempt a Reminder push delivery for a participant where </w:t>
      </w:r>
      <w:r>
        <w:rPr>
          <w:rFonts w:ascii="Calibri" w:hAnsi="Calibri"/>
          <w:b w:val="0"/>
          <w:i w:val="0"/>
          <w:sz w:val="24"/>
          <w:noProof/>
        </w:rPr>
        <w:t>is_sud_record = true</w:t>
      </w:r>
      <w:r>
        <w:rPr>
          <w:rFonts w:ascii="Calibri" w:hAnsi="Calibri"/>
          <w:b w:val="0"/>
          <w:i w:val="0"/>
          <w:sz w:val="24"/>
          <w:noProof/>
        </w:rPr>
        <w:t xml:space="preserve"> and </w:t>
      </w:r>
      <w:r>
        <w:rPr>
          <w:rFonts w:ascii="Calibri" w:hAnsi="Calibri"/>
          <w:b w:val="0"/>
          <w:i w:val="0"/>
          <w:sz w:val="24"/>
          <w:noProof/>
        </w:rPr>
        <w:t>reference_entity_type = 'appointment'</w:t>
      </w:r>
      <w:r>
        <w:rPr>
          <w:rFonts w:ascii="Calibri" w:hAnsi="Calibri"/>
          <w:b w:val="0"/>
          <w:i w:val="0"/>
          <w:sz w:val="24"/>
          <w:noProof/>
        </w:rPr>
        <w:t xml:space="preserve"> with no active </w:t>
      </w:r>
      <w:r>
        <w:rPr>
          <w:rFonts w:ascii="Calibri" w:hAnsi="Calibri"/>
          <w:b w:val="0"/>
          <w:i w:val="0"/>
          <w:sz w:val="24"/>
          <w:noProof/>
        </w:rPr>
        <w:t>push_notification</w:t>
      </w:r>
      <w:r>
        <w:rPr>
          <w:rFonts w:ascii="Calibri" w:hAnsi="Calibri"/>
          <w:b w:val="0"/>
          <w:i w:val="0"/>
          <w:sz w:val="24"/>
          <w:noProof/>
        </w:rPr>
        <w:t xml:space="preserve"> consent → assert delivery suppressed, </w:t>
      </w:r>
      <w:r>
        <w:rPr>
          <w:rFonts w:ascii="Calibri" w:hAnsi="Calibri"/>
          <w:b w:val="0"/>
          <w:i w:val="0"/>
          <w:sz w:val="24"/>
          <w:noProof/>
        </w:rPr>
        <w:t>status</w:t>
      </w:r>
      <w:r>
        <w:rPr>
          <w:rFonts w:ascii="Calibri" w:hAnsi="Calibri"/>
          <w:b w:val="0"/>
          <w:i w:val="0"/>
          <w:sz w:val="24"/>
          <w:noProof/>
        </w:rPr>
        <w:t xml:space="preserve"> remains </w:t>
      </w:r>
      <w:r>
        <w:rPr>
          <w:rFonts w:ascii="Calibri" w:hAnsi="Calibri"/>
          <w:b w:val="0"/>
          <w:i w:val="0"/>
          <w:sz w:val="24"/>
          <w:noProof/>
        </w:rPr>
        <w:t>scheduled</w:t>
      </w:r>
      <w:r>
        <w:rPr>
          <w:rFonts w:ascii="Calibri" w:hAnsi="Calibri"/>
          <w:b w:val="0"/>
          <w:i w:val="0"/>
          <w:sz w:val="24"/>
          <w:noProof/>
        </w:rPr>
        <w:t xml:space="preserve">, and </w:t>
      </w:r>
      <w:r>
        <w:rPr>
          <w:rFonts w:ascii="Calibri" w:hAnsi="Calibri"/>
          <w:b w:val="0"/>
          <w:i w:val="0"/>
          <w:sz w:val="24"/>
          <w:noProof/>
        </w:rPr>
        <w:t>SUD_DELIVERY_GATE</w:t>
      </w:r>
      <w:r>
        <w:rPr>
          <w:rFonts w:ascii="Calibri" w:hAnsi="Calibri"/>
          <w:b w:val="0"/>
          <w:i w:val="0"/>
          <w:sz w:val="24"/>
          <w:noProof/>
        </w:rPr>
        <w:t xml:space="preserve"> audit event emitted with outcome </w:t>
      </w:r>
      <w:r>
        <w:rPr>
          <w:rFonts w:ascii="Calibri" w:hAnsi="Calibri"/>
          <w:b w:val="0"/>
          <w:i w:val="0"/>
          <w:sz w:val="24"/>
          <w:noProof/>
        </w:rPr>
        <w:t>SUPPRESSED</w:t>
      </w:r>
    </w:p>
    <w:p>
      <w:pPr>
        <w:keepNext/>
        <w:spacing w:before="0" w:after="0" w:line="240" w:lineRule="auto"/>
        <w:ind w:left="0" w:firstLine="0"/>
        <w:suppressAutoHyphens/>
      </w:pPr>
      <w:r>
        <w:rPr>
          <w:rFonts w:ascii="Calibri" w:hAnsi="Calibri"/>
          <w:b/>
          <w:i w:val="0"/>
          <w:sz w:val="24"/>
          <w:noProof/>
        </w:rPr>
        <w:t>3.12.8 42 CFR Part 2 Compliance Note</w:t>
      </w:r>
    </w:p>
    <w:p>
      <w:pPr>
        <w:spacing w:before="0" w:after="0" w:line="240" w:lineRule="auto"/>
        <w:ind w:left="0" w:firstLine="0"/>
        <w:suppressAutoHyphens/>
      </w:pPr>
      <w:r>
        <w:rPr>
          <w:rFonts w:ascii="Calibri" w:hAnsi="Calibri"/>
          <w:b w:val="0"/>
          <w:i w:val="0"/>
          <w:sz w:val="24"/>
          <w:noProof/>
        </w:rPr>
        <w:t xml:space="preserve">The Consent entity is the regulatory core of the platform's 42 CFR Part 2 disclosure framework. Unlike other entities that carry a Part 2 flag and defer to this entity for gate authorization, the Consent entity defines the authorization boundary itself: no outbound disclosure of SUD-protected information may proceed without an active, non-expired consent record of the matching </w:t>
      </w:r>
      <w:r>
        <w:rPr>
          <w:rFonts w:ascii="Calibri" w:hAnsi="Calibri"/>
          <w:b w:val="0"/>
          <w:i w:val="0"/>
          <w:sz w:val="24"/>
          <w:noProof/>
        </w:rPr>
        <w:t>disclosure_recipient_type</w:t>
      </w:r>
      <w:r>
        <w:rPr>
          <w:rFonts w:ascii="Calibri" w:hAnsi="Calibri"/>
          <w:b w:val="0"/>
          <w:i w:val="0"/>
          <w:sz w:val="24"/>
          <w:noProof/>
        </w:rPr>
        <w:t xml:space="preserve"> for the relevant participant. This section documents how the entity fulfills the requirements of 42 CFR Part 2 §2.31 and governs the gate mechanics shared by the four referencing entities.</w:t>
      </w:r>
    </w:p>
    <w:p>
      <w:pPr>
        <w:spacing w:before="0" w:after="0" w:line="240" w:lineRule="auto"/>
        <w:ind w:left="0" w:firstLine="0"/>
        <w:suppressAutoHyphens/>
      </w:pPr>
      <w:r>
        <w:rPr>
          <w:rFonts w:ascii="Calibri" w:hAnsi="Calibri"/>
          <w:b/>
          <w:i w:val="0"/>
          <w:sz w:val="24"/>
          <w:noProof/>
        </w:rPr>
        <w:t>§2.31 field mapping: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3899"/>
        <w:gridCol w:w="5172"/>
      </w:tblGrid>
      <w:tr>
        <w:trPr>
          <w:cantSplit w:val="true"/>
        </w:trPr>
        <w:tc>
          <w:tcPr>
            <w:tcW w:w="3899" w:type="dxa"/>
          </w:tcPr>
          <w:p>
            <w:pPr>
              <w:spacing w:before="0" w:after="0" w:line="240" w:lineRule="auto"/>
              <w:ind w:left="0" w:firstLine="0"/>
              <w:suppressAutoHyphens/>
            </w:pPr>
            <w:r>
              <w:rPr>
                <w:rFonts w:ascii="Calibri" w:hAnsi="Calibri"/>
                <w:b/>
                <w:i w:val="0"/>
                <w:sz w:val="24"/>
                <w:noProof/>
                <w:noBreak/>
              </w:rPr>
              <w:t>§2</w:t>
            </w:r>
            <w:r>
              <w:rPr>
                <w:rFonts w:ascii="Calibri" w:hAnsi="Calibri"/>
                <w:b/>
                <w:i w:val="0"/>
                <w:sz w:val="24"/>
                <w:noProof/>
              </w:rPr>
              <w:t>.</w:t>
            </w:r>
            <w:r>
              <w:rPr>
                <w:rFonts w:ascii="Calibri" w:hAnsi="Calibri"/>
                <w:b/>
                <w:i w:val="0"/>
                <w:sz w:val="24"/>
                <w:noProof/>
                <w:noBreak/>
              </w:rPr>
              <w:t>31</w:t>
            </w:r>
            <w:r>
              <w:rPr>
                <w:rFonts w:ascii="Calibri" w:hAnsi="Calibri"/>
                <w:b/>
                <w:i w:val="0"/>
                <w:sz w:val="24"/>
                <w:noProof/>
              </w:rPr>
              <w:t xml:space="preserve"> </w:t>
            </w:r>
            <w:r>
              <w:rPr>
                <w:rFonts w:ascii="Calibri" w:hAnsi="Calibri"/>
                <w:b/>
                <w:i w:val="0"/>
                <w:sz w:val="24"/>
                <w:noProof/>
                <w:noBreak/>
              </w:rPr>
              <w:t>Requirement</w:t>
            </w:r>
          </w:p>
        </w:tc>
        <w:tc>
          <w:tcPr>
            <w:tcW w:w="5172" w:type="dxa"/>
          </w:tcPr>
          <w:p>
            <w:pPr>
              <w:spacing w:before="0" w:after="0" w:line="240" w:lineRule="auto"/>
              <w:ind w:left="0" w:firstLine="0"/>
              <w:suppressAutoHyphens/>
            </w:pPr>
            <w:r>
              <w:rPr>
                <w:rFonts w:ascii="Calibri" w:hAnsi="Calibri"/>
                <w:b/>
                <w:i w:val="0"/>
                <w:sz w:val="24"/>
                <w:noProof/>
                <w:noBreak/>
              </w:rPr>
              <w:t>Satisfied</w:t>
            </w:r>
            <w:r>
              <w:rPr>
                <w:rFonts w:ascii="Calibri" w:hAnsi="Calibri"/>
                <w:b/>
                <w:i w:val="0"/>
                <w:sz w:val="24"/>
                <w:noProof/>
              </w:rPr>
              <w:t xml:space="preserve"> </w:t>
            </w:r>
            <w:r>
              <w:rPr>
                <w:rFonts w:ascii="Calibri" w:hAnsi="Calibri"/>
                <w:b/>
                <w:i w:val="0"/>
                <w:sz w:val="24"/>
                <w:noProof/>
                <w:noBreak/>
              </w:rPr>
              <w:t>By</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patient</w:t>
            </w:r>
          </w:p>
        </w:tc>
        <w:tc>
          <w:tcPr>
            <w:tcW w:w="517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record</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disclosing</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program</w:t>
            </w:r>
          </w:p>
        </w:tc>
        <w:tc>
          <w:tcPr>
            <w:tcW w:w="5172" w:type="dxa"/>
          </w:tcPr>
          <w:p>
            <w:pPr>
              <w:spacing w:before="0" w:after="0" w:line="240" w:lineRule="auto"/>
              <w:ind w:left="0" w:firstLine="0"/>
              <w:suppressAutoHyphens/>
            </w:pPr>
            <w:r>
              <w:rPr>
                <w:rFonts w:ascii="Calibri" w:hAnsi="Calibri"/>
                <w:b w:val="0"/>
                <w:i w:val="0"/>
                <w:sz w:val="24"/>
                <w:noProof/>
                <w:noBreak/>
              </w:rPr>
              <w:t>Platform</w:t>
            </w:r>
            <w:r>
              <w:rPr>
                <w:rFonts w:ascii="Calibri" w:hAnsi="Calibri"/>
                <w:b w:val="0"/>
                <w:i w:val="0"/>
                <w:sz w:val="24"/>
                <w:noProof/>
              </w:rPr>
              <w:t xml:space="preserve"> </w:t>
            </w:r>
            <w:r>
              <w:rPr>
                <w:rFonts w:ascii="Calibri" w:hAnsi="Calibri"/>
                <w:b w:val="0"/>
                <w:i w:val="0"/>
                <w:sz w:val="24"/>
                <w:noProof/>
                <w:noBreak/>
              </w:rPr>
              <w:t>identity</w:t>
            </w:r>
            <w:r>
              <w:rPr>
                <w:rFonts w:ascii="Calibri" w:hAnsi="Calibri"/>
                <w:b w:val="0"/>
                <w:i w:val="0"/>
                <w:sz w:val="24"/>
                <w:noProof/>
              </w:rPr>
              <w:t xml:space="preserve"> </w:t>
            </w:r>
            <w:r>
              <w:rPr>
                <w:rFonts w:ascii="Calibri" w:hAnsi="Calibri"/>
                <w:b w:val="0"/>
                <w:i w:val="0"/>
                <w:sz w:val="24"/>
                <w:noProof/>
                <w:noBreak/>
              </w:rPr>
              <w:t>(system</w:t>
            </w:r>
            <w:r>
              <w:rPr>
                <w:rFonts w:ascii="Calibri" w:hAnsi="Calibri"/>
                <w:b w:val="0"/>
                <w:i w:val="0"/>
                <w:sz w:val="24"/>
                <w:noProof/>
              </w:rPr>
              <w:t xml:space="preserve"> </w:t>
            </w:r>
            <w:r>
              <w:rPr>
                <w:rFonts w:ascii="Calibri" w:hAnsi="Calibri"/>
                <w:b w:val="0"/>
                <w:i w:val="0"/>
                <w:sz w:val="24"/>
                <w:noProof/>
                <w:noBreak/>
              </w:rPr>
              <w:t>configuration;</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per-record</w:t>
            </w:r>
            <w:r>
              <w:rPr>
                <w:rFonts w:ascii="Calibri" w:hAnsi="Calibri"/>
                <w:b w:val="0"/>
                <w:i w:val="0"/>
                <w:sz w:val="24"/>
                <w:noProof/>
              </w:rPr>
              <w:t xml:space="preserve"> </w:t>
            </w:r>
            <w:r>
              <w:rPr>
                <w:rFonts w:ascii="Calibri" w:hAnsi="Calibri"/>
                <w:b w:val="0"/>
                <w:i w:val="0"/>
                <w:sz w:val="24"/>
                <w:noProof/>
                <w:noBreak/>
              </w:rPr>
              <w:t>field)</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31(a)(3)</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recipient</w:t>
            </w:r>
          </w:p>
        </w:tc>
        <w:tc>
          <w:tcPr>
            <w:tcW w:w="517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Purpose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disclosure</w:t>
            </w:r>
          </w:p>
        </w:tc>
        <w:tc>
          <w:tcPr>
            <w:tcW w:w="517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purpose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31(a)(5)</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Amount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kind</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information</w:t>
            </w:r>
          </w:p>
        </w:tc>
        <w:tc>
          <w:tcPr>
            <w:tcW w:w="5172" w:type="dxa"/>
          </w:tcPr>
          <w:p>
            <w:pPr>
              <w:spacing w:before="0" w:after="0" w:line="240" w:lineRule="auto"/>
              <w:ind w:left="0" w:firstLine="0"/>
              <w:suppressAutoHyphens/>
            </w:pPr>
            <w:r>
              <w:rPr>
                <w:rFonts w:ascii="Calibri" w:hAnsi="Calibri"/>
                <w:b w:val="0"/>
                <w:i w:val="0"/>
                <w:sz w:val="24"/>
                <w:noProof/>
                <w:noBreak/>
              </w:rPr>
              <w:t>scope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Re-disclosure</w:t>
            </w:r>
            <w:r>
              <w:rPr>
                <w:rFonts w:ascii="Calibri" w:hAnsi="Calibri"/>
                <w:b w:val="0"/>
                <w:i w:val="0"/>
                <w:sz w:val="24"/>
                <w:noProof/>
              </w:rPr>
              <w:t xml:space="preserve"> </w:t>
            </w:r>
            <w:r>
              <w:rPr>
                <w:rFonts w:ascii="Calibri" w:hAnsi="Calibri"/>
                <w:b w:val="0"/>
                <w:i w:val="0"/>
                <w:sz w:val="24"/>
                <w:noProof/>
                <w:noBreak/>
              </w:rPr>
              <w:t>prohibition</w:t>
            </w:r>
            <w:r>
              <w:rPr>
                <w:rFonts w:ascii="Calibri" w:hAnsi="Calibri"/>
                <w:b w:val="0"/>
                <w:i w:val="0"/>
                <w:sz w:val="24"/>
                <w:noProof/>
              </w:rPr>
              <w:t xml:space="preserve"> </w:t>
            </w:r>
            <w:r>
              <w:rPr>
                <w:rFonts w:ascii="Calibri" w:hAnsi="Calibri"/>
                <w:b w:val="0"/>
                <w:i w:val="0"/>
                <w:sz w:val="24"/>
                <w:noProof/>
                <w:noBreak/>
              </w:rPr>
              <w:t>notice</w:t>
            </w:r>
          </w:p>
        </w:tc>
        <w:tc>
          <w:tcPr>
            <w:tcW w:w="5172" w:type="dxa"/>
          </w:tcPr>
          <w:p>
            <w:pPr>
              <w:spacing w:before="0" w:after="0" w:line="240" w:lineRule="auto"/>
              <w:ind w:left="0" w:firstLine="0"/>
              <w:suppressAutoHyphens/>
            </w:pPr>
            <w:r>
              <w:rPr>
                <w:rFonts w:ascii="Calibri" w:hAnsi="Calibri"/>
                <w:b w:val="0"/>
                <w:i w:val="0"/>
                <w:sz w:val="24"/>
                <w:noProof/>
                <w:noBreak/>
              </w:rPr>
              <w:t>Delivered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the</w:t>
            </w:r>
            <w:r>
              <w:rPr>
                <w:rFonts w:ascii="Calibri" w:hAnsi="Calibri"/>
                <w:b w:val="0"/>
                <w:i w:val="0"/>
                <w:sz w:val="24"/>
                <w:noProof/>
              </w:rPr>
              <w:t xml:space="preserve"> </w:t>
            </w:r>
            <w:r>
              <w:rPr>
                <w:rFonts w:ascii="Calibri" w:hAnsi="Calibri"/>
                <w:b w:val="0"/>
                <w:i w:val="0"/>
                <w:sz w:val="24"/>
                <w:noProof/>
                <w:noBreak/>
              </w:rPr>
              <w:t>signed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artifact</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31(a)(7)</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Signature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patient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representative</w:t>
            </w:r>
          </w:p>
        </w:tc>
        <w:tc>
          <w:tcPr>
            <w:tcW w:w="517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method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31(a)(8)</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expires</w:t>
            </w:r>
          </w:p>
        </w:tc>
        <w:tc>
          <w:tcPr>
            <w:tcW w:w="5172" w:type="dxa"/>
          </w:tcPr>
          <w:p>
            <w:pPr>
              <w:spacing w:before="0" w:after="0" w:line="240" w:lineRule="auto"/>
              <w:ind w:left="0" w:firstLine="0"/>
              <w:suppressAutoHyphens/>
            </w:pP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31(a)(9)</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signed</w:t>
            </w:r>
          </w:p>
        </w:tc>
        <w:tc>
          <w:tcPr>
            <w:tcW w:w="517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p>
        </w:tc>
      </w:tr>
      <w:tr>
        <w:trPr>
          <w:cantSplit w:val="true"/>
        </w:trPr>
        <w:tc>
          <w:tcPr>
            <w:tcW w:w="3899" w:type="dxa"/>
          </w:tcPr>
          <w:p>
            <w:pPr>
              <w:spacing w:before="0" w:after="0" w:line="240" w:lineRule="auto"/>
              <w:ind w:left="0" w:firstLine="0"/>
              <w:suppressAutoHyphens/>
            </w:pP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31(c)</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Right</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revoke</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time</w:t>
            </w:r>
          </w:p>
        </w:tc>
        <w:tc>
          <w:tcPr>
            <w:tcW w:w="5172" w:type="dxa"/>
          </w:tcPr>
          <w:p>
            <w:pPr>
              <w:spacing w:before="0" w:after="0" w:line="240" w:lineRule="auto"/>
              <w:ind w:left="0" w:firstLine="0"/>
              <w:suppressAutoHyphens/>
            </w:pP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required</w:t>
            </w:r>
          </w:p>
        </w:tc>
      </w:tr>
    </w:tbl>
    <w:p>
      <w:pPr>
        <w:spacing w:before="0" w:after="0" w:line="240" w:lineRule="auto"/>
        <w:ind w:left="0" w:firstLine="0"/>
        <w:suppressAutoHyphens/>
      </w:pPr>
      <w:r>
        <w:rPr>
          <w:rFonts w:ascii="Calibri" w:hAnsi="Calibri"/>
          <w:b/>
          <w:i w:val="0"/>
          <w:sz w:val="24"/>
          <w:noProof/>
        </w:rPr>
        <w:t>Consent gate mechanics:</w:t>
      </w:r>
    </w:p>
    <w:p>
      <w:pPr>
        <w:spacing w:before="0" w:after="0" w:line="240" w:lineRule="auto"/>
        <w:ind w:left="0" w:firstLine="0"/>
        <w:suppressAutoHyphens/>
      </w:pPr>
      <w:r>
        <w:rPr>
          <w:rFonts w:ascii="Calibri" w:hAnsi="Calibri"/>
          <w:b w:val="0"/>
          <w:i w:val="0"/>
          <w:sz w:val="24"/>
          <w:noProof/>
        </w:rPr>
        <w:t>The disclosure gate is executed by each referencing module at the moment an outbound disclosure is prepared - not at the moment the source record (CarePlan, Appointment, MedicationRefill, Reminder) is created or updated. This ensures that consent changes (withdrawal, expiration) are reflected immediately in all subsequent disclosure attempts without requiring updates to the clinical records themselves. The gate query checks all of the following conditions simultaneously: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Participant.is_sud_record = true</w:t>
      </w:r>
      <w:r>
        <w:rPr>
          <w:rFonts w:ascii="Calibri" w:hAnsi="Calibri"/>
          <w:b w:val="0"/>
          <w:i w:val="0"/>
          <w:sz w:val="24"/>
          <w:noProof/>
        </w:rPr>
        <w:t xml:space="preserve"> for the relevant participant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 consent record exists with </w:t>
      </w:r>
      <w:r>
        <w:rPr>
          <w:rFonts w:ascii="Calibri" w:hAnsi="Calibri"/>
          <w:b w:val="0"/>
          <w:i w:val="0"/>
          <w:sz w:val="24"/>
          <w:noProof/>
        </w:rPr>
        <w:t>participant_id = :participant_id</w:t>
      </w:r>
      <w:r>
        <w:rPr>
          <w:rFonts w:ascii="Calibri" w:hAnsi="Calibri"/>
          <w:b w:val="0"/>
          <w:i w:val="0"/>
          <w:sz w:val="24"/>
          <w:noProof/>
        </w:rPr>
        <w:t xml:space="preserve"> AND </w:t>
      </w:r>
      <w:r>
        <w:rPr>
          <w:rFonts w:ascii="Calibri" w:hAnsi="Calibri"/>
          <w:b w:val="0"/>
          <w:i w:val="0"/>
          <w:sz w:val="24"/>
          <w:noProof/>
        </w:rPr>
        <w:t>tenant_id = :tenant_id</w:t>
      </w:r>
      <w:r>
        <w:rPr>
          <w:rFonts w:ascii="Calibri" w:hAnsi="Calibri"/>
          <w:b w:val="0"/>
          <w:i w:val="0"/>
          <w:sz w:val="24"/>
          <w:noProof/>
        </w:rPr>
        <w:t xml:space="preserve"> AND </w:t>
      </w:r>
      <w:r>
        <w:rPr>
          <w:rFonts w:ascii="Calibri" w:hAnsi="Calibri"/>
          <w:b w:val="0"/>
          <w:i w:val="0"/>
          <w:sz w:val="24"/>
          <w:noProof/>
        </w:rPr>
        <w:t>disclosure_recipient_type = :disclosure_recipient_type</w:t>
      </w:r>
      <w:r>
        <w:rPr>
          <w:rFonts w:ascii="Calibri" w:hAnsi="Calibri"/>
          <w:b w:val="0"/>
          <w:i w:val="0"/>
          <w:sz w:val="24"/>
          <w:noProof/>
        </w:rPr>
        <w:t xml:space="preserve"> AND </w:t>
      </w:r>
      <w:r>
        <w:rPr>
          <w:rFonts w:ascii="Calibri" w:hAnsi="Calibri"/>
          <w:b w:val="0"/>
          <w:i w:val="0"/>
          <w:sz w:val="24"/>
          <w:noProof/>
        </w:rPr>
        <w:t>status = 'active'</w:t>
      </w:r>
      <w:r>
        <w:rPr>
          <w:rFonts w:ascii="Calibri" w:hAnsi="Calibri"/>
          <w:b w:val="0"/>
          <w:i w:val="0"/>
          <w:sz w:val="24"/>
          <w:noProof/>
        </w:rPr>
        <w:t xml:space="preserve"> AND </w:t>
      </w:r>
      <w:r>
        <w:rPr>
          <w:rFonts w:ascii="Calibri" w:hAnsi="Calibri"/>
          <w:b w:val="0"/>
          <w:i w:val="0"/>
          <w:sz w:val="24"/>
          <w:noProof/>
        </w:rPr>
        <w:t>effective_date &lt;= CURRENT_DATE</w:t>
      </w:r>
      <w:r>
        <w:rPr>
          <w:rFonts w:ascii="Calibri" w:hAnsi="Calibri"/>
          <w:b w:val="0"/>
          <w:i w:val="0"/>
          <w:sz w:val="24"/>
          <w:noProof/>
        </w:rPr>
        <w:t xml:space="preserve"> AND </w:t>
      </w:r>
      <w:r>
        <w:rPr>
          <w:rFonts w:ascii="Calibri" w:hAnsi="Calibri"/>
          <w:b w:val="0"/>
          <w:i w:val="0"/>
          <w:sz w:val="24"/>
          <w:noProof/>
        </w:rPr>
        <w:t>expiration_date &gt; CURRENT_DATE</w:t>
      </w:r>
    </w:p>
    <w:p>
      <w:pPr>
        <w:spacing w:before="0" w:after="0" w:line="240" w:lineRule="auto"/>
        <w:ind w:left="0" w:firstLine="0"/>
        <w:suppressAutoHyphens/>
      </w:pPr>
      <w:r>
        <w:rPr>
          <w:rFonts w:ascii="Calibri" w:hAnsi="Calibri"/>
          <w:b w:val="0"/>
          <w:i w:val="0"/>
          <w:sz w:val="24"/>
          <w:noProof/>
        </w:rPr>
        <w:t xml:space="preserve">If any condition is not satisfied, the disclosure is blocked. The audit event carries outcome </w:t>
      </w:r>
      <w:r>
        <w:rPr>
          <w:rFonts w:ascii="Calibri" w:hAnsi="Calibri"/>
          <w:b w:val="0"/>
          <w:i w:val="0"/>
          <w:sz w:val="24"/>
          <w:noProof/>
        </w:rPr>
        <w:t>DENIED</w:t>
      </w:r>
      <w:r>
        <w:rPr>
          <w:rFonts w:ascii="Calibri" w:hAnsi="Calibri"/>
          <w:b w:val="0"/>
          <w:i w:val="0"/>
          <w:sz w:val="24"/>
          <w:noProof/>
        </w:rPr>
        <w:t xml:space="preserve"> (for </w:t>
      </w:r>
      <w:r>
        <w:rPr>
          <w:rFonts w:ascii="Calibri" w:hAnsi="Calibri"/>
          <w:b w:val="0"/>
          <w:i w:val="0"/>
          <w:sz w:val="24"/>
          <w:noProof/>
        </w:rPr>
        <w:t>CONSENT_CHECK</w:t>
      </w:r>
      <w:r>
        <w:rPr>
          <w:rFonts w:ascii="Calibri" w:hAnsi="Calibri"/>
          <w:b w:val="0"/>
          <w:i w:val="0"/>
          <w:sz w:val="24"/>
          <w:noProof/>
        </w:rPr>
        <w:t xml:space="preserve"> events emitted by the CarePlan, Appointment, and MedicationRefill adapters) or </w:t>
      </w:r>
      <w:r>
        <w:rPr>
          <w:rFonts w:ascii="Calibri" w:hAnsi="Calibri"/>
          <w:b w:val="0"/>
          <w:i w:val="0"/>
          <w:sz w:val="24"/>
          <w:noProof/>
        </w:rPr>
        <w:t>SUPPRESSED</w:t>
      </w:r>
      <w:r>
        <w:rPr>
          <w:rFonts w:ascii="Calibri" w:hAnsi="Calibri"/>
          <w:b w:val="0"/>
          <w:i w:val="0"/>
          <w:sz w:val="24"/>
          <w:noProof/>
        </w:rPr>
        <w:t xml:space="preserve"> (for </w:t>
      </w:r>
      <w:r>
        <w:rPr>
          <w:rFonts w:ascii="Calibri" w:hAnsi="Calibri"/>
          <w:b w:val="0"/>
          <w:i w:val="0"/>
          <w:sz w:val="24"/>
          <w:noProof/>
        </w:rPr>
        <w:t>SUD_DELIVERY_GATE</w:t>
      </w:r>
      <w:r>
        <w:rPr>
          <w:rFonts w:ascii="Calibri" w:hAnsi="Calibri"/>
          <w:b w:val="0"/>
          <w:i w:val="0"/>
          <w:sz w:val="24"/>
          <w:noProof/>
        </w:rPr>
        <w:t xml:space="preserve"> events emitted by the Reminder adapter). All outcomes - permitted and blocked - are audit-logged; the </w:t>
      </w:r>
      <w:r>
        <w:rPr>
          <w:rFonts w:ascii="Calibri" w:hAnsi="Calibri"/>
          <w:b w:val="0"/>
          <w:i w:val="0"/>
          <w:sz w:val="24"/>
          <w:noProof/>
        </w:rPr>
        <w:t>consent_id</w:t>
      </w:r>
      <w:r>
        <w:rPr>
          <w:rFonts w:ascii="Calibri" w:hAnsi="Calibri"/>
          <w:b w:val="0"/>
          <w:i w:val="0"/>
          <w:sz w:val="24"/>
          <w:noProof/>
        </w:rPr>
        <w:t xml:space="preserve"> of the matching record is included in the log when the outcome is </w:t>
      </w:r>
      <w:r>
        <w:rPr>
          <w:rFonts w:ascii="Calibri" w:hAnsi="Calibri"/>
          <w:b w:val="0"/>
          <w:i w:val="0"/>
          <w:sz w:val="24"/>
          <w:noProof/>
        </w:rPr>
        <w:t>ALLOWED</w:t>
      </w:r>
      <w:r>
        <w:rPr>
          <w:rFonts w:ascii="Calibri" w:hAnsi="Calibri"/>
          <w:b w:val="0"/>
          <w:i w:val="0"/>
          <w:sz w:val="24"/>
          <w:noProof/>
        </w:rPr>
        <w:t>.</w:t>
      </w:r>
    </w:p>
    <w:p>
      <w:pPr>
        <w:spacing w:before="0" w:after="0" w:line="240" w:lineRule="auto"/>
        <w:ind w:left="0" w:firstLine="0"/>
        <w:suppressAutoHyphens/>
      </w:pPr>
      <w:r>
        <w:rPr>
          <w:rFonts w:ascii="Calibri" w:hAnsi="Calibri"/>
          <w:b/>
          <w:i w:val="0"/>
          <w:sz w:val="24"/>
          <w:noProof/>
        </w:rPr>
        <w:t>Withdrawal effect:</w:t>
      </w:r>
    </w:p>
    <w:p>
      <w:pPr>
        <w:spacing w:before="0" w:after="0" w:line="240" w:lineRule="auto"/>
        <w:ind w:left="0" w:firstLine="0"/>
        <w:suppressAutoHyphens/>
      </w:pPr>
      <w:r>
        <w:rPr>
          <w:rFonts w:ascii="Calibri" w:hAnsi="Calibri"/>
          <w:b w:val="0"/>
          <w:i w:val="0"/>
          <w:sz w:val="24"/>
          <w:noProof/>
        </w:rPr>
        <w:t xml:space="preserve">Setting </w:t>
      </w:r>
      <w:r>
        <w:rPr>
          <w:rFonts w:ascii="Calibri" w:hAnsi="Calibri"/>
          <w:b w:val="0"/>
          <w:i w:val="0"/>
          <w:sz w:val="24"/>
          <w:noProof/>
        </w:rPr>
        <w:t>status = 'withdrawn'</w:t>
      </w:r>
      <w:r>
        <w:rPr>
          <w:rFonts w:ascii="Calibri" w:hAnsi="Calibri"/>
          <w:b w:val="0"/>
          <w:i w:val="0"/>
          <w:sz w:val="24"/>
          <w:noProof/>
        </w:rPr>
        <w:t xml:space="preserve"> on a Consent record is immediate and irrevocable. From the moment </w:t>
      </w:r>
      <w:r>
        <w:rPr>
          <w:rFonts w:ascii="Calibri" w:hAnsi="Calibri"/>
          <w:b w:val="0"/>
          <w:i w:val="0"/>
          <w:sz w:val="24"/>
          <w:noProof/>
        </w:rPr>
        <w:t>withdrawn_at</w:t>
      </w:r>
      <w:r>
        <w:rPr>
          <w:rFonts w:ascii="Calibri" w:hAnsi="Calibri"/>
          <w:b w:val="0"/>
          <w:i w:val="0"/>
          <w:sz w:val="24"/>
          <w:noProof/>
        </w:rPr>
        <w:t xml:space="preserve"> is set, the gate query returns no qualifying result for that </w:t>
      </w:r>
      <w:r>
        <w:rPr>
          <w:rFonts w:ascii="Calibri" w:hAnsi="Calibri"/>
          <w:b w:val="0"/>
          <w:i w:val="0"/>
          <w:sz w:val="24"/>
          <w:noProof/>
        </w:rPr>
        <w:t>disclosure_recipient_type</w:t>
      </w:r>
      <w:r>
        <w:rPr>
          <w:rFonts w:ascii="Calibri" w:hAnsi="Calibri"/>
          <w:b w:val="0"/>
          <w:i w:val="0"/>
          <w:sz w:val="24"/>
          <w:noProof/>
        </w:rPr>
        <w:t xml:space="preserve">, and all subsequent disclosure attempts of that type for that participant are blocked. No retroactive effect applies to disclosures already completed under the prior active consent - those are governed by the audit log. A new consent record of the same type may be created at any time after withdrawal; the active-uniqueness constraint in 3.12.7 does not apply to </w:t>
      </w:r>
      <w:r>
        <w:rPr>
          <w:rFonts w:ascii="Calibri" w:hAnsi="Calibri"/>
          <w:b w:val="0"/>
          <w:i w:val="0"/>
          <w:sz w:val="24"/>
          <w:noProof/>
        </w:rPr>
        <w:t>withdrawn</w:t>
      </w:r>
      <w:r>
        <w:rPr>
          <w:rFonts w:ascii="Calibri" w:hAnsi="Calibri"/>
          <w:b w:val="0"/>
          <w:i w:val="0"/>
          <w:sz w:val="24"/>
          <w:noProof/>
        </w:rPr>
        <w:t xml:space="preserve"> or </w:t>
      </w:r>
      <w:r>
        <w:rPr>
          <w:rFonts w:ascii="Calibri" w:hAnsi="Calibri"/>
          <w:b w:val="0"/>
          <w:i w:val="0"/>
          <w:sz w:val="24"/>
          <w:noProof/>
        </w:rPr>
        <w:t>expired</w:t>
      </w:r>
      <w:r>
        <w:rPr>
          <w:rFonts w:ascii="Calibri" w:hAnsi="Calibri"/>
          <w:b w:val="0"/>
          <w:i w:val="0"/>
          <w:sz w:val="24"/>
          <w:noProof/>
        </w:rPr>
        <w:t xml:space="preserve"> records.</w:t>
      </w:r>
    </w:p>
    <w:p>
      <w:pPr>
        <w:spacing w:before="0" w:after="0" w:line="240" w:lineRule="auto"/>
        <w:ind w:left="0" w:firstLine="0"/>
        <w:suppressAutoHyphens/>
      </w:pPr>
      <w:r>
        <w:rPr>
          <w:rFonts w:ascii="Calibri" w:hAnsi="Calibri"/>
          <w:b/>
          <w:i w:val="0"/>
          <w:sz w:val="24"/>
          <w:noProof/>
        </w:rPr>
        <w:t>Audit logging requirement: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consent creation must be logged with action type </w:t>
      </w:r>
      <w:r>
        <w:rPr>
          <w:rFonts w:ascii="Calibri" w:hAnsi="Calibri"/>
          <w:b w:val="0"/>
          <w:i w:val="0"/>
          <w:sz w:val="24"/>
          <w:noProof/>
        </w:rPr>
        <w:t>CONSENT_CREATED</w:t>
      </w:r>
      <w:r>
        <w:rPr>
          <w:rFonts w:ascii="Calibri" w:hAnsi="Calibri"/>
          <w:b w:val="0"/>
          <w:i w:val="0"/>
          <w:sz w:val="24"/>
          <w:noProof/>
        </w:rPr>
        <w:t xml:space="preserve">, including </w:t>
      </w:r>
      <w:r>
        <w:rPr>
          <w:rFonts w:ascii="Calibri" w:hAnsi="Calibri"/>
          <w:b w:val="0"/>
          <w:i w:val="0"/>
          <w:sz w:val="24"/>
          <w:noProof/>
        </w:rPr>
        <w:t>consent_id</w:t>
      </w:r>
      <w:r>
        <w:rPr>
          <w:rFonts w:ascii="Calibri" w:hAnsi="Calibri"/>
          <w:b w:val="0"/>
          <w:i w:val="0"/>
          <w:sz w:val="24"/>
          <w:noProof/>
        </w:rPr>
        <w:t xml:space="preserv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disclosure_recipient_type</w:t>
      </w:r>
      <w:r>
        <w:rPr>
          <w:rFonts w:ascii="Calibri" w:hAnsi="Calibri"/>
          <w:b w:val="0"/>
          <w:i w:val="0"/>
          <w:sz w:val="24"/>
          <w:noProof/>
        </w:rPr>
        <w:t xml:space="preserve">, </w:t>
      </w:r>
      <w:r>
        <w:rPr>
          <w:rFonts w:ascii="Calibri" w:hAnsi="Calibri"/>
          <w:b w:val="0"/>
          <w:i w:val="0"/>
          <w:sz w:val="24"/>
          <w:noProof/>
        </w:rPr>
        <w:t>effective_date</w:t>
      </w:r>
      <w:r>
        <w:rPr>
          <w:rFonts w:ascii="Calibri" w:hAnsi="Calibri"/>
          <w:b w:val="0"/>
          <w:i w:val="0"/>
          <w:sz w:val="24"/>
          <w:noProof/>
        </w:rPr>
        <w:t xml:space="preserve">, </w:t>
      </w:r>
      <w:r>
        <w:rPr>
          <w:rFonts w:ascii="Calibri" w:hAnsi="Calibri"/>
          <w:b w:val="0"/>
          <w:i w:val="0"/>
          <w:sz w:val="24"/>
          <w:noProof/>
        </w:rPr>
        <w:t>expiration_date</w:t>
      </w:r>
      <w:r>
        <w:rPr>
          <w:rFonts w:ascii="Calibri" w:hAnsi="Calibri"/>
          <w:b w:val="0"/>
          <w:i w:val="0"/>
          <w:sz w:val="24"/>
          <w:noProof/>
        </w:rPr>
        <w:t xml:space="preserve">, and </w:t>
      </w:r>
      <w:r>
        <w:rPr>
          <w:rFonts w:ascii="Calibri" w:hAnsi="Calibri"/>
          <w:b w:val="0"/>
          <w:i w:val="0"/>
          <w:sz w:val="24"/>
          <w:noProof/>
        </w:rPr>
        <w:t>created_by</w:t>
      </w:r>
      <w:r>
        <w:rPr>
          <w:rFonts w:ascii="Calibri" w:hAnsi="Calibri"/>
          <w:b w:val="0"/>
          <w:i w:val="0"/>
          <w:sz w:val="24"/>
          <w:noProof/>
        </w:rPr>
        <w:t xml:space="preserve"> - </w:t>
      </w:r>
      <w:r>
        <w:rPr>
          <w:rFonts w:ascii="Calibri" w:hAnsi="Calibri"/>
          <w:b w:val="0"/>
          <w:i w:val="0"/>
          <w:sz w:val="24"/>
          <w:noProof/>
        </w:rPr>
        <w:t>scope_description</w:t>
      </w:r>
      <w:r>
        <w:rPr>
          <w:rFonts w:ascii="Calibri" w:hAnsi="Calibri"/>
          <w:b w:val="0"/>
          <w:i w:val="0"/>
          <w:sz w:val="24"/>
          <w:noProof/>
        </w:rPr>
        <w:t xml:space="preserve"> must not appear in the audit log payload, as it may contain sensitive SUD treatment context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withdrawal must be logged with action type </w:t>
      </w:r>
      <w:r>
        <w:rPr>
          <w:rFonts w:ascii="Calibri" w:hAnsi="Calibri"/>
          <w:b w:val="0"/>
          <w:i w:val="0"/>
          <w:sz w:val="24"/>
          <w:noProof/>
        </w:rPr>
        <w:t>CONSENT_WITHDRAWN</w:t>
      </w:r>
      <w:r>
        <w:rPr>
          <w:rFonts w:ascii="Calibri" w:hAnsi="Calibri"/>
          <w:b w:val="0"/>
          <w:i w:val="0"/>
          <w:sz w:val="24"/>
          <w:noProof/>
        </w:rPr>
        <w:t xml:space="preserve">, including </w:t>
      </w:r>
      <w:r>
        <w:rPr>
          <w:rFonts w:ascii="Calibri" w:hAnsi="Calibri"/>
          <w:b w:val="0"/>
          <w:i w:val="0"/>
          <w:sz w:val="24"/>
          <w:noProof/>
        </w:rPr>
        <w:t>consent_id</w:t>
      </w:r>
      <w:r>
        <w:rPr>
          <w:rFonts w:ascii="Calibri" w:hAnsi="Calibri"/>
          <w:b w:val="0"/>
          <w:i w:val="0"/>
          <w:sz w:val="24"/>
          <w:noProof/>
        </w:rPr>
        <w:t xml:space="preserv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xml:space="preserve">, </w:t>
      </w:r>
      <w:r>
        <w:rPr>
          <w:rFonts w:ascii="Calibri" w:hAnsi="Calibri"/>
          <w:b w:val="0"/>
          <w:i w:val="0"/>
          <w:sz w:val="24"/>
          <w:noProof/>
        </w:rPr>
        <w:t>disclosure_recipient_type</w:t>
      </w:r>
      <w:r>
        <w:rPr>
          <w:rFonts w:ascii="Calibri" w:hAnsi="Calibri"/>
          <w:b w:val="0"/>
          <w:i w:val="0"/>
          <w:sz w:val="24"/>
          <w:noProof/>
        </w:rPr>
        <w:t xml:space="preserve">, </w:t>
      </w:r>
      <w:r>
        <w:rPr>
          <w:rFonts w:ascii="Calibri" w:hAnsi="Calibri"/>
          <w:b w:val="0"/>
          <w:i w:val="0"/>
          <w:sz w:val="24"/>
          <w:noProof/>
        </w:rPr>
        <w:t>withdrawn_at</w:t>
      </w:r>
      <w:r>
        <w:rPr>
          <w:rFonts w:ascii="Calibri" w:hAnsi="Calibri"/>
          <w:b w:val="0"/>
          <w:i w:val="0"/>
          <w:sz w:val="24"/>
          <w:noProof/>
        </w:rPr>
        <w:t xml:space="preserve">, and </w:t>
      </w:r>
      <w:r>
        <w:rPr>
          <w:rFonts w:ascii="Calibri" w:hAnsi="Calibri"/>
          <w:b w:val="0"/>
          <w:i w:val="0"/>
          <w:sz w:val="24"/>
          <w:noProof/>
        </w:rPr>
        <w:t>updated_by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Every expiration transition must be logged with action type </w:t>
      </w:r>
      <w:r>
        <w:rPr>
          <w:rFonts w:ascii="Calibri" w:hAnsi="Calibri"/>
          <w:b w:val="0"/>
          <w:i w:val="0"/>
          <w:sz w:val="24"/>
          <w:noProof/>
        </w:rPr>
        <w:t>CONSENT_EXPIRED</w:t>
      </w:r>
      <w:r>
        <w:rPr>
          <w:rFonts w:ascii="Calibri" w:hAnsi="Calibri"/>
          <w:b w:val="0"/>
          <w:i w:val="0"/>
          <w:sz w:val="24"/>
          <w:noProof/>
        </w:rPr>
        <w:t xml:space="preserve">, including </w:t>
      </w:r>
      <w:r>
        <w:rPr>
          <w:rFonts w:ascii="Calibri" w:hAnsi="Calibri"/>
          <w:b w:val="0"/>
          <w:i w:val="0"/>
          <w:sz w:val="24"/>
          <w:noProof/>
        </w:rPr>
        <w:t>consent_id</w:t>
      </w:r>
      <w:r>
        <w:rPr>
          <w:rFonts w:ascii="Calibri" w:hAnsi="Calibri"/>
          <w:b w:val="0"/>
          <w:i w:val="0"/>
          <w:sz w:val="24"/>
          <w:noProof/>
        </w:rPr>
        <w:t xml:space="preserve">, </w:t>
      </w:r>
      <w:r>
        <w:rPr>
          <w:rFonts w:ascii="Calibri" w:hAnsi="Calibri"/>
          <w:b w:val="0"/>
          <w:i w:val="0"/>
          <w:sz w:val="24"/>
          <w:noProof/>
        </w:rPr>
        <w:t>participant_id</w:t>
      </w:r>
      <w:r>
        <w:rPr>
          <w:rFonts w:ascii="Calibri" w:hAnsi="Calibri"/>
          <w:b w:val="0"/>
          <w:i w:val="0"/>
          <w:sz w:val="24"/>
          <w:noProof/>
        </w:rPr>
        <w:t xml:space="preserve">, </w:t>
      </w:r>
      <w:r>
        <w:rPr>
          <w:rFonts w:ascii="Calibri" w:hAnsi="Calibri"/>
          <w:b w:val="0"/>
          <w:i w:val="0"/>
          <w:sz w:val="24"/>
          <w:noProof/>
        </w:rPr>
        <w:t>tenant_id</w:t>
      </w:r>
      <w:r>
        <w:rPr>
          <w:rFonts w:ascii="Calibri" w:hAnsi="Calibri"/>
          <w:b w:val="0"/>
          <w:i w:val="0"/>
          <w:sz w:val="24"/>
          <w:noProof/>
        </w:rPr>
        <w:t>, and the date of expiration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Every disclosure gate evaluation must be logged with its outcome (</w:t>
      </w:r>
      <w:r>
        <w:rPr>
          <w:rFonts w:ascii="Calibri" w:hAnsi="Calibri"/>
          <w:b w:val="0"/>
          <w:i w:val="0"/>
          <w:sz w:val="24"/>
          <w:noProof/>
        </w:rPr>
        <w:t>ALLOWED</w:t>
      </w:r>
      <w:r>
        <w:rPr>
          <w:rFonts w:ascii="Calibri" w:hAnsi="Calibri"/>
          <w:b w:val="0"/>
          <w:i w:val="0"/>
          <w:sz w:val="24"/>
          <w:noProof/>
        </w:rPr>
        <w:t xml:space="preserve"> or </w:t>
      </w:r>
      <w:r>
        <w:rPr>
          <w:rFonts w:ascii="Calibri" w:hAnsi="Calibri"/>
          <w:b w:val="0"/>
          <w:i w:val="0"/>
          <w:sz w:val="24"/>
          <w:noProof/>
        </w:rPr>
        <w:t>DENIED</w:t>
      </w:r>
      <w:r>
        <w:rPr>
          <w:rFonts w:ascii="Calibri" w:hAnsi="Calibri"/>
          <w:b w:val="0"/>
          <w:i w:val="0"/>
          <w:sz w:val="24"/>
          <w:noProof/>
        </w:rPr>
        <w:t>/</w:t>
      </w:r>
      <w:r>
        <w:rPr>
          <w:rFonts w:ascii="Calibri" w:hAnsi="Calibri"/>
          <w:b w:val="0"/>
          <w:i w:val="0"/>
          <w:sz w:val="24"/>
          <w:noProof/>
        </w:rPr>
        <w:t>SUPPRESSED</w:t>
      </w:r>
      <w:r>
        <w:rPr>
          <w:rFonts w:ascii="Calibri" w:hAnsi="Calibri"/>
          <w:b w:val="0"/>
          <w:i w:val="0"/>
          <w:sz w:val="24"/>
          <w:noProof/>
        </w:rPr>
        <w:t xml:space="preserve">), </w:t>
      </w:r>
      <w:r>
        <w:rPr>
          <w:rFonts w:ascii="Calibri" w:hAnsi="Calibri"/>
          <w:b w:val="0"/>
          <w:i w:val="0"/>
          <w:sz w:val="24"/>
          <w:noProof/>
        </w:rPr>
        <w:t>consent_id</w:t>
      </w:r>
      <w:r>
        <w:rPr>
          <w:rFonts w:ascii="Calibri" w:hAnsi="Calibri"/>
          <w:b w:val="0"/>
          <w:i w:val="0"/>
          <w:sz w:val="24"/>
          <w:noProof/>
        </w:rPr>
        <w:t xml:space="preserve"> when a qualifying record was found, </w:t>
      </w:r>
      <w:r>
        <w:rPr>
          <w:rFonts w:ascii="Calibri" w:hAnsi="Calibri"/>
          <w:b w:val="0"/>
          <w:i w:val="0"/>
          <w:sz w:val="24"/>
          <w:noProof/>
        </w:rPr>
        <w:t>disclosure_recipient_type</w:t>
      </w:r>
      <w:r>
        <w:rPr>
          <w:rFonts w:ascii="Calibri" w:hAnsi="Calibri"/>
          <w:b w:val="0"/>
          <w:i w:val="0"/>
          <w:sz w:val="24"/>
          <w:noProof/>
        </w:rPr>
        <w:t xml:space="preserve"> evaluated, and the identity of the service that triggered the check - regardless of outcome</w:t>
      </w:r>
    </w:p>
    <w:p>
      <w:pPr>
        <w:spacing w:before="0" w:after="0" w:line="240" w:lineRule="auto"/>
        <w:ind w:left="0" w:firstLine="0"/>
        <w:suppressAutoHyphens/>
      </w:pPr>
      <w:r>
        <w:rPr>
          <w:rFonts w:ascii="Calibri" w:hAnsi="Calibri"/>
          <w:b/>
          <w:i w:val="0"/>
          <w:sz w:val="24"/>
          <w:noProof/>
        </w:rPr>
        <w:t>Relationship to `Participant.is_sud_record`:</w:t>
      </w:r>
    </w:p>
    <w:p>
      <w:pPr>
        <w:spacing w:before="0" w:after="0" w:line="240" w:lineRule="auto"/>
        <w:ind w:left="0" w:firstLine="0"/>
        <w:suppressAutoHyphens/>
      </w:pPr>
      <w:r>
        <w:rPr>
          <w:rFonts w:ascii="Calibri" w:hAnsi="Calibri"/>
          <w:b w:val="0"/>
          <w:i w:val="0"/>
          <w:sz w:val="24"/>
          <w:noProof/>
        </w:rPr>
        <w:t xml:space="preserve">A consent record for a participant where </w:t>
      </w:r>
      <w:r>
        <w:rPr>
          <w:rFonts w:ascii="Calibri" w:hAnsi="Calibri"/>
          <w:b w:val="0"/>
          <w:i w:val="0"/>
          <w:sz w:val="24"/>
          <w:noProof/>
        </w:rPr>
        <w:t>is_sud_record = false</w:t>
      </w:r>
      <w:r>
        <w:rPr>
          <w:rFonts w:ascii="Calibri" w:hAnsi="Calibri"/>
          <w:b w:val="0"/>
          <w:i w:val="0"/>
          <w:sz w:val="24"/>
          <w:noProof/>
        </w:rPr>
        <w:t xml:space="preserve"> produces no gate effect, because Part 2 disclosure controls are not triggered for that participant. The gate query checks </w:t>
      </w:r>
      <w:r>
        <w:rPr>
          <w:rFonts w:ascii="Calibri" w:hAnsi="Calibri"/>
          <w:b w:val="0"/>
          <w:i w:val="0"/>
          <w:sz w:val="24"/>
          <w:noProof/>
        </w:rPr>
        <w:t>Participant.is_sud_record</w:t>
      </w:r>
      <w:r>
        <w:rPr>
          <w:rFonts w:ascii="Calibri" w:hAnsi="Calibri"/>
          <w:b w:val="0"/>
          <w:i w:val="0"/>
          <w:sz w:val="24"/>
          <w:noProof/>
        </w:rPr>
        <w:t xml:space="preserve"> first; if </w:t>
      </w:r>
      <w:r>
        <w:rPr>
          <w:rFonts w:ascii="Calibri" w:hAnsi="Calibri"/>
          <w:b w:val="0"/>
          <w:i w:val="0"/>
          <w:sz w:val="24"/>
          <w:noProof/>
        </w:rPr>
        <w:t>false</w:t>
      </w:r>
      <w:r>
        <w:rPr>
          <w:rFonts w:ascii="Calibri" w:hAnsi="Calibri"/>
          <w:b w:val="0"/>
          <w:i w:val="0"/>
          <w:sz w:val="24"/>
          <w:noProof/>
        </w:rPr>
        <w:t xml:space="preserve">, the disclosure proceeds without a consent check and no </w:t>
      </w:r>
      <w:r>
        <w:rPr>
          <w:rFonts w:ascii="Calibri" w:hAnsi="Calibri"/>
          <w:b w:val="0"/>
          <w:i w:val="0"/>
          <w:sz w:val="24"/>
          <w:noProof/>
        </w:rPr>
        <w:t>CONSENT_CHECK</w:t>
      </w:r>
      <w:r>
        <w:rPr>
          <w:rFonts w:ascii="Calibri" w:hAnsi="Calibri"/>
          <w:b w:val="0"/>
          <w:i w:val="0"/>
          <w:sz w:val="24"/>
          <w:noProof/>
        </w:rPr>
        <w:t xml:space="preserve"> audit event is required. Changes to </w:t>
      </w:r>
      <w:r>
        <w:rPr>
          <w:rFonts w:ascii="Calibri" w:hAnsi="Calibri"/>
          <w:b w:val="0"/>
          <w:i w:val="0"/>
          <w:sz w:val="24"/>
          <w:noProof/>
        </w:rPr>
        <w:t>Participant.is_sud_record</w:t>
      </w:r>
      <w:r>
        <w:rPr>
          <w:rFonts w:ascii="Calibri" w:hAnsi="Calibri"/>
          <w:b w:val="0"/>
          <w:i w:val="0"/>
          <w:sz w:val="24"/>
          <w:noProof/>
        </w:rPr>
        <w:t xml:space="preserve"> are reflected in all subsequent gate evaluations without requiring consent record updates. If </w:t>
      </w:r>
      <w:r>
        <w:rPr>
          <w:rFonts w:ascii="Calibri" w:hAnsi="Calibri"/>
          <w:b w:val="0"/>
          <w:i w:val="0"/>
          <w:sz w:val="24"/>
          <w:noProof/>
        </w:rPr>
        <w:t>is_sud_record</w:t>
      </w:r>
      <w:r>
        <w:rPr>
          <w:rFonts w:ascii="Calibri" w:hAnsi="Calibri"/>
          <w:b w:val="0"/>
          <w:i w:val="0"/>
          <w:sz w:val="24"/>
          <w:noProof/>
        </w:rPr>
        <w:t xml:space="preserve"> transitions to </w:t>
      </w:r>
      <w:r>
        <w:rPr>
          <w:rFonts w:ascii="Calibri" w:hAnsi="Calibri"/>
          <w:b w:val="0"/>
          <w:i w:val="0"/>
          <w:sz w:val="24"/>
          <w:noProof/>
        </w:rPr>
        <w:t>true</w:t>
      </w:r>
      <w:r>
        <w:rPr>
          <w:rFonts w:ascii="Calibri" w:hAnsi="Calibri"/>
          <w:b w:val="0"/>
          <w:i w:val="0"/>
          <w:sz w:val="24"/>
          <w:noProof/>
        </w:rPr>
        <w:t xml:space="preserve"> after clinical records have already been created, the consent gate applies to all future disclosures of those records from that point forward.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suppressAutoHyphens/>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