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240" w:lineRule="auto"/>
        <w:ind w:left="0" w:firstLine="0"/>
        <w:suppressAutoHyphens/>
      </w:pPr>
      <w:r>
        <w:rPr>
          <w:rFonts w:ascii="Calibri" w:hAnsi="Calibri"/>
          <w:b/>
          <w:i w:val="0"/>
          <w:sz w:val="28"/>
          <w:noProof/>
        </w:rPr>
        <w:t>Care Art - Test Plan: Phase 2</w:t>
      </w:r>
    </w:p>
    <w:p>
      <w:pPr>
        <w:spacing w:before="0" w:after="0" w:line="240" w:lineRule="auto"/>
        <w:ind w:left="0" w:firstLine="0"/>
        <w:suppressAutoHyphens/>
      </w:pPr>
      <w:r>
        <w:rPr>
          <w:rFonts w:ascii="Calibri" w:hAnsi="Calibri"/>
          <w:b/>
          <w:i w:val="0"/>
          <w:sz w:val="24"/>
          <w:noProof/>
        </w:rPr>
        <w:t>Status:</w:t>
      </w:r>
      <w:r>
        <w:rPr>
          <w:rFonts w:ascii="Calibri" w:hAnsi="Calibri"/>
          <w:b w:val="0"/>
          <w:i w:val="0"/>
          <w:sz w:val="24"/>
          <w:noProof/>
        </w:rPr>
        <w:t xml:space="preserve"> Phase 2 draft. Derived from test_strategy_phase2.md and requirements_phase1.xlsx (Phase 2 Requirements sheet). Each entity test function maps to exactly one REQ_ID. Cross-cutting test functions address concerns that span multiple entities or requirement types. </w:t>
      </w:r>
      <w:r>
        <w:rPr>
          <w:rFonts w:ascii="Calibri" w:hAnsi="Calibri"/>
          <w:b/>
          <w:i w:val="0"/>
          <w:sz w:val="24"/>
          <w:noProof/>
        </w:rPr>
        <w:t>Regulatory scope:</w:t>
      </w:r>
      <w:r>
        <w:rPr>
          <w:rFonts w:ascii="Calibri" w:hAnsi="Calibri"/>
          <w:b w:val="0"/>
          <w:i w:val="0"/>
          <w:sz w:val="24"/>
          <w:noProof/>
        </w:rPr>
        <w:t xml:space="preserve"> HIPAA - 42 CFR Part 2 - CMS (Medicaid/Medicare) - HL7 FHIR R4 - NCPDP SCRIPT - State adult day care licensing</w:t>
      </w:r>
    </w:p>
    <w:p>
      <w:pPr>
        <w:keepNext/>
        <w:spacing w:before="0" w:after="0" w:line="240" w:lineRule="auto"/>
        <w:ind w:left="0" w:firstLine="0"/>
        <w:suppressAutoHyphens/>
      </w:pPr>
      <w:r>
        <w:rPr>
          <w:rFonts w:ascii="Calibri" w:hAnsi="Calibri"/>
          <w:b/>
          <w:i w:val="0"/>
          <w:sz w:val="28"/>
          <w:noProof/>
        </w:rPr>
        <w:t>1. Overview</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268"/>
        <w:gridCol w:w="850"/>
        <w:gridCol w:w="1701"/>
        <w:gridCol w:w="1134"/>
        <w:gridCol w:w="1984"/>
        <w:gridCol w:w="1134"/>
      </w:tblGrid>
      <w:tr>
        <w:trPr>
          <w:cantSplit w:val="true"/>
        </w:trPr>
        <w:tc>
          <w:tcPr>
            <w:tcW w:w="2268" w:type="dxa"/>
          </w:tcPr>
          <w:p>
            <w:pPr>
              <w:spacing w:before="0" w:after="0" w:line="240" w:lineRule="auto"/>
              <w:ind w:left="0" w:firstLine="0"/>
              <w:suppressAutoHyphens/>
            </w:pPr>
            <w:r>
              <w:rPr>
                <w:rFonts w:ascii="Calibri" w:hAnsi="Calibri"/>
                <w:b/>
                <w:i w:val="0"/>
                <w:sz w:val="24"/>
                <w:noProof/>
                <w:noBreak/>
              </w:rPr>
              <w:t>Test</w:t>
            </w:r>
            <w:r>
              <w:rPr>
                <w:rFonts w:ascii="Calibri" w:hAnsi="Calibri"/>
                <w:b/>
                <w:i w:val="0"/>
                <w:sz w:val="24"/>
                <w:noProof/>
              </w:rPr>
              <w:t xml:space="preserve"> </w:t>
            </w:r>
            <w:r>
              <w:rPr>
                <w:rFonts w:ascii="Calibri" w:hAnsi="Calibri"/>
                <w:b/>
                <w:i w:val="0"/>
                <w:sz w:val="24"/>
                <w:noProof/>
                <w:noBreak/>
              </w:rPr>
              <w:t>File</w:t>
            </w:r>
          </w:p>
        </w:tc>
        <w:tc>
          <w:tcPr>
            <w:tcW w:w="850" w:type="dxa"/>
          </w:tcPr>
          <w:p>
            <w:pPr>
              <w:spacing w:before="0" w:after="0" w:line="240" w:lineRule="auto"/>
              <w:ind w:left="0" w:firstLine="0"/>
              <w:suppressAutoHyphens/>
            </w:pPr>
            <w:r>
              <w:rPr>
                <w:rFonts w:ascii="Calibri" w:hAnsi="Calibri"/>
                <w:b/>
                <w:i w:val="0"/>
                <w:sz w:val="24"/>
                <w:noProof/>
                <w:noBreak/>
              </w:rPr>
              <w:t>Tests</w:t>
            </w:r>
          </w:p>
        </w:tc>
        <w:tc>
          <w:tcPr>
            <w:tcW w:w="1701" w:type="dxa"/>
          </w:tcPr>
          <w:p>
            <w:pPr>
              <w:spacing w:before="0" w:after="0" w:line="240" w:lineRule="auto"/>
              <w:ind w:left="0" w:firstLine="0"/>
              <w:suppressAutoHyphens/>
            </w:pPr>
            <w:r>
              <w:rPr>
                <w:rFonts w:ascii="Calibri" w:hAnsi="Calibri"/>
                <w:b/>
                <w:i w:val="0"/>
                <w:sz w:val="24"/>
                <w:noProof/>
                <w:noBreak/>
              </w:rPr>
              <w:t>REQ</w:t>
            </w:r>
            <w:r>
              <w:rPr>
                <w:rFonts w:ascii="Calibri" w:hAnsi="Calibri"/>
                <w:b/>
                <w:i w:val="0"/>
                <w:sz w:val="24"/>
                <w:noProof/>
              </w:rPr>
              <w:t>_</w:t>
            </w:r>
            <w:r>
              <w:rPr>
                <w:rFonts w:ascii="Calibri" w:hAnsi="Calibri"/>
                <w:b/>
                <w:i w:val="0"/>
                <w:sz w:val="24"/>
                <w:noProof/>
              </w:rPr>
              <w:t>​</w:t>
            </w:r>
            <w:r>
              <w:rPr>
                <w:rFonts w:ascii="Calibri" w:hAnsi="Calibri"/>
                <w:b/>
                <w:i w:val="0"/>
                <w:sz w:val="24"/>
                <w:noProof/>
                <w:noBreak/>
              </w:rPr>
              <w:t>IDs</w:t>
            </w:r>
            <w:r>
              <w:rPr>
                <w:rFonts w:ascii="Calibri" w:hAnsi="Calibri"/>
                <w:b/>
                <w:i w:val="0"/>
                <w:sz w:val="24"/>
                <w:noProof/>
              </w:rPr>
              <w:t xml:space="preserve"> </w:t>
            </w:r>
            <w:r>
              <w:rPr>
                <w:rFonts w:ascii="Calibri" w:hAnsi="Calibri"/>
                <w:b/>
                <w:i w:val="0"/>
                <w:sz w:val="24"/>
                <w:noProof/>
                <w:noBreak/>
              </w:rPr>
              <w:t>Covered</w:t>
            </w:r>
          </w:p>
        </w:tc>
        <w:tc>
          <w:tcPr>
            <w:tcW w:w="1134" w:type="dxa"/>
          </w:tcPr>
          <w:p>
            <w:pPr>
              <w:spacing w:before="0" w:after="0" w:line="240" w:lineRule="auto"/>
              <w:ind w:left="0" w:firstLine="0"/>
              <w:suppressAutoHyphens/>
            </w:pPr>
            <w:r>
              <w:rPr>
                <w:rFonts w:ascii="Calibri" w:hAnsi="Calibri"/>
                <w:b/>
                <w:i w:val="0"/>
                <w:sz w:val="24"/>
                <w:noProof/>
                <w:noBreak/>
              </w:rPr>
              <w:t>Layer(s)</w:t>
            </w:r>
          </w:p>
        </w:tc>
        <w:tc>
          <w:tcPr>
            <w:tcW w:w="1984" w:type="dxa"/>
          </w:tcPr>
          <w:p>
            <w:pPr>
              <w:spacing w:before="0" w:after="0" w:line="240" w:lineRule="auto"/>
              <w:ind w:left="0" w:firstLine="0"/>
              <w:suppressAutoHyphens/>
            </w:pPr>
            <w:r>
              <w:rPr>
                <w:rFonts w:ascii="Calibri" w:hAnsi="Calibri"/>
                <w:b/>
                <w:i w:val="0"/>
                <w:sz w:val="24"/>
                <w:noProof/>
                <w:noBreak/>
              </w:rPr>
              <w:t>Gate</w:t>
            </w:r>
            <w:r>
              <w:rPr>
                <w:rFonts w:ascii="Calibri" w:hAnsi="Calibri"/>
                <w:b/>
                <w:i w:val="0"/>
                <w:sz w:val="24"/>
                <w:noProof/>
              </w:rPr>
              <w:t xml:space="preserve"> </w:t>
            </w:r>
            <w:r>
              <w:rPr>
                <w:rFonts w:ascii="Calibri" w:hAnsi="Calibri"/>
                <w:b/>
                <w:i w:val="0"/>
                <w:sz w:val="24"/>
                <w:noProof/>
                <w:noBreak/>
              </w:rPr>
              <w:t>Group</w:t>
            </w:r>
          </w:p>
        </w:tc>
        <w:tc>
          <w:tcPr>
            <w:tcW w:w="1134" w:type="dxa"/>
          </w:tcPr>
          <w:p>
            <w:pPr>
              <w:spacing w:before="0" w:after="0" w:line="240" w:lineRule="auto"/>
              <w:ind w:left="0" w:firstLine="0"/>
              <w:suppressAutoHyphens/>
            </w:pPr>
            <w:r>
              <w:rPr>
                <w:rFonts w:ascii="Calibri" w:hAnsi="Calibri"/>
                <w:b/>
                <w:i w:val="0"/>
                <w:sz w:val="24"/>
                <w:noProof/>
                <w:noBreak/>
              </w:rPr>
              <w:t>Status</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11</w:t>
            </w:r>
          </w:p>
        </w:tc>
        <w:tc>
          <w:tcPr>
            <w:tcW w:w="1701"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11</w:t>
            </w:r>
          </w:p>
        </w:tc>
        <w:tc>
          <w:tcPr>
            <w:tcW w:w="1134"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10</w:t>
            </w:r>
          </w:p>
        </w:tc>
        <w:tc>
          <w:tcPr>
            <w:tcW w:w="1701"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11</w:t>
            </w:r>
          </w:p>
        </w:tc>
        <w:tc>
          <w:tcPr>
            <w:tcW w:w="1701"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11</w:t>
            </w:r>
          </w:p>
        </w:tc>
        <w:tc>
          <w:tcPr>
            <w:tcW w:w="1134"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In-flight</w:t>
            </w:r>
            <w:r>
              <w:rPr>
                <w:rFonts w:ascii="Calibri" w:hAnsi="Calibri"/>
                <w:b w:val="0"/>
                <w:i w:val="0"/>
                <w:sz w:val="24"/>
                <w:noProof/>
              </w:rPr>
              <w:t xml:space="preserve"> </w:t>
            </w:r>
            <w:r>
              <w:rPr>
                <w:rFonts w:ascii="Calibri" w:hAnsi="Calibri"/>
                <w:b w:val="0"/>
                <w:i w:val="0"/>
                <w:sz w:val="24"/>
                <w:noProof/>
                <w:noBreak/>
              </w:rPr>
              <w:t>uniqueness,</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10</w:t>
            </w:r>
          </w:p>
        </w:tc>
        <w:tc>
          <w:tcPr>
            <w:tcW w:w="1701"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In-flight</w:t>
            </w:r>
            <w:r>
              <w:rPr>
                <w:rFonts w:ascii="Calibri" w:hAnsi="Calibri"/>
                <w:b w:val="0"/>
                <w:i w:val="0"/>
                <w:sz w:val="24"/>
                <w:noProof/>
              </w:rPr>
              <w:t xml:space="preserve"> </w:t>
            </w:r>
            <w:r>
              <w:rPr>
                <w:rFonts w:ascii="Calibri" w:hAnsi="Calibri"/>
                <w:b w:val="0"/>
                <w:i w:val="0"/>
                <w:sz w:val="24"/>
                <w:noProof/>
                <w:noBreak/>
              </w:rPr>
              <w:t>uniqueness,</w:t>
            </w:r>
            <w:r>
              <w:rPr>
                <w:rFonts w:ascii="Calibri" w:hAnsi="Calibri"/>
                <w:b w:val="0"/>
                <w:i w:val="0"/>
                <w:sz w:val="24"/>
                <w:noProof/>
              </w:rPr>
              <w:t xml:space="preserve"> </w:t>
            </w:r>
            <w:r>
              <w:rPr>
                <w:rFonts w:ascii="Calibri" w:hAnsi="Calibri"/>
                <w:b w:val="0"/>
                <w:i w:val="0"/>
                <w:sz w:val="24"/>
                <w:noProof/>
                <w:noBreak/>
              </w:rPr>
              <w:t>PHI-in-payload,</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restriction</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10</w:t>
            </w:r>
          </w:p>
        </w:tc>
        <w:tc>
          <w:tcPr>
            <w:tcW w:w="1701"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uniqueness,</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 xml:space="preserve"> </w:t>
            </w:r>
            <w:r>
              <w:rPr>
                <w:rFonts w:ascii="Calibri" w:hAnsi="Calibri"/>
                <w:b w:val="0"/>
                <w:i w:val="0"/>
                <w:sz w:val="24"/>
                <w:noProof/>
                <w:noBreak/>
              </w:rPr>
              <w:t>cron,</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11</w:t>
            </w:r>
          </w:p>
        </w:tc>
        <w:tc>
          <w:tcPr>
            <w:tcW w:w="1701" w:type="dxa"/>
          </w:tcPr>
          <w:p>
            <w:pPr>
              <w:spacing w:before="0" w:after="0" w:line="240" w:lineRule="auto"/>
              <w:ind w:left="0" w:firstLine="0"/>
              <w:suppressAutoHyphens/>
            </w:pPr>
            <w:r>
              <w:rPr>
                <w:rFonts w:ascii="Calibri" w:hAnsi="Calibri"/>
                <w:b w:val="0"/>
                <w:i w:val="0"/>
                <w:sz w:val="24"/>
                <w:noProof/>
                <w:noBreak/>
              </w:rPr>
              <w:t>Cross-cutting</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(regulatory</w:t>
            </w:r>
            <w:r>
              <w:rPr>
                <w:rFonts w:ascii="Calibri" w:hAnsi="Calibri"/>
                <w:b w:val="0"/>
                <w:i w:val="0"/>
                <w:sz w:val="24"/>
                <w:noProof/>
              </w:rPr>
              <w:t xml:space="preserve"> </w:t>
            </w:r>
            <w:r>
              <w:rPr>
                <w:rFonts w:ascii="Calibri" w:hAnsi="Calibri"/>
                <w:b w:val="0"/>
                <w:i w:val="0"/>
                <w:sz w:val="24"/>
                <w:noProof/>
                <w:noBreak/>
              </w:rPr>
              <w:t>gate)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audit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log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10</w:t>
            </w:r>
          </w:p>
        </w:tc>
        <w:tc>
          <w:tcPr>
            <w:tcW w:w="1701" w:type="dxa"/>
          </w:tcPr>
          <w:p>
            <w:pPr>
              <w:spacing w:before="0" w:after="0" w:line="240" w:lineRule="auto"/>
              <w:ind w:left="0" w:firstLine="0"/>
              <w:suppressAutoHyphens/>
            </w:pPr>
            <w:r>
              <w:rPr>
                <w:rFonts w:ascii="Calibri" w:hAnsi="Calibri"/>
                <w:b w:val="0"/>
                <w:i w:val="0"/>
                <w:sz w:val="24"/>
                <w:noProof/>
                <w:noBreak/>
              </w:rPr>
              <w:t>Cross-cutting</w:t>
            </w:r>
          </w:p>
        </w:tc>
        <w:tc>
          <w:tcPr>
            <w:tcW w:w="1134" w:type="dxa"/>
          </w:tcPr>
          <w:p>
            <w:pPr>
              <w:spacing w:before="0" w:after="0" w:line="240" w:lineRule="auto"/>
              <w:ind w:left="0" w:firstLine="0"/>
              <w:suppressAutoHyphens/>
            </w:pP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completeness</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(regulatory</w:t>
            </w:r>
            <w:r>
              <w:rPr>
                <w:rFonts w:ascii="Calibri" w:hAnsi="Calibri"/>
                <w:b w:val="0"/>
                <w:i w:val="0"/>
                <w:sz w:val="24"/>
                <w:noProof/>
              </w:rPr>
              <w:t xml:space="preserve"> </w:t>
            </w:r>
            <w:r>
              <w:rPr>
                <w:rFonts w:ascii="Calibri" w:hAnsi="Calibri"/>
                <w:b w:val="0"/>
                <w:i w:val="0"/>
                <w:sz w:val="24"/>
                <w:noProof/>
                <w:noBreak/>
              </w:rPr>
              <w:t>gate)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rbac</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sweep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10</w:t>
            </w:r>
          </w:p>
        </w:tc>
        <w:tc>
          <w:tcPr>
            <w:tcW w:w="1701" w:type="dxa"/>
          </w:tcPr>
          <w:p>
            <w:pPr>
              <w:spacing w:before="0" w:after="0" w:line="240" w:lineRule="auto"/>
              <w:ind w:left="0" w:firstLine="0"/>
              <w:suppressAutoHyphens/>
            </w:pPr>
            <w:r>
              <w:rPr>
                <w:rFonts w:ascii="Calibri" w:hAnsi="Calibri"/>
                <w:b w:val="0"/>
                <w:i w:val="0"/>
                <w:sz w:val="24"/>
                <w:noProof/>
                <w:noBreak/>
              </w:rPr>
              <w:t>Cross-cutting</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1984" w:type="dxa"/>
          </w:tcPr>
          <w:p>
            <w:pPr>
              <w:spacing w:before="0" w:after="0" w:line="240" w:lineRule="auto"/>
              <w:ind w:left="0" w:firstLine="0"/>
              <w:suppressAutoHyphens/>
            </w:pP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enforcement</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(security</w:t>
            </w:r>
            <w:r>
              <w:rPr>
                <w:rFonts w:ascii="Calibri" w:hAnsi="Calibri"/>
                <w:b w:val="0"/>
                <w:i w:val="0"/>
                <w:sz w:val="24"/>
                <w:noProof/>
              </w:rPr>
              <w:t xml:space="preserve"> </w:t>
            </w:r>
            <w:r>
              <w:rPr>
                <w:rFonts w:ascii="Calibri" w:hAnsi="Calibri"/>
                <w:b w:val="0"/>
                <w:i w:val="0"/>
                <w:sz w:val="24"/>
                <w:noProof/>
                <w:noBreak/>
              </w:rPr>
              <w:t>gate)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isolation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5</w:t>
            </w:r>
          </w:p>
        </w:tc>
        <w:tc>
          <w:tcPr>
            <w:tcW w:w="1701" w:type="dxa"/>
          </w:tcPr>
          <w:p>
            <w:pPr>
              <w:spacing w:before="0" w:after="0" w:line="240" w:lineRule="auto"/>
              <w:ind w:left="0" w:firstLine="0"/>
              <w:suppressAutoHyphens/>
            </w:pPr>
            <w:r>
              <w:rPr>
                <w:rFonts w:ascii="Calibri" w:hAnsi="Calibri"/>
                <w:b w:val="0"/>
                <w:i w:val="0"/>
                <w:sz w:val="24"/>
                <w:noProof/>
                <w:noBreak/>
              </w:rPr>
              <w:t>Cross-cutting</w:t>
            </w:r>
          </w:p>
        </w:tc>
        <w:tc>
          <w:tcPr>
            <w:tcW w:w="1134" w:type="dxa"/>
          </w:tcPr>
          <w:p>
            <w:pPr>
              <w:spacing w:before="0" w:after="0" w:line="240" w:lineRule="auto"/>
              <w:ind w:left="0" w:firstLine="0"/>
              <w:suppressAutoHyphens/>
            </w:pP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984"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(security</w:t>
            </w:r>
            <w:r>
              <w:rPr>
                <w:rFonts w:ascii="Calibri" w:hAnsi="Calibri"/>
                <w:b w:val="0"/>
                <w:i w:val="0"/>
                <w:sz w:val="24"/>
                <w:noProof/>
              </w:rPr>
              <w:t xml:space="preserve"> </w:t>
            </w:r>
            <w:r>
              <w:rPr>
                <w:rFonts w:ascii="Calibri" w:hAnsi="Calibri"/>
                <w:b w:val="0"/>
                <w:i w:val="0"/>
                <w:sz w:val="24"/>
                <w:noProof/>
                <w:noBreak/>
              </w:rPr>
              <w:t>gate)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val="0"/>
                <w:i w:val="0"/>
                <w:sz w:val="24"/>
                <w:noProof/>
                <w:noBreak/>
              </w:rPr>
              <w:t>db</w:t>
            </w:r>
            <w:r>
              <w:rPr>
                <w:rFonts w:ascii="Calibri" w:hAnsi="Calibri"/>
                <w:b w:val="0"/>
                <w:i w:val="0"/>
                <w:sz w:val="24"/>
                <w:noProof/>
              </w:rPr>
              <w:t>/</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schema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850" w:type="dxa"/>
          </w:tcPr>
          <w:p>
            <w:pPr>
              <w:spacing w:before="0" w:after="0" w:line="240" w:lineRule="auto"/>
              <w:ind w:left="0" w:firstLine="0"/>
              <w:suppressAutoHyphens/>
            </w:pPr>
            <w:r>
              <w:rPr>
                <w:rFonts w:ascii="Calibri" w:hAnsi="Calibri"/>
                <w:b w:val="0"/>
                <w:i w:val="0"/>
                <w:sz w:val="24"/>
                <w:noProof/>
                <w:noBreak/>
              </w:rPr>
              <w:t>10</w:t>
            </w:r>
          </w:p>
        </w:tc>
        <w:tc>
          <w:tcPr>
            <w:tcW w:w="1701" w:type="dxa"/>
          </w:tcPr>
          <w:p>
            <w:pPr>
              <w:spacing w:before="0" w:after="0" w:line="240" w:lineRule="auto"/>
              <w:ind w:left="0" w:firstLine="0"/>
              <w:suppressAutoHyphens/>
            </w:pPr>
            <w:r>
              <w:rPr>
                <w:rFonts w:ascii="Calibri" w:hAnsi="Calibri"/>
                <w:b w:val="0"/>
                <w:i w:val="0"/>
                <w:sz w:val="24"/>
                <w:noProof/>
                <w:noBreak/>
              </w:rPr>
              <w:t>Cross-cutting</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1984" w:type="dxa"/>
          </w:tcPr>
          <w:p>
            <w:pPr>
              <w:spacing w:before="0" w:after="0" w:line="240" w:lineRule="auto"/>
              <w:ind w:left="0" w:firstLine="0"/>
              <w:suppressAutoHyphens/>
            </w:pPr>
            <w:r>
              <w:rPr>
                <w:rFonts w:ascii="Calibri" w:hAnsi="Calibri"/>
                <w:b w:val="0"/>
                <w:i w:val="0"/>
                <w:sz w:val="24"/>
                <w:noProof/>
                <w:noBreak/>
              </w:rPr>
              <w:t>Schema,</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assertions</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r>
              <w:rPr>
                <w:rFonts w:ascii="Calibri" w:hAnsi="Calibri"/>
                <w:b w:val="0"/>
                <w:i w:val="0"/>
                <w:sz w:val="24"/>
                <w:noProof/>
              </w:rPr>
              <w:t xml:space="preserve"> </w:t>
            </w:r>
            <w:r>
              <w:rPr>
                <w:rFonts w:ascii="Calibri" w:hAnsi="Calibri"/>
                <w:b w:val="0"/>
                <w:i w:val="0"/>
                <w:sz w:val="24"/>
                <w:noProof/>
                <w:noBreak/>
              </w:rPr>
              <w:t>gate)</w:t>
            </w:r>
          </w:p>
        </w:tc>
        <w:tc>
          <w:tcPr>
            <w:tcW w:w="1134" w:type="dxa"/>
          </w:tcPr>
          <w:p>
            <w:pPr>
              <w:spacing w:before="0" w:after="0" w:line="240" w:lineRule="auto"/>
              <w:ind w:left="0" w:firstLine="0"/>
              <w:suppressAutoHyphens/>
            </w:pPr>
            <w:r>
              <w:rPr>
                <w:rFonts w:ascii="Calibri" w:hAnsi="Calibri"/>
                <w:b w:val="0"/>
                <w:i w:val="0"/>
                <w:sz w:val="24"/>
                <w:noProof/>
                <w:noBreak/>
              </w:rPr>
              <w:t>planned</w:t>
            </w:r>
          </w:p>
        </w:tc>
      </w:tr>
      <w:tr>
        <w:trPr>
          <w:cantSplit w:val="true"/>
        </w:trPr>
        <w:tc>
          <w:tcPr>
            <w:tcW w:w="2268" w:type="dxa"/>
          </w:tcPr>
          <w:p>
            <w:pPr>
              <w:spacing w:before="0" w:after="0" w:line="240" w:lineRule="auto"/>
              <w:ind w:left="0" w:firstLine="0"/>
              <w:suppressAutoHyphens/>
            </w:pPr>
            <w:r>
              <w:rPr>
                <w:rFonts w:ascii="Calibri" w:hAnsi="Calibri"/>
                <w:b/>
                <w:i w:val="0"/>
                <w:sz w:val="24"/>
                <w:noProof/>
                <w:noBreak/>
              </w:rPr>
              <w:t>Total</w:t>
            </w:r>
          </w:p>
        </w:tc>
        <w:tc>
          <w:tcPr>
            <w:tcW w:w="850" w:type="dxa"/>
          </w:tcPr>
          <w:p>
            <w:pPr>
              <w:spacing w:before="0" w:after="0" w:line="240" w:lineRule="auto"/>
              <w:ind w:left="0" w:firstLine="0"/>
              <w:suppressAutoHyphens/>
            </w:pPr>
            <w:r>
              <w:rPr>
                <w:rFonts w:ascii="Calibri" w:hAnsi="Calibri"/>
                <w:b/>
                <w:i w:val="0"/>
                <w:sz w:val="24"/>
                <w:noProof/>
                <w:noBreak/>
              </w:rPr>
              <w:t>98</w:t>
            </w:r>
          </w:p>
        </w:tc>
        <w:tc>
          <w:tcPr>
            <w:tcW w:w="1701" w:type="dxa"/>
          </w:tcPr>
          <w:p>
            <w:pPr>
              <w:spacing w:before="0" w:after="0" w:line="240" w:lineRule="auto"/>
              <w:ind w:left="0" w:firstLine="0"/>
              <w:suppressAutoHyphens/>
            </w:pPr>
            <w:r>
              <w:rPr>
                <w:rFonts w:ascii="Calibri" w:hAnsi="Calibri"/>
                <w:b/>
                <w:i w:val="0"/>
                <w:sz w:val="24"/>
                <w:noProof/>
                <w:noBreak/>
              </w:rPr>
              <w:t>52</w:t>
            </w:r>
            <w:r>
              <w:rPr>
                <w:rFonts w:ascii="Calibri" w:hAnsi="Calibri"/>
                <w:b/>
                <w:i w:val="0"/>
                <w:sz w:val="24"/>
                <w:noProof/>
              </w:rPr>
              <w:t xml:space="preserve"> </w:t>
            </w:r>
            <w:r>
              <w:rPr>
                <w:rFonts w:ascii="Calibri" w:hAnsi="Calibri"/>
                <w:b/>
                <w:i w:val="0"/>
                <w:sz w:val="24"/>
                <w:noProof/>
                <w:noBreak/>
              </w:rPr>
              <w:t>entity</w:t>
            </w:r>
            <w:r>
              <w:rPr>
                <w:rFonts w:ascii="Calibri" w:hAnsi="Calibri"/>
                <w:b/>
                <w:i w:val="0"/>
                <w:sz w:val="24"/>
                <w:noProof/>
              </w:rPr>
              <w:t xml:space="preserve"> </w:t>
            </w:r>
            <w:r>
              <w:rPr>
                <w:rFonts w:ascii="Calibri" w:hAnsi="Calibri"/>
                <w:b/>
                <w:i w:val="0"/>
                <w:sz w:val="24"/>
                <w:noProof/>
                <w:noBreak/>
              </w:rPr>
              <w:t>TCs</w:t>
            </w:r>
          </w:p>
        </w:tc>
        <w:tc>
          <w:tcPr>
            <w:tcW w:w="1134" w:type="dxa"/>
          </w:tcPr>
          <w:p>
            <w:pPr>
              <w:spacing w:before="0" w:after="0" w:line="240" w:lineRule="auto"/>
              <w:ind w:left="0" w:firstLine="0"/>
              <w:suppressAutoHyphens/>
            </w:pPr>
          </w:p>
        </w:tc>
        <w:tc>
          <w:tcPr>
            <w:tcW w:w="1984" w:type="dxa"/>
          </w:tcPr>
          <w:p>
            <w:pPr>
              <w:spacing w:before="0" w:after="0" w:line="240" w:lineRule="auto"/>
              <w:ind w:left="0" w:firstLine="0"/>
              <w:suppressAutoHyphens/>
            </w:pPr>
          </w:p>
        </w:tc>
        <w:tc>
          <w:tcPr>
            <w:tcW w:w="1134" w:type="dxa"/>
          </w:tcPr>
          <w:p>
            <w:pPr>
              <w:spacing w:before="0" w:after="0" w:line="240" w:lineRule="auto"/>
              <w:ind w:left="0" w:firstLine="0"/>
              <w:suppressAutoHyphens/>
            </w:pPr>
          </w:p>
        </w:tc>
      </w:tr>
    </w:tbl>
    <w:p>
      <w:pPr>
        <w:keepNext/>
        <w:spacing w:before="0" w:after="0" w:line="240" w:lineRule="auto"/>
        <w:ind w:left="0" w:firstLine="0"/>
        <w:suppressAutoHyphens/>
      </w:pPr>
      <w:r>
        <w:rPr>
          <w:rFonts w:ascii="Calibri" w:hAnsi="Calibri"/>
          <w:b/>
          <w:i w:val="0"/>
          <w:sz w:val="28"/>
          <w:noProof/>
        </w:rPr>
        <w:t>2. Entity Test Files</w:t>
      </w:r>
    </w:p>
    <w:p>
      <w:pPr>
        <w:keepNext/>
        <w:spacing w:before="0" w:after="0" w:line="240" w:lineRule="auto"/>
        <w:ind w:left="0" w:firstLine="0"/>
        <w:suppressAutoHyphens/>
      </w:pPr>
      <w:r>
        <w:rPr>
          <w:rFonts w:ascii="Calibri" w:hAnsi="Calibri"/>
          <w:b/>
          <w:i w:val="0"/>
          <w:sz w:val="26"/>
          <w:noProof/>
        </w:rPr>
        <w:t>2.1 test_care_plan.py - CarePlan (11 tests)</w:t>
      </w:r>
    </w:p>
    <w:p>
      <w:pPr>
        <w:spacing w:before="0" w:after="0" w:line="240" w:lineRule="auto"/>
        <w:ind w:left="0" w:firstLine="0"/>
        <w:suppressAutoHyphens/>
      </w:pPr>
      <w:r>
        <w:rPr>
          <w:rFonts w:ascii="Calibri" w:hAnsi="Calibri"/>
          <w:b/>
          <w:i w:val="0"/>
          <w:sz w:val="24"/>
          <w:noProof/>
        </w:rPr>
        <w:t>Regulatory scope:</w:t>
      </w:r>
      <w:r>
        <w:rPr>
          <w:rFonts w:ascii="Calibri" w:hAnsi="Calibri"/>
          <w:b w:val="0"/>
          <w:i w:val="0"/>
          <w:sz w:val="24"/>
          <w:noProof/>
        </w:rPr>
        <w:t xml:space="preserve"> HIPAA §164.312(b) - 42 CFR Part 2 §2.13(b) (via Participant.is_sud_record) - 42 CFR Part 2 §2.31 (FHIR consent gate) - State adult day care licensing - CMS Medicaid/Medicare</w:t>
      </w:r>
    </w:p>
    <w:p>
      <w:pPr>
        <w:spacing w:before="0" w:after="0" w:line="240" w:lineRule="auto"/>
        <w:ind w:left="0" w:firstLine="0"/>
        <w:suppressAutoHyphens/>
      </w:pPr>
      <w:r>
        <w:rPr>
          <w:rFonts w:ascii="Calibri" w:hAnsi="Calibri"/>
          <w:b/>
          <w:i w:val="0"/>
          <w:sz w:val="24"/>
          <w:noProof/>
        </w:rPr>
        <w:t>Gate groups:</w:t>
      </w:r>
      <w:r>
        <w:rPr>
          <w:rFonts w:ascii="Calibri" w:hAnsi="Calibri"/>
          <w:b w:val="0"/>
          <w:i w:val="0"/>
          <w:sz w:val="24"/>
          <w:noProof/>
        </w:rPr>
        <w:t xml:space="preserve"> Unique constraint (7.1) - Single active plan (7.2) - Physician signature gate (7.3) - Superseded immutability and revision workflow (7.4) - RBAC write (7.5) - 42 CFR Part 2 access gate (7.6) - Audit log SUD (7.7) - FHIR consent gate (7.8) - Goal duplicate (7.9) - Soft delete (7.10) - Effective date pre-activation (7.11)</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duplicate</w:t>
            </w:r>
            <w:r>
              <w:rPr>
                <w:rFonts w:ascii="Calibri" w:hAnsi="Calibri"/>
                <w:sz w:val="24"/>
                <w:noProof/>
              </w:rPr>
              <w:t>_</w:t>
            </w:r>
            <w:r>
              <w:rPr>
                <w:rFonts w:ascii="Calibri" w:hAnsi="Calibri"/>
                <w:sz w:val="24"/>
                <w:noProof/>
              </w:rPr>
              <w:t>​</w:t>
            </w:r>
            <w:r>
              <w:rPr>
                <w:rFonts w:ascii="Calibri" w:hAnsi="Calibri"/>
                <w:sz w:val="24"/>
                <w:noBreak/>
                <w:noProof/>
              </w:rPr>
              <w:t>version</w:t>
            </w:r>
            <w:r>
              <w:rPr>
                <w:rFonts w:ascii="Calibri" w:hAnsi="Calibri"/>
                <w:sz w:val="24"/>
                <w:noProof/>
              </w:rPr>
              <w:t>_</w:t>
            </w:r>
            <w:r>
              <w:rPr>
                <w:rFonts w:ascii="Calibri" w:hAnsi="Calibri"/>
                <w:sz w:val="24"/>
                <w:noProof/>
              </w:rPr>
              <w:t>​</w:t>
            </w:r>
            <w:r>
              <w:rPr>
                <w:rFonts w:ascii="Calibri" w:hAnsi="Calibri"/>
                <w:sz w:val="24"/>
                <w:noBreak/>
                <w:noProof/>
              </w:rPr>
              <w:t>number</w:t>
            </w:r>
            <w:r>
              <w:rPr>
                <w:rFonts w:ascii="Calibri" w:hAnsi="Calibri"/>
                <w:sz w:val="24"/>
                <w:noProof/>
              </w:rPr>
              <w:t>_</w:t>
            </w:r>
            <w:r>
              <w:rPr>
                <w:rFonts w:ascii="Calibri" w:hAnsi="Calibri"/>
                <w:sz w:val="24"/>
                <w:noProof/>
              </w:rPr>
              <w:t>​</w:t>
            </w:r>
            <w:r>
              <w:rPr>
                <w:rFonts w:ascii="Calibri" w:hAnsi="Calibri"/>
                <w:sz w:val="24"/>
                <w:noBreak/>
                <w:noProof/>
              </w:rPr>
              <w:t>returns</w:t>
            </w:r>
            <w:r>
              <w:rPr>
                <w:rFonts w:ascii="Calibri" w:hAnsi="Calibri"/>
                <w:sz w:val="24"/>
                <w:noProof/>
              </w:rPr>
              <w:t>_</w:t>
            </w:r>
            <w:r>
              <w:rPr>
                <w:rFonts w:ascii="Calibri" w:hAnsi="Calibri"/>
                <w:sz w:val="24"/>
                <w:noProof/>
              </w:rPr>
              <w:t>​</w:t>
            </w:r>
            <w:r>
              <w:rPr>
                <w:rFonts w:ascii="Calibri" w:hAnsi="Calibri"/>
                <w:sz w:val="24"/>
                <w:noBreak/>
                <w:noProof/>
              </w:rPr>
              <w:t>409</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1</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concurrent</w:t>
            </w:r>
            <w:r>
              <w:rPr>
                <w:rFonts w:ascii="Calibri" w:hAnsi="Calibri"/>
                <w:b w:val="0"/>
                <w:i w:val="0"/>
                <w:sz w:val="24"/>
                <w:noProof/>
              </w:rPr>
              <w:t xml:space="preserve"> </w:t>
            </w:r>
            <w:r>
              <w:rPr>
                <w:rFonts w:ascii="Calibri" w:hAnsi="Calibri"/>
                <w:b w:val="0"/>
                <w:i w:val="0"/>
                <w:sz w:val="24"/>
                <w:noProof/>
                <w:noBreak/>
              </w:rPr>
              <w:t>race</w:t>
            </w:r>
            <w:r>
              <w:rPr>
                <w:rFonts w:ascii="Calibri" w:hAnsi="Calibri"/>
                <w:b w:val="0"/>
                <w:i w:val="0"/>
                <w:sz w:val="24"/>
                <w:noProof/>
              </w:rPr>
              <w:t xml:space="preserve"> </w:t>
            </w:r>
            <w:r>
              <w:rPr>
                <w:rFonts w:ascii="Calibri" w:hAnsi="Calibri"/>
                <w:b w:val="0"/>
                <w:i w:val="0"/>
                <w:sz w:val="24"/>
                <w:noProof/>
                <w:noBreak/>
              </w:rPr>
              <w:t>results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exactly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row</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version</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single</w:t>
            </w:r>
            <w:r>
              <w:rPr>
                <w:rFonts w:ascii="Calibri" w:hAnsi="Calibri"/>
                <w:sz w:val="24"/>
                <w:noProof/>
              </w:rPr>
              <w:t>_</w:t>
            </w:r>
            <w:r>
              <w:rPr>
                <w:rFonts w:ascii="Calibri" w:hAnsi="Calibri"/>
                <w:sz w:val="24"/>
                <w:noProof/>
              </w:rPr>
              <w:t>​</w:t>
            </w:r>
            <w:r>
              <w:rPr>
                <w:rFonts w:ascii="Calibri" w:hAnsi="Calibri"/>
                <w:sz w:val="24"/>
                <w:noBreak/>
                <w:noProof/>
              </w:rPr>
              <w:t>active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supersession</w:t>
            </w:r>
            <w:r>
              <w:rPr>
                <w:rFonts w:ascii="Calibri" w:hAnsi="Calibri"/>
                <w:sz w:val="24"/>
                <w:noProof/>
              </w:rPr>
              <w:t>_</w:t>
            </w:r>
            <w:r>
              <w:rPr>
                <w:rFonts w:ascii="Calibri" w:hAnsi="Calibri"/>
                <w:sz w:val="24"/>
                <w:noProof/>
              </w:rPr>
              <w:t>​</w:t>
            </w:r>
            <w:r>
              <w:rPr>
                <w:rFonts w:ascii="Calibri" w:hAnsi="Calibri"/>
                <w:sz w:val="24"/>
                <w:noBreak/>
                <w:noProof/>
              </w:rPr>
              <w:t>in</w:t>
            </w:r>
            <w:r>
              <w:rPr>
                <w:rFonts w:ascii="Calibri" w:hAnsi="Calibri"/>
                <w:sz w:val="24"/>
                <w:noProof/>
              </w:rPr>
              <w:t>_</w:t>
            </w:r>
            <w:r>
              <w:rPr>
                <w:rFonts w:ascii="Calibri" w:hAnsi="Calibri"/>
                <w:sz w:val="24"/>
                <w:noProof/>
              </w:rPr>
              <w:t>​</w:t>
            </w:r>
            <w:r>
              <w:rPr>
                <w:rFonts w:ascii="Calibri" w:hAnsi="Calibri"/>
                <w:sz w:val="24"/>
                <w:noBreak/>
                <w:noProof/>
              </w:rPr>
              <w:t>transaction</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2</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activating</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draft</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another</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exists</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supersession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ALREADY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activation</w:t>
            </w:r>
            <w:r>
              <w:rPr>
                <w:rFonts w:ascii="Calibri" w:hAnsi="Calibri"/>
                <w:b w:val="0"/>
                <w:i w:val="0"/>
                <w:sz w:val="24"/>
                <w:noProof/>
              </w:rPr>
              <w:t xml:space="preserve"> </w:t>
            </w:r>
            <w:r>
              <w:rPr>
                <w:rFonts w:ascii="Calibri" w:hAnsi="Calibri"/>
                <w:b w:val="0"/>
                <w:i w:val="0"/>
                <w:sz w:val="24"/>
                <w:noProof/>
                <w:noBreak/>
              </w:rPr>
              <w:t>supersedes</w:t>
            </w:r>
            <w:r>
              <w:rPr>
                <w:rFonts w:ascii="Calibri" w:hAnsi="Calibri"/>
                <w:b w:val="0"/>
                <w:i w:val="0"/>
                <w:sz w:val="24"/>
                <w:noProof/>
              </w:rPr>
              <w:t xml:space="preserve"> </w:t>
            </w:r>
            <w:r>
              <w:rPr>
                <w:rFonts w:ascii="Calibri" w:hAnsi="Calibri"/>
                <w:b w:val="0"/>
                <w:i w:val="0"/>
                <w:sz w:val="24"/>
                <w:noProof/>
                <w:noBreak/>
              </w:rPr>
              <w:t>prior</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sets</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single</w:t>
            </w:r>
            <w:r>
              <w:rPr>
                <w:rFonts w:ascii="Calibri" w:hAnsi="Calibri"/>
                <w:b w:val="0"/>
                <w:i w:val="0"/>
                <w:sz w:val="24"/>
                <w:noProof/>
              </w:rPr>
              <w:t xml:space="preserve"> </w:t>
            </w:r>
            <w:r>
              <w:rPr>
                <w:rFonts w:ascii="Calibri" w:hAnsi="Calibri"/>
                <w:b w:val="0"/>
                <w:i w:val="0"/>
                <w:sz w:val="24"/>
                <w:noProof/>
                <w:noBreak/>
              </w:rPr>
              <w:t>transaction;</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values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activation</w:t>
            </w:r>
            <w:r>
              <w:rPr>
                <w:rFonts w:ascii="Calibri" w:hAnsi="Calibri"/>
                <w:sz w:val="24"/>
                <w:noProof/>
              </w:rPr>
              <w:t>_</w:t>
            </w:r>
            <w:r>
              <w:rPr>
                <w:rFonts w:ascii="Calibri" w:hAnsi="Calibri"/>
                <w:sz w:val="24"/>
                <w:noProof/>
              </w:rPr>
              <w:t>​</w:t>
            </w:r>
            <w:r>
              <w:rPr>
                <w:rFonts w:ascii="Calibri" w:hAnsi="Calibri"/>
                <w:sz w:val="24"/>
                <w:noBreak/>
                <w:noProof/>
              </w:rPr>
              <w:t>requires</w:t>
            </w:r>
            <w:r>
              <w:rPr>
                <w:rFonts w:ascii="Calibri" w:hAnsi="Calibri"/>
                <w:sz w:val="24"/>
                <w:noProof/>
              </w:rPr>
              <w:t>_</w:t>
            </w:r>
            <w:r>
              <w:rPr>
                <w:rFonts w:ascii="Calibri" w:hAnsi="Calibri"/>
                <w:sz w:val="24"/>
                <w:noProof/>
              </w:rPr>
              <w:t>​</w:t>
            </w:r>
            <w:r>
              <w:rPr>
                <w:rFonts w:ascii="Calibri" w:hAnsi="Calibri"/>
                <w:sz w:val="24"/>
                <w:noBreak/>
                <w:noProof/>
              </w:rPr>
              <w:t>physician</w:t>
            </w:r>
            <w:r>
              <w:rPr>
                <w:rFonts w:ascii="Calibri" w:hAnsi="Calibri"/>
                <w:sz w:val="24"/>
                <w:noProof/>
              </w:rPr>
              <w:t>_</w:t>
            </w:r>
            <w:r>
              <w:rPr>
                <w:rFonts w:ascii="Calibri" w:hAnsi="Calibri"/>
                <w:sz w:val="24"/>
                <w:noProof/>
              </w:rPr>
              <w:t>​</w:t>
            </w:r>
            <w:r>
              <w:rPr>
                <w:rFonts w:ascii="Calibri" w:hAnsi="Calibri"/>
                <w:sz w:val="24"/>
                <w:noBreak/>
                <w:noProof/>
              </w:rPr>
              <w:t>signature</w:t>
            </w:r>
            <w:r>
              <w:rPr>
                <w:rFonts w:ascii="Calibri" w:hAnsi="Calibri"/>
                <w:sz w:val="24"/>
                <w:noProof/>
              </w:rPr>
              <w:t>_</w:t>
            </w:r>
            <w:r>
              <w:rPr>
                <w:rFonts w:ascii="Calibri" w:hAnsi="Calibri"/>
                <w:sz w:val="24"/>
                <w:noProof/>
              </w:rPr>
              <w:t>​</w:t>
            </w:r>
            <w:r>
              <w:rPr>
                <w:rFonts w:ascii="Calibri" w:hAnsi="Calibri"/>
                <w:sz w:val="24"/>
                <w:noBreak/>
                <w:noProof/>
              </w:rPr>
              <w:t>and</w:t>
            </w:r>
            <w:r>
              <w:rPr>
                <w:rFonts w:ascii="Calibri" w:hAnsi="Calibri"/>
                <w:sz w:val="24"/>
                <w:noProof/>
              </w:rPr>
              <w:t>_</w:t>
            </w:r>
            <w:r>
              <w:rPr>
                <w:rFonts w:ascii="Calibri" w:hAnsi="Calibri"/>
                <w:sz w:val="24"/>
                <w:noProof/>
              </w:rPr>
              <w:t>​</w:t>
            </w:r>
            <w:r>
              <w:rPr>
                <w:rFonts w:ascii="Calibri" w:hAnsi="Calibri"/>
                <w:sz w:val="24"/>
                <w:noBreak/>
                <w:noProof/>
              </w:rPr>
              <w:t>physician</w:t>
            </w:r>
            <w:r>
              <w:rPr>
                <w:rFonts w:ascii="Calibri" w:hAnsi="Calibri"/>
                <w:sz w:val="24"/>
                <w:noProof/>
              </w:rPr>
              <w:t>_</w:t>
            </w:r>
            <w:r>
              <w:rPr>
                <w:rFonts w:ascii="Calibri" w:hAnsi="Calibri"/>
                <w:sz w:val="24"/>
                <w:noProof/>
              </w:rPr>
              <w:t>​</w:t>
            </w:r>
            <w:r>
              <w:rPr>
                <w:rFonts w:ascii="Calibri" w:hAnsi="Calibri"/>
                <w:sz w:val="24"/>
                <w:noBreak/>
                <w:noProof/>
              </w:rPr>
              <w:t>id</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3</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activating</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signature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UNSIGNED;</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activating</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UNSIGNED;</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fields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superseded</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immutable</w:t>
            </w:r>
            <w:r>
              <w:rPr>
                <w:rFonts w:ascii="Calibri" w:hAnsi="Calibri"/>
                <w:sz w:val="24"/>
                <w:noProof/>
              </w:rPr>
              <w:t>_</w:t>
            </w:r>
            <w:r>
              <w:rPr>
                <w:rFonts w:ascii="Calibri" w:hAnsi="Calibri"/>
                <w:sz w:val="24"/>
                <w:noProof/>
              </w:rPr>
              <w:t>​</w:t>
            </w:r>
            <w:r>
              <w:rPr>
                <w:rFonts w:ascii="Calibri" w:hAnsi="Calibri"/>
                <w:sz w:val="24"/>
                <w:noBreak/>
                <w:noProof/>
              </w:rPr>
              <w:t>clinical</w:t>
            </w:r>
            <w:r>
              <w:rPr>
                <w:rFonts w:ascii="Calibri" w:hAnsi="Calibri"/>
                <w:sz w:val="24"/>
                <w:noProof/>
              </w:rPr>
              <w:t>_</w:t>
            </w:r>
            <w:r>
              <w:rPr>
                <w:rFonts w:ascii="Calibri" w:hAnsi="Calibri"/>
                <w:sz w:val="24"/>
                <w:noProof/>
              </w:rPr>
              <w:t>​</w:t>
            </w:r>
            <w:r>
              <w:rPr>
                <w:rFonts w:ascii="Calibri" w:hAnsi="Calibri"/>
                <w:sz w:val="24"/>
                <w:noBreak/>
                <w:noProof/>
              </w:rPr>
              <w:t>field</w:t>
            </w:r>
            <w:r>
              <w:rPr>
                <w:rFonts w:ascii="Calibri" w:hAnsi="Calibri"/>
                <w:sz w:val="24"/>
                <w:noProof/>
              </w:rPr>
              <w:t>_</w:t>
            </w:r>
            <w:r>
              <w:rPr>
                <w:rFonts w:ascii="Calibri" w:hAnsi="Calibri"/>
                <w:sz w:val="24"/>
                <w:noProof/>
              </w:rPr>
              <w:t>​</w:t>
            </w:r>
            <w:r>
              <w:rPr>
                <w:rFonts w:ascii="Calibri" w:hAnsi="Calibri"/>
                <w:sz w:val="24"/>
                <w:noBreak/>
                <w:noProof/>
              </w:rPr>
              <w:t>change</w:t>
            </w:r>
            <w:r>
              <w:rPr>
                <w:rFonts w:ascii="Calibri" w:hAnsi="Calibri"/>
                <w:sz w:val="24"/>
                <w:noProof/>
              </w:rPr>
              <w:t>_</w:t>
            </w:r>
            <w:r>
              <w:rPr>
                <w:rFonts w:ascii="Calibri" w:hAnsi="Calibri"/>
                <w:sz w:val="24"/>
                <w:noProof/>
              </w:rPr>
              <w:t>​</w:t>
            </w:r>
            <w:r>
              <w:rPr>
                <w:rFonts w:ascii="Calibri" w:hAnsi="Calibri"/>
                <w:sz w:val="24"/>
                <w:noBreak/>
                <w:noProof/>
              </w:rPr>
              <w:t>requires</w:t>
            </w:r>
            <w:r>
              <w:rPr>
                <w:rFonts w:ascii="Calibri" w:hAnsi="Calibri"/>
                <w:sz w:val="24"/>
                <w:noProof/>
              </w:rPr>
              <w:t>_</w:t>
            </w:r>
            <w:r>
              <w:rPr>
                <w:rFonts w:ascii="Calibri" w:hAnsi="Calibri"/>
                <w:sz w:val="24"/>
                <w:noProof/>
              </w:rPr>
              <w:t>​</w:t>
            </w:r>
            <w:r>
              <w:rPr>
                <w:rFonts w:ascii="Calibri" w:hAnsi="Calibri"/>
                <w:sz w:val="24"/>
                <w:noBreak/>
                <w:noProof/>
              </w:rPr>
              <w:t>revision</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4</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changing</w:t>
            </w:r>
            <w:r>
              <w:rPr>
                <w:rFonts w:ascii="Calibri" w:hAnsi="Calibri"/>
                <w:b w:val="0"/>
                <w:i w:val="0"/>
                <w:sz w:val="24"/>
                <w:noProof/>
              </w:rPr>
              <w:t xml:space="preserve"> </w:t>
            </w:r>
            <w:r>
              <w:rPr>
                <w:rFonts w:ascii="Calibri" w:hAnsi="Calibri"/>
                <w:b w:val="0"/>
                <w:i w:val="0"/>
                <w:sz w:val="24"/>
                <w:noProof/>
                <w:noBreak/>
              </w:rPr>
              <w:t>primary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diagnosis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creating</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updating</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review</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unchanged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coordinator</w:t>
            </w:r>
            <w:r>
              <w:rPr>
                <w:rFonts w:ascii="Calibri" w:hAnsi="Calibri"/>
                <w:sz w:val="24"/>
                <w:noProof/>
              </w:rPr>
              <w:t>_</w:t>
            </w:r>
            <w:r>
              <w:rPr>
                <w:rFonts w:ascii="Calibri" w:hAnsi="Calibri"/>
                <w:sz w:val="24"/>
                <w:noProof/>
              </w:rPr>
              <w:t>​</w:t>
            </w:r>
            <w:r>
              <w:rPr>
                <w:rFonts w:ascii="Calibri" w:hAnsi="Calibri"/>
                <w:sz w:val="24"/>
                <w:noBreak/>
                <w:noProof/>
              </w:rPr>
              <w:t>only</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access</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5</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changing</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denials</w:t>
            </w:r>
            <w:r>
              <w:rPr>
                <w:rFonts w:ascii="Calibri" w:hAnsi="Calibri"/>
                <w:b w:val="0"/>
                <w:i w:val="0"/>
                <w:sz w:val="24"/>
                <w:noProof/>
              </w:rPr>
              <w:t xml:space="preserve"> </w:t>
            </w:r>
            <w:r>
              <w:rPr>
                <w:rFonts w:ascii="Calibri" w:hAnsi="Calibri"/>
                <w:b w:val="0"/>
                <w:i w:val="0"/>
                <w:sz w:val="24"/>
                <w:noProof/>
                <w:noBreak/>
              </w:rPr>
              <w:t>recorded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access</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for</w:t>
            </w:r>
            <w:r>
              <w:rPr>
                <w:rFonts w:ascii="Calibri" w:hAnsi="Calibri"/>
                <w:sz w:val="24"/>
                <w:noProof/>
              </w:rPr>
              <w:t>_</w:t>
            </w:r>
            <w:r>
              <w:rPr>
                <w:rFonts w:ascii="Calibri" w:hAnsi="Calibri"/>
                <w:sz w:val="24"/>
                <w:noProof/>
              </w:rPr>
              <w:t>​</w:t>
            </w:r>
            <w:r>
              <w:rPr>
                <w:rFonts w:ascii="Calibri" w:hAnsi="Calibri"/>
                <w:sz w:val="24"/>
                <w:noBreak/>
                <w:noProof/>
              </w:rPr>
              <w:t>unauthorized</w:t>
            </w:r>
            <w:r>
              <w:rPr>
                <w:rFonts w:ascii="Calibri" w:hAnsi="Calibri"/>
                <w:sz w:val="24"/>
                <w:noProof/>
              </w:rPr>
              <w:t>_</w:t>
            </w:r>
            <w:r>
              <w:rPr>
                <w:rFonts w:ascii="Calibri" w:hAnsi="Calibri"/>
                <w:sz w:val="24"/>
                <w:noProof/>
              </w:rPr>
              <w:t>​</w:t>
            </w:r>
            <w:r>
              <w:rPr>
                <w:rFonts w:ascii="Calibri" w:hAnsi="Calibri"/>
                <w:sz w:val="24"/>
                <w:noBreak/>
                <w:noProof/>
              </w:rPr>
              <w:t>roles</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6</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record=true</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details;</w:t>
            </w:r>
            <w:r>
              <w:rPr>
                <w:rFonts w:ascii="Calibri" w:hAnsi="Calibri"/>
                <w:b w:val="0"/>
                <w:i w:val="0"/>
                <w:sz w:val="24"/>
                <w:noProof/>
              </w:rPr>
              <w:t xml:space="preserve"> </w:t>
            </w:r>
            <w:r>
              <w:rPr>
                <w:rFonts w:ascii="Calibri" w:hAnsi="Calibri"/>
                <w:b w:val="0"/>
                <w:i w:val="0"/>
                <w:sz w:val="24"/>
                <w:noProof/>
                <w:noBreak/>
              </w:rPr>
              <w:t>list</w:t>
            </w:r>
            <w:r>
              <w:rPr>
                <w:rFonts w:ascii="Calibri" w:hAnsi="Calibri"/>
                <w:b w:val="0"/>
                <w:i w:val="0"/>
                <w:sz w:val="24"/>
                <w:noProof/>
              </w:rPr>
              <w:t xml:space="preserve"> </w:t>
            </w:r>
            <w:r>
              <w:rPr>
                <w:rFonts w:ascii="Calibri" w:hAnsi="Calibri"/>
                <w:b w:val="0"/>
                <w:i w:val="0"/>
                <w:sz w:val="24"/>
                <w:noProof/>
                <w:noBreak/>
              </w:rPr>
              <w:t>responses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roles</w:t>
            </w:r>
            <w:r>
              <w:rPr>
                <w:rFonts w:ascii="Calibri" w:hAnsi="Calibri"/>
                <w:b w:val="0"/>
                <w:i w:val="0"/>
                <w:sz w:val="24"/>
                <w:noProof/>
              </w:rPr>
              <w:t xml:space="preserve"> </w:t>
            </w:r>
            <w:r>
              <w:rPr>
                <w:rFonts w:ascii="Calibri" w:hAnsi="Calibri"/>
                <w:b w:val="0"/>
                <w:i w:val="0"/>
                <w:sz w:val="24"/>
                <w:noProof/>
                <w:noBreak/>
              </w:rPr>
              <w:t>omit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rows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absent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non-privileged</w:t>
            </w:r>
            <w:r>
              <w:rPr>
                <w:rFonts w:ascii="Calibri" w:hAnsi="Calibri"/>
                <w:b w:val="0"/>
                <w:i w:val="0"/>
                <w:sz w:val="24"/>
                <w:noProof/>
              </w:rPr>
              <w:t xml:space="preserve"> </w:t>
            </w:r>
            <w:r>
              <w:rPr>
                <w:rFonts w:ascii="Calibri" w:hAnsi="Calibri"/>
                <w:b w:val="0"/>
                <w:i w:val="0"/>
                <w:sz w:val="24"/>
                <w:noProof/>
                <w:noBreak/>
              </w:rPr>
              <w:t>responses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log</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access</w:t>
            </w:r>
            <w:r>
              <w:rPr>
                <w:rFonts w:ascii="Calibri" w:hAnsi="Calibri"/>
                <w:sz w:val="24"/>
                <w:noProof/>
              </w:rPr>
              <w:t>_</w:t>
            </w:r>
            <w:r>
              <w:rPr>
                <w:rFonts w:ascii="Calibri" w:hAnsi="Calibri"/>
                <w:sz w:val="24"/>
                <w:noProof/>
              </w:rPr>
              <w:t>​</w:t>
            </w:r>
            <w:r>
              <w:rPr>
                <w:rFonts w:ascii="Calibri" w:hAnsi="Calibri"/>
                <w:sz w:val="24"/>
                <w:noBreak/>
                <w:noProof/>
              </w:rPr>
              <w:t>denied</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7</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response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Section</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lists</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affected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names</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attempts;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rows;</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retained</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years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fhir</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blocks</w:t>
            </w:r>
            <w:r>
              <w:rPr>
                <w:rFonts w:ascii="Calibri" w:hAnsi="Calibri"/>
                <w:sz w:val="24"/>
                <w:noProof/>
              </w:rPr>
              <w:t>_</w:t>
            </w:r>
            <w:r>
              <w:rPr>
                <w:rFonts w:ascii="Calibri" w:hAnsi="Calibri"/>
                <w:sz w:val="24"/>
                <w:noProof/>
              </w:rPr>
              <w:t>​</w:t>
            </w:r>
            <w:r>
              <w:rPr>
                <w:rFonts w:ascii="Calibri" w:hAnsi="Calibri"/>
                <w:sz w:val="24"/>
                <w:noBreak/>
                <w:noProof/>
              </w:rPr>
              <w:t>transmission</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ehr</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8</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&lt;=</w:t>
            </w:r>
            <w:r>
              <w:rPr>
                <w:rFonts w:ascii="Calibri" w:hAnsi="Calibri"/>
                <w:b w:val="0"/>
                <w:i w:val="0"/>
                <w:sz w:val="24"/>
                <w:noProof/>
              </w:rPr>
              <w:t xml:space="preserve"> </w:t>
            </w:r>
            <w:r>
              <w:rPr>
                <w:rFonts w:ascii="Calibri" w:hAnsi="Calibri"/>
                <w:b w:val="0"/>
                <w:i w:val="0"/>
                <w:sz w:val="24"/>
                <w:noProof/>
                <w:noBreak/>
              </w:rPr>
              <w:t>today</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&gt;</w:t>
            </w:r>
            <w:r>
              <w:rPr>
                <w:rFonts w:ascii="Calibri" w:hAnsi="Calibri"/>
                <w:b w:val="0"/>
                <w:i w:val="0"/>
                <w:sz w:val="24"/>
                <w:noProof/>
              </w:rPr>
              <w:t xml:space="preserve"> </w:t>
            </w:r>
            <w:r>
              <w:rPr>
                <w:rFonts w:ascii="Calibri" w:hAnsi="Calibri"/>
                <w:b w:val="0"/>
                <w:i w:val="0"/>
                <w:sz w:val="24"/>
                <w:noProof/>
                <w:noBreak/>
              </w:rPr>
              <w:t>today,</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duplicate</w:t>
            </w:r>
            <w:r>
              <w:rPr>
                <w:rFonts w:ascii="Calibri" w:hAnsi="Calibri"/>
                <w:sz w:val="24"/>
                <w:noProof/>
              </w:rPr>
              <w:t>_</w:t>
            </w:r>
            <w:r>
              <w:rPr>
                <w:rFonts w:ascii="Calibri" w:hAnsi="Calibri"/>
                <w:sz w:val="24"/>
                <w:noProof/>
              </w:rPr>
              <w:t>​</w:t>
            </w:r>
            <w:r>
              <w:rPr>
                <w:rFonts w:ascii="Calibri" w:hAnsi="Calibri"/>
                <w:sz w:val="24"/>
                <w:noBreak/>
                <w:noProof/>
              </w:rPr>
              <w:t>goal</w:t>
            </w:r>
            <w:r>
              <w:rPr>
                <w:rFonts w:ascii="Calibri" w:hAnsi="Calibri"/>
                <w:sz w:val="24"/>
                <w:noProof/>
              </w:rPr>
              <w:t>_</w:t>
            </w:r>
            <w:r>
              <w:rPr>
                <w:rFonts w:ascii="Calibri" w:hAnsi="Calibri"/>
                <w:sz w:val="24"/>
                <w:noProof/>
              </w:rPr>
              <w:t>​</w:t>
            </w:r>
            <w:r>
              <w:rPr>
                <w:rFonts w:ascii="Calibri" w:hAnsi="Calibri"/>
                <w:sz w:val="24"/>
                <w:noBreak/>
                <w:noProof/>
              </w:rPr>
              <w:t>domain</w:t>
            </w:r>
            <w:r>
              <w:rPr>
                <w:rFonts w:ascii="Calibri" w:hAnsi="Calibri"/>
                <w:sz w:val="24"/>
                <w:noProof/>
              </w:rPr>
              <w:t>_</w:t>
            </w:r>
            <w:r>
              <w:rPr>
                <w:rFonts w:ascii="Calibri" w:hAnsi="Calibri"/>
                <w:sz w:val="24"/>
                <w:noProof/>
              </w:rPr>
              <w:t>​</w:t>
            </w:r>
            <w:r>
              <w:rPr>
                <w:rFonts w:ascii="Calibri" w:hAnsi="Calibri"/>
                <w:sz w:val="24"/>
                <w:noBreak/>
                <w:noProof/>
              </w:rPr>
              <w:t>description</w:t>
            </w:r>
            <w:r>
              <w:rPr>
                <w:rFonts w:ascii="Calibri" w:hAnsi="Calibri"/>
                <w:sz w:val="24"/>
                <w:noProof/>
              </w:rPr>
              <w:t>_</w:t>
            </w:r>
            <w:r>
              <w:rPr>
                <w:rFonts w:ascii="Calibri" w:hAnsi="Calibri"/>
                <w:sz w:val="24"/>
                <w:noProof/>
              </w:rPr>
              <w:t>​</w:t>
            </w:r>
            <w:r>
              <w:rPr>
                <w:rFonts w:ascii="Calibri" w:hAnsi="Calibri"/>
                <w:sz w:val="24"/>
                <w:noBreak/>
                <w:noProof/>
              </w:rPr>
              <w:t>returns</w:t>
            </w:r>
            <w:r>
              <w:rPr>
                <w:rFonts w:ascii="Calibri" w:hAnsi="Calibri"/>
                <w:sz w:val="24"/>
                <w:noProof/>
              </w:rPr>
              <w:t>_</w:t>
            </w:r>
            <w:r>
              <w:rPr>
                <w:rFonts w:ascii="Calibri" w:hAnsi="Calibri"/>
                <w:sz w:val="24"/>
                <w:noProof/>
              </w:rPr>
              <w:t>​</w:t>
            </w:r>
            <w:r>
              <w:rPr>
                <w:rFonts w:ascii="Calibri" w:hAnsi="Calibri"/>
                <w:sz w:val="24"/>
                <w:noBreak/>
                <w:noProof/>
              </w:rPr>
              <w:t>409</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9</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domain,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domain+description</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different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scoped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soft</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sets</w:t>
            </w:r>
            <w:r>
              <w:rPr>
                <w:rFonts w:ascii="Calibri" w:hAnsi="Calibri"/>
                <w:sz w:val="24"/>
                <w:noProof/>
              </w:rPr>
              <w:t>_</w:t>
            </w:r>
            <w:r>
              <w:rPr>
                <w:rFonts w:ascii="Calibri" w:hAnsi="Calibri"/>
                <w:sz w:val="24"/>
                <w:noProof/>
              </w:rPr>
              <w:t>​</w:t>
            </w:r>
            <w:r>
              <w:rPr>
                <w:rFonts w:ascii="Calibri" w:hAnsi="Calibri"/>
                <w:sz w:val="24"/>
                <w:noBreak/>
                <w:noProof/>
              </w:rPr>
              <w:t>is</w:t>
            </w:r>
            <w:r>
              <w:rPr>
                <w:rFonts w:ascii="Calibri" w:hAnsi="Calibri"/>
                <w:sz w:val="24"/>
                <w:noProof/>
              </w:rPr>
              <w:t>_</w:t>
            </w:r>
            <w:r>
              <w:rPr>
                <w:rFonts w:ascii="Calibri" w:hAnsi="Calibri"/>
                <w:sz w:val="24"/>
                <w:noProof/>
              </w:rPr>
              <w:t>​</w:t>
            </w:r>
            <w:r>
              <w:rPr>
                <w:rFonts w:ascii="Calibri" w:hAnsi="Calibri"/>
                <w:sz w:val="24"/>
                <w:noBreak/>
                <w:noProof/>
              </w:rPr>
              <w:t>deleted</w:t>
            </w:r>
            <w:r>
              <w:rPr>
                <w:rFonts w:ascii="Calibri" w:hAnsi="Calibri"/>
                <w:sz w:val="24"/>
                <w:noProof/>
              </w:rPr>
              <w:t>_</w:t>
            </w:r>
            <w:r>
              <w:rPr>
                <w:rFonts w:ascii="Calibri" w:hAnsi="Calibri"/>
                <w:sz w:val="24"/>
                <w:noProof/>
              </w:rPr>
              <w:t>​</w:t>
            </w:r>
            <w:r>
              <w:rPr>
                <w:rFonts w:ascii="Calibri" w:hAnsi="Calibri"/>
                <w:sz w:val="24"/>
                <w:noBreak/>
                <w:noProof/>
              </w:rPr>
              <w:t>true</w:t>
            </w:r>
            <w:r>
              <w:rPr>
                <w:rFonts w:ascii="Calibri" w:hAnsi="Calibri"/>
                <w:sz w:val="24"/>
                <w:noProof/>
              </w:rPr>
              <w:t>_</w:t>
            </w:r>
            <w:r>
              <w:rPr>
                <w:rFonts w:ascii="Calibri" w:hAnsi="Calibri"/>
                <w:sz w:val="24"/>
                <w:noProof/>
              </w:rPr>
              <w:t>​</w:t>
            </w:r>
            <w:r>
              <w:rPr>
                <w:rFonts w:ascii="Calibri" w:hAnsi="Calibri"/>
                <w:sz w:val="24"/>
                <w:noBreak/>
                <w:noProof/>
              </w:rPr>
              <w:t>hard</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blocked</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sets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standard</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hard-delete</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rows</w:t>
            </w:r>
            <w:r>
              <w:rPr>
                <w:rFonts w:ascii="Calibri" w:hAnsi="Calibri"/>
                <w:b w:val="0"/>
                <w:i w:val="0"/>
                <w:sz w:val="24"/>
                <w:noProof/>
              </w:rPr>
              <w:t xml:space="preserve"> </w:t>
            </w:r>
            <w:r>
              <w:rPr>
                <w:rFonts w:ascii="Calibri" w:hAnsi="Calibri"/>
                <w:b w:val="0"/>
                <w:i w:val="0"/>
                <w:sz w:val="24"/>
                <w:noProof/>
                <w:noBreak/>
              </w:rPr>
              <w:t>inherit</w:t>
            </w:r>
            <w:r>
              <w:rPr>
                <w:rFonts w:ascii="Calibri" w:hAnsi="Calibri"/>
                <w:b w:val="0"/>
                <w:i w:val="0"/>
                <w:sz w:val="24"/>
                <w:noProof/>
              </w:rPr>
              <w:t xml:space="preserve"> </w:t>
            </w:r>
            <w:r>
              <w:rPr>
                <w:rFonts w:ascii="Calibri" w:hAnsi="Calibri"/>
                <w:b w:val="0"/>
                <w:i w:val="0"/>
                <w:sz w:val="24"/>
                <w:noProof/>
                <w:noBreak/>
              </w:rPr>
              <w:t>soft-delete</w:t>
            </w:r>
            <w:r>
              <w:rPr>
                <w:rFonts w:ascii="Calibri" w:hAnsi="Calibri"/>
                <w:b w:val="0"/>
                <w:i w:val="0"/>
                <w:sz w:val="24"/>
                <w:noProof/>
              </w:rPr>
              <w:t xml:space="preserve"> </w:t>
            </w:r>
            <w:r>
              <w:rPr>
                <w:rFonts w:ascii="Calibri" w:hAnsi="Calibri"/>
                <w:b w:val="0"/>
                <w:i w:val="0"/>
                <w:sz w:val="24"/>
                <w:noProof/>
                <w:noBreak/>
              </w:rPr>
              <w:t>policy</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activation</w:t>
            </w:r>
            <w:r>
              <w:rPr>
                <w:rFonts w:ascii="Calibri" w:hAnsi="Calibri"/>
                <w:sz w:val="24"/>
                <w:noProof/>
              </w:rPr>
              <w:t>_</w:t>
            </w:r>
            <w:r>
              <w:rPr>
                <w:rFonts w:ascii="Calibri" w:hAnsi="Calibri"/>
                <w:sz w:val="24"/>
                <w:noProof/>
              </w:rPr>
              <w:t>​</w:t>
            </w:r>
            <w:r>
              <w:rPr>
                <w:rFonts w:ascii="Calibri" w:hAnsi="Calibri"/>
                <w:sz w:val="24"/>
                <w:noBreak/>
                <w:noProof/>
              </w:rPr>
              <w:t>requires</w:t>
            </w:r>
            <w:r>
              <w:rPr>
                <w:rFonts w:ascii="Calibri" w:hAnsi="Calibri"/>
                <w:sz w:val="24"/>
                <w:noProof/>
              </w:rPr>
              <w:t>_</w:t>
            </w:r>
            <w:r>
              <w:rPr>
                <w:rFonts w:ascii="Calibri" w:hAnsi="Calibri"/>
                <w:sz w:val="24"/>
                <w:noProof/>
              </w:rPr>
              <w:t>​</w:t>
            </w:r>
            <w:r>
              <w:rPr>
                <w:rFonts w:ascii="Calibri" w:hAnsi="Calibri"/>
                <w:sz w:val="24"/>
                <w:noBreak/>
                <w:noProof/>
              </w:rPr>
              <w:t>non</w:t>
            </w:r>
            <w:r>
              <w:rPr>
                <w:rFonts w:ascii="Calibri" w:hAnsi="Calibri"/>
                <w:sz w:val="24"/>
                <w:noProof/>
              </w:rPr>
              <w:t>_</w:t>
            </w:r>
            <w:r>
              <w:rPr>
                <w:rFonts w:ascii="Calibri" w:hAnsi="Calibri"/>
                <w:sz w:val="24"/>
                <w:noProof/>
              </w:rPr>
              <w:t>​</w:t>
            </w:r>
            <w:r>
              <w:rPr>
                <w:rFonts w:ascii="Calibri" w:hAnsi="Calibri"/>
                <w:sz w:val="24"/>
                <w:noBreak/>
                <w:noProof/>
              </w:rPr>
              <w:t>null</w:t>
            </w:r>
            <w:r>
              <w:rPr>
                <w:rFonts w:ascii="Calibri" w:hAnsi="Calibri"/>
                <w:sz w:val="24"/>
                <w:noProof/>
              </w:rPr>
              <w:t>_</w:t>
            </w:r>
            <w:r>
              <w:rPr>
                <w:rFonts w:ascii="Calibri" w:hAnsi="Calibri"/>
                <w:sz w:val="24"/>
                <w:noProof/>
              </w:rPr>
              <w:t>​</w:t>
            </w:r>
            <w:r>
              <w:rPr>
                <w:rFonts w:ascii="Calibri" w:hAnsi="Calibri"/>
                <w:sz w:val="24"/>
                <w:noBreak/>
                <w:noProof/>
              </w:rPr>
              <w:t>effective</w:t>
            </w:r>
            <w:r>
              <w:rPr>
                <w:rFonts w:ascii="Calibri" w:hAnsi="Calibri"/>
                <w:sz w:val="24"/>
                <w:noProof/>
              </w:rPr>
              <w:t>_</w:t>
            </w:r>
            <w:r>
              <w:rPr>
                <w:rFonts w:ascii="Calibri" w:hAnsi="Calibri"/>
                <w:sz w:val="24"/>
                <w:noProof/>
              </w:rPr>
              <w:t>​</w:t>
            </w:r>
            <w:r>
              <w:rPr>
                <w:rFonts w:ascii="Calibri" w:hAnsi="Calibri"/>
                <w:sz w:val="24"/>
                <w:noBreak/>
                <w:noProof/>
              </w:rPr>
              <w:t>date</w:t>
            </w:r>
          </w:p>
        </w:tc>
        <w:tc>
          <w:tcPr>
            <w:tcW w:w="1134"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11</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activating</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set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populated</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setting</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draft</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activation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incremented</w:t>
            </w:r>
          </w:p>
        </w:tc>
      </w:tr>
    </w:tbl>
    <w:p>
      <w:pPr>
        <w:keepNext/>
        <w:spacing w:before="0" w:after="0" w:line="240" w:lineRule="auto"/>
        <w:ind w:left="0" w:firstLine="0"/>
        <w:suppressAutoHyphens/>
      </w:pPr>
      <w:r>
        <w:rPr>
          <w:rFonts w:ascii="Calibri" w:hAnsi="Calibri"/>
          <w:b/>
          <w:i w:val="0"/>
          <w:sz w:val="26"/>
          <w:noProof/>
        </w:rPr>
        <w:t>2.2 test_appointment.py - Appointment (10 tests)</w:t>
      </w:r>
    </w:p>
    <w:p>
      <w:pPr>
        <w:spacing w:before="0" w:after="0" w:line="240" w:lineRule="auto"/>
        <w:ind w:left="0" w:firstLine="0"/>
        <w:suppressAutoHyphens/>
      </w:pPr>
      <w:r>
        <w:rPr>
          <w:rFonts w:ascii="Calibri" w:hAnsi="Calibri"/>
          <w:b/>
          <w:i w:val="0"/>
          <w:sz w:val="24"/>
          <w:noProof/>
        </w:rPr>
        <w:t>Regulatory scope:</w:t>
      </w:r>
      <w:r>
        <w:rPr>
          <w:rFonts w:ascii="Calibri" w:hAnsi="Calibri"/>
          <w:b w:val="0"/>
          <w:i w:val="0"/>
          <w:sz w:val="24"/>
          <w:noProof/>
        </w:rPr>
        <w:t xml:space="preserve"> HIPAA §164.312(b) - 42 CFR Part 2 §2.13(b) (via Participant.is_sud_record) - 42 CFR Part 2 §2.31 (FHIR consent gate) - State adult day care licensing - HL7 FHIR R4</w:t>
      </w:r>
    </w:p>
    <w:p>
      <w:pPr>
        <w:spacing w:before="0" w:after="0" w:line="240" w:lineRule="auto"/>
        <w:ind w:left="0" w:firstLine="0"/>
        <w:suppressAutoHyphens/>
      </w:pPr>
      <w:r>
        <w:rPr>
          <w:rFonts w:ascii="Calibri" w:hAnsi="Calibri"/>
          <w:b/>
          <w:i w:val="0"/>
          <w:sz w:val="24"/>
          <w:noProof/>
        </w:rPr>
        <w:t>Gate groups:</w:t>
      </w:r>
      <w:r>
        <w:rPr>
          <w:rFonts w:ascii="Calibri" w:hAnsi="Calibri"/>
          <w:b w:val="0"/>
          <w:i w:val="0"/>
          <w:sz w:val="24"/>
          <w:noProof/>
        </w:rPr>
        <w:t xml:space="preserve"> Duplicate constraint (8.1) - Physician overlap with trigger backstop (8.2) - Status state machine (8.3) - Completed partial immutability (8.4) - Cancellation reason (8.5) - RBAC (8.6) - 42 CFR Part 2 access gate (8.7) - Audit log SUD (8.8) - FHIR consent gate (8.9) - Soft delete (8.10)</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duplicate</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physician</w:t>
            </w:r>
            <w:r>
              <w:rPr>
                <w:rFonts w:ascii="Calibri" w:hAnsi="Calibri"/>
                <w:sz w:val="24"/>
                <w:noProof/>
              </w:rPr>
              <w:t>_</w:t>
            </w:r>
            <w:r>
              <w:rPr>
                <w:rFonts w:ascii="Calibri" w:hAnsi="Calibri"/>
                <w:sz w:val="24"/>
                <w:noProof/>
              </w:rPr>
              <w:t>​</w:t>
            </w:r>
            <w:r>
              <w:rPr>
                <w:rFonts w:ascii="Calibri" w:hAnsi="Calibri"/>
                <w:sz w:val="24"/>
                <w:noBreak/>
                <w:noProof/>
              </w:rPr>
              <w:t>scheduled</w:t>
            </w:r>
            <w:r>
              <w:rPr>
                <w:rFonts w:ascii="Calibri" w:hAnsi="Calibri"/>
                <w:sz w:val="24"/>
                <w:noProof/>
              </w:rPr>
              <w:t>_</w:t>
            </w:r>
            <w:r>
              <w:rPr>
                <w:rFonts w:ascii="Calibri" w:hAnsi="Calibri"/>
                <w:sz w:val="24"/>
                <w:noProof/>
              </w:rPr>
              <w:t>​</w:t>
            </w:r>
            <w:r>
              <w:rPr>
                <w:rFonts w:ascii="Calibri" w:hAnsi="Calibri"/>
                <w:sz w:val="24"/>
                <w:noBreak/>
                <w:noProof/>
              </w:rPr>
              <w:t>start</w:t>
            </w:r>
            <w:r>
              <w:rPr>
                <w:rFonts w:ascii="Calibri" w:hAnsi="Calibri"/>
                <w:sz w:val="24"/>
                <w:noProof/>
              </w:rPr>
              <w:t>_</w:t>
            </w:r>
            <w:r>
              <w:rPr>
                <w:rFonts w:ascii="Calibri" w:hAnsi="Calibri"/>
                <w:sz w:val="24"/>
                <w:noProof/>
              </w:rPr>
              <w:t>​</w:t>
            </w:r>
            <w:r>
              <w:rPr>
                <w:rFonts w:ascii="Calibri" w:hAnsi="Calibri"/>
                <w:sz w:val="24"/>
                <w:noBreak/>
                <w:noProof/>
              </w:rPr>
              <w:t>returns</w:t>
            </w:r>
            <w:r>
              <w:rPr>
                <w:rFonts w:ascii="Calibri" w:hAnsi="Calibri"/>
                <w:sz w:val="24"/>
                <w:noProof/>
              </w:rPr>
              <w:t>_</w:t>
            </w:r>
            <w:r>
              <w:rPr>
                <w:rFonts w:ascii="Calibri" w:hAnsi="Calibri"/>
                <w:sz w:val="24"/>
                <w:noProof/>
              </w:rPr>
              <w:t>​</w:t>
            </w:r>
            <w:r>
              <w:rPr>
                <w:rFonts w:ascii="Calibri" w:hAnsi="Calibri"/>
                <w:sz w:val="24"/>
                <w:noBreak/>
                <w:noProof/>
              </w:rPr>
              <w:t>409</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1</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participant+physician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different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exactly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row</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combination</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physician</w:t>
            </w:r>
            <w:r>
              <w:rPr>
                <w:rFonts w:ascii="Calibri" w:hAnsi="Calibri"/>
                <w:sz w:val="24"/>
                <w:noProof/>
              </w:rPr>
              <w:t>_</w:t>
            </w:r>
            <w:r>
              <w:rPr>
                <w:rFonts w:ascii="Calibri" w:hAnsi="Calibri"/>
                <w:sz w:val="24"/>
                <w:noProof/>
              </w:rPr>
              <w:t>​</w:t>
            </w:r>
            <w:r>
              <w:rPr>
                <w:rFonts w:ascii="Calibri" w:hAnsi="Calibri"/>
                <w:sz w:val="24"/>
                <w:noBreak/>
                <w:noProof/>
              </w:rPr>
              <w:t>overlap</w:t>
            </w:r>
            <w:r>
              <w:rPr>
                <w:rFonts w:ascii="Calibri" w:hAnsi="Calibri"/>
                <w:sz w:val="24"/>
                <w:noProof/>
              </w:rPr>
              <w:t>_</w:t>
            </w:r>
            <w:r>
              <w:rPr>
                <w:rFonts w:ascii="Calibri" w:hAnsi="Calibri"/>
                <w:sz w:val="24"/>
                <w:noProof/>
              </w:rPr>
              <w:t>​</w:t>
            </w:r>
            <w:r>
              <w:rPr>
                <w:rFonts w:ascii="Calibri" w:hAnsi="Calibri"/>
                <w:sz w:val="24"/>
                <w:noBreak/>
                <w:noProof/>
              </w:rPr>
              <w:t>rejected</w:t>
            </w:r>
            <w:r>
              <w:rPr>
                <w:rFonts w:ascii="Calibri" w:hAnsi="Calibri"/>
                <w:sz w:val="24"/>
                <w:noProof/>
              </w:rPr>
              <w:t>_</w:t>
            </w:r>
            <w:r>
              <w:rPr>
                <w:rFonts w:ascii="Calibri" w:hAnsi="Calibri"/>
                <w:sz w:val="24"/>
                <w:noProof/>
              </w:rPr>
              <w:t>​</w:t>
            </w:r>
            <w:r>
              <w:rPr>
                <w:rFonts w:ascii="Calibri" w:hAnsi="Calibri"/>
                <w:sz w:val="24"/>
                <w:noBreak/>
                <w:noProof/>
              </w:rPr>
              <w:t>boundary</w:t>
            </w:r>
            <w:r>
              <w:rPr>
                <w:rFonts w:ascii="Calibri" w:hAnsi="Calibri"/>
                <w:sz w:val="24"/>
                <w:noProof/>
              </w:rPr>
              <w:t>_</w:t>
            </w:r>
            <w:r>
              <w:rPr>
                <w:rFonts w:ascii="Calibri" w:hAnsi="Calibri"/>
                <w:sz w:val="24"/>
                <w:noProof/>
              </w:rPr>
              <w:t>​</w:t>
            </w:r>
            <w:r>
              <w:rPr>
                <w:rFonts w:ascii="Calibri" w:hAnsi="Calibri"/>
                <w:sz w:val="24"/>
                <w:noBreak/>
                <w:noProof/>
              </w:rPr>
              <w:t>permitted</w:t>
            </w:r>
            <w:r>
              <w:rPr>
                <w:rFonts w:ascii="Calibri" w:hAnsi="Calibri"/>
                <w:sz w:val="24"/>
                <w:noProof/>
              </w:rPr>
              <w:t>_</w:t>
            </w:r>
            <w:r>
              <w:rPr>
                <w:rFonts w:ascii="Calibri" w:hAnsi="Calibri"/>
                <w:sz w:val="24"/>
                <w:noProof/>
              </w:rPr>
              <w:t>​</w:t>
            </w:r>
            <w:r>
              <w:rPr>
                <w:rFonts w:ascii="Calibri" w:hAnsi="Calibri"/>
                <w:sz w:val="24"/>
                <w:noBreak/>
                <w:noProof/>
              </w:rPr>
              <w:t>trigger</w:t>
            </w:r>
            <w:r>
              <w:rPr>
                <w:rFonts w:ascii="Calibri" w:hAnsi="Calibri"/>
                <w:sz w:val="24"/>
                <w:noProof/>
              </w:rPr>
              <w:t>_</w:t>
            </w:r>
            <w:r>
              <w:rPr>
                <w:rFonts w:ascii="Calibri" w:hAnsi="Calibri"/>
                <w:sz w:val="24"/>
                <w:noProof/>
              </w:rPr>
              <w:t>​</w:t>
            </w:r>
            <w:r>
              <w:rPr>
                <w:rFonts w:ascii="Calibri" w:hAnsi="Calibri"/>
                <w:sz w:val="24"/>
                <w:noBreak/>
                <w:noProof/>
              </w:rPr>
              <w:t>backstop</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2</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falls</w:t>
            </w:r>
            <w:r>
              <w:rPr>
                <w:rFonts w:ascii="Calibri" w:hAnsi="Calibri"/>
                <w:b w:val="0"/>
                <w:i w:val="0"/>
                <w:sz w:val="24"/>
                <w:noProof/>
              </w:rPr>
              <w:t xml:space="preserve"> </w:t>
            </w:r>
            <w:r>
              <w:rPr>
                <w:rFonts w:ascii="Calibri" w:hAnsi="Calibri"/>
                <w:b w:val="0"/>
                <w:i w:val="0"/>
                <w:sz w:val="24"/>
                <w:noProof/>
                <w:noBreak/>
              </w:rPr>
              <w:t>inside</w:t>
            </w:r>
            <w:r>
              <w:rPr>
                <w:rFonts w:ascii="Calibri" w:hAnsi="Calibri"/>
                <w:b w:val="0"/>
                <w:i w:val="0"/>
                <w:sz w:val="24"/>
                <w:noProof/>
              </w:rPr>
              <w:t xml:space="preserve"> </w:t>
            </w:r>
            <w:r>
              <w:rPr>
                <w:rFonts w:ascii="Calibri" w:hAnsi="Calibri"/>
                <w:b w:val="0"/>
                <w:i w:val="0"/>
                <w:sz w:val="24"/>
                <w:noProof/>
                <w:noBreak/>
              </w:rPr>
              <w:t>existing</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window</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equals</w:t>
            </w:r>
            <w:r>
              <w:rPr>
                <w:rFonts w:ascii="Calibri" w:hAnsi="Calibri"/>
                <w:b w:val="0"/>
                <w:i w:val="0"/>
                <w:sz w:val="24"/>
                <w:noProof/>
              </w:rPr>
              <w:t xml:space="preserve"> </w:t>
            </w:r>
            <w:r>
              <w:rPr>
                <w:rFonts w:ascii="Calibri" w:hAnsi="Calibri"/>
                <w:b w:val="0"/>
                <w:i w:val="0"/>
                <w:sz w:val="24"/>
                <w:noProof/>
                <w:noBreak/>
              </w:rPr>
              <w:t>existing</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(boundary);</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overlapping</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SQL</w:t>
            </w:r>
            <w:r>
              <w:rPr>
                <w:rFonts w:ascii="Calibri" w:hAnsi="Calibri"/>
                <w:b w:val="0"/>
                <w:i w:val="0"/>
                <w:sz w:val="24"/>
                <w:noProof/>
              </w:rPr>
              <w:t xml:space="preserve"> </w:t>
            </w:r>
            <w:r>
              <w:rPr>
                <w:rFonts w:ascii="Calibri" w:hAnsi="Calibri"/>
                <w:b w:val="0"/>
                <w:i w:val="0"/>
                <w:sz w:val="24"/>
                <w:noProof/>
                <w:noBreak/>
              </w:rPr>
              <w:t>INSERT</w:t>
            </w:r>
            <w:r>
              <w:rPr>
                <w:rFonts w:ascii="Calibri" w:hAnsi="Calibri"/>
                <w:b w:val="0"/>
                <w:i w:val="0"/>
                <w:sz w:val="24"/>
                <w:noProof/>
              </w:rPr>
              <w:t xml:space="preserve"> </w:t>
            </w:r>
            <w:r>
              <w:rPr>
                <w:rFonts w:ascii="Calibri" w:hAnsi="Calibri"/>
                <w:b w:val="0"/>
                <w:i w:val="0"/>
                <w:sz w:val="24"/>
                <w:noProof/>
                <w:noBreak/>
              </w:rPr>
              <w:t>bypassing</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raises</w:t>
            </w:r>
            <w:r>
              <w:rPr>
                <w:rFonts w:ascii="Calibri" w:hAnsi="Calibri"/>
                <w:b w:val="0"/>
                <w:i w:val="0"/>
                <w:sz w:val="24"/>
                <w:noProof/>
              </w:rPr>
              <w:t xml:space="preserve"> </w:t>
            </w:r>
            <w:r>
              <w:rPr>
                <w:rFonts w:ascii="Calibri" w:hAnsi="Calibri"/>
                <w:b w:val="0"/>
                <w:i w:val="0"/>
                <w:sz w:val="24"/>
                <w:noProof/>
                <w:noBreak/>
              </w:rPr>
              <w:t>OperationalError</w:t>
            </w:r>
            <w:r>
              <w:rPr>
                <w:rFonts w:ascii="Calibri" w:hAnsi="Calibri"/>
                <w:b w:val="0"/>
                <w:i w:val="0"/>
                <w:sz w:val="24"/>
                <w:noProof/>
              </w:rPr>
              <w:t xml:space="preserve"> </w:t>
            </w:r>
            <w:r>
              <w:rPr>
                <w:rFonts w:ascii="Calibri" w:hAnsi="Calibri"/>
                <w:b w:val="0"/>
                <w:i w:val="0"/>
                <w:sz w:val="24"/>
                <w:noProof/>
                <w:noBreak/>
              </w:rPr>
              <w:t>'overlapping</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this</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SQL</w:t>
            </w:r>
            <w:r>
              <w:rPr>
                <w:rFonts w:ascii="Calibri" w:hAnsi="Calibri"/>
                <w:b w:val="0"/>
                <w:i w:val="0"/>
                <w:sz w:val="24"/>
                <w:noProof/>
              </w:rPr>
              <w:t xml:space="preserve"> </w:t>
            </w:r>
            <w:r>
              <w:rPr>
                <w:rFonts w:ascii="Calibri" w:hAnsi="Calibri"/>
                <w:b w:val="0"/>
                <w:i w:val="0"/>
                <w:sz w:val="24"/>
                <w:noProof/>
                <w:noBreak/>
              </w:rPr>
              <w:t>UPDATE</w:t>
            </w:r>
            <w:r>
              <w:rPr>
                <w:rFonts w:ascii="Calibri" w:hAnsi="Calibri"/>
                <w:b w:val="0"/>
                <w:i w:val="0"/>
                <w:sz w:val="24"/>
                <w:noProof/>
              </w:rPr>
              <w:t xml:space="preserve"> </w:t>
            </w:r>
            <w:r>
              <w:rPr>
                <w:rFonts w:ascii="Calibri" w:hAnsi="Calibri"/>
                <w:b w:val="0"/>
                <w:i w:val="0"/>
                <w:sz w:val="24"/>
                <w:noProof/>
                <w:noBreak/>
              </w:rPr>
              <w:t>into</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raises</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into</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overlapping</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reschedule</w:t>
            </w:r>
            <w:r>
              <w:rPr>
                <w:rFonts w:ascii="Calibri" w:hAnsi="Calibri"/>
                <w:b w:val="0"/>
                <w:i w:val="0"/>
                <w:sz w:val="24"/>
                <w:noProof/>
              </w:rPr>
              <w:t xml:space="preserve"> </w:t>
            </w:r>
            <w:r>
              <w:rPr>
                <w:rFonts w:ascii="Calibri" w:hAnsi="Calibri"/>
                <w:b w:val="0"/>
                <w:i w:val="0"/>
                <w:sz w:val="24"/>
                <w:noProof/>
                <w:noBreak/>
              </w:rPr>
              <w:t>within</w:t>
            </w:r>
            <w:r>
              <w:rPr>
                <w:rFonts w:ascii="Calibri" w:hAnsi="Calibri"/>
                <w:b w:val="0"/>
                <w:i w:val="0"/>
                <w:sz w:val="24"/>
                <w:noProof/>
              </w:rPr>
              <w:t xml:space="preserve"> </w:t>
            </w:r>
            <w:r>
              <w:rPr>
                <w:rFonts w:ascii="Calibri" w:hAnsi="Calibri"/>
                <w:b w:val="0"/>
                <w:i w:val="0"/>
                <w:sz w:val="24"/>
                <w:noProof/>
                <w:noBreak/>
              </w:rPr>
              <w:t>own</w:t>
            </w:r>
            <w:r>
              <w:rPr>
                <w:rFonts w:ascii="Calibri" w:hAnsi="Calibri"/>
                <w:b w:val="0"/>
                <w:i w:val="0"/>
                <w:sz w:val="24"/>
                <w:noProof/>
              </w:rPr>
              <w:t xml:space="preserve"> </w:t>
            </w:r>
            <w:r>
              <w:rPr>
                <w:rFonts w:ascii="Calibri" w:hAnsi="Calibri"/>
                <w:b w:val="0"/>
                <w:i w:val="0"/>
                <w:sz w:val="24"/>
                <w:noProof/>
                <w:noBreak/>
              </w:rPr>
              <w:t>window</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status</w:t>
            </w:r>
            <w:r>
              <w:rPr>
                <w:rFonts w:ascii="Calibri" w:hAnsi="Calibri"/>
                <w:sz w:val="24"/>
                <w:noProof/>
              </w:rPr>
              <w:t>_</w:t>
            </w:r>
            <w:r>
              <w:rPr>
                <w:rFonts w:ascii="Calibri" w:hAnsi="Calibri"/>
                <w:sz w:val="24"/>
                <w:noProof/>
              </w:rPr>
              <w:t>​</w:t>
            </w:r>
            <w:r>
              <w:rPr>
                <w:rFonts w:ascii="Calibri" w:hAnsi="Calibri"/>
                <w:sz w:val="24"/>
                <w:noBreak/>
                <w:noProof/>
              </w:rPr>
              <w:t>state</w:t>
            </w:r>
            <w:r>
              <w:rPr>
                <w:rFonts w:ascii="Calibri" w:hAnsi="Calibri"/>
                <w:sz w:val="24"/>
                <w:noProof/>
              </w:rPr>
              <w:t>_</w:t>
            </w:r>
            <w:r>
              <w:rPr>
                <w:rFonts w:ascii="Calibri" w:hAnsi="Calibri"/>
                <w:sz w:val="24"/>
                <w:noProof/>
              </w:rPr>
              <w:t>​</w:t>
            </w:r>
            <w:r>
              <w:rPr>
                <w:rFonts w:ascii="Calibri" w:hAnsi="Calibri"/>
                <w:sz w:val="24"/>
                <w:noBreak/>
                <w:noProof/>
              </w:rPr>
              <w:t>machine</w:t>
            </w:r>
            <w:r>
              <w:rPr>
                <w:rFonts w:ascii="Calibri" w:hAnsi="Calibri"/>
                <w:sz w:val="24"/>
                <w:noProof/>
              </w:rPr>
              <w:t>_</w:t>
            </w:r>
            <w:r>
              <w:rPr>
                <w:rFonts w:ascii="Calibri" w:hAnsi="Calibri"/>
                <w:sz w:val="24"/>
                <w:noProof/>
              </w:rPr>
              <w:t>​</w:t>
            </w:r>
            <w:r>
              <w:rPr>
                <w:rFonts w:ascii="Calibri" w:hAnsi="Calibri"/>
                <w:sz w:val="24"/>
                <w:noBreak/>
                <w:noProof/>
              </w:rPr>
              <w:t>terminal</w:t>
            </w:r>
            <w:r>
              <w:rPr>
                <w:rFonts w:ascii="Calibri" w:hAnsi="Calibri"/>
                <w:sz w:val="24"/>
                <w:noProof/>
              </w:rPr>
              <w:t>_</w:t>
            </w:r>
            <w:r>
              <w:rPr>
                <w:rFonts w:ascii="Calibri" w:hAnsi="Calibri"/>
                <w:sz w:val="24"/>
                <w:noProof/>
              </w:rPr>
              <w:t>​</w:t>
            </w:r>
            <w:r>
              <w:rPr>
                <w:rFonts w:ascii="Calibri" w:hAnsi="Calibri"/>
                <w:sz w:val="24"/>
                <w:noBreak/>
                <w:noProof/>
              </w:rPr>
              <w:t>states</w:t>
            </w:r>
            <w:r>
              <w:rPr>
                <w:rFonts w:ascii="Calibri" w:hAnsi="Calibri"/>
                <w:sz w:val="24"/>
                <w:noProof/>
              </w:rPr>
              <w:t>_</w:t>
            </w:r>
            <w:r>
              <w:rPr>
                <w:rFonts w:ascii="Calibri" w:hAnsi="Calibri"/>
                <w:sz w:val="24"/>
                <w:noProof/>
              </w:rPr>
              <w:t>​</w:t>
            </w:r>
            <w:r>
              <w:rPr>
                <w:rFonts w:ascii="Calibri" w:hAnsi="Calibri"/>
                <w:sz w:val="24"/>
                <w:noBreak/>
                <w:noProof/>
              </w:rPr>
              <w:t>irreversible</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3</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show</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transition</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completed</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partial</w:t>
            </w:r>
            <w:r>
              <w:rPr>
                <w:rFonts w:ascii="Calibri" w:hAnsi="Calibri"/>
                <w:sz w:val="24"/>
                <w:noProof/>
              </w:rPr>
              <w:t>_</w:t>
            </w:r>
            <w:r>
              <w:rPr>
                <w:rFonts w:ascii="Calibri" w:hAnsi="Calibri"/>
                <w:sz w:val="24"/>
                <w:noProof/>
              </w:rPr>
              <w:t>​</w:t>
            </w:r>
            <w:r>
              <w:rPr>
                <w:rFonts w:ascii="Calibri" w:hAnsi="Calibri"/>
                <w:sz w:val="24"/>
                <w:noBreak/>
                <w:noProof/>
              </w:rPr>
              <w:t>immutability</w:t>
            </w:r>
            <w:r>
              <w:rPr>
                <w:rFonts w:ascii="Calibri" w:hAnsi="Calibri"/>
                <w:sz w:val="24"/>
                <w:noProof/>
              </w:rPr>
              <w:t>_</w:t>
            </w:r>
            <w:r>
              <w:rPr>
                <w:rFonts w:ascii="Calibri" w:hAnsi="Calibri"/>
                <w:sz w:val="24"/>
                <w:noProof/>
              </w:rPr>
              <w:t>​</w:t>
            </w:r>
            <w:r>
              <w:rPr>
                <w:rFonts w:ascii="Calibri" w:hAnsi="Calibri"/>
                <w:sz w:val="24"/>
                <w:noBreak/>
                <w:noProof/>
              </w:rPr>
              <w:t>mixed</w:t>
            </w:r>
            <w:r>
              <w:rPr>
                <w:rFonts w:ascii="Calibri" w:hAnsi="Calibri"/>
                <w:sz w:val="24"/>
                <w:noProof/>
              </w:rPr>
              <w:t>_</w:t>
            </w:r>
            <w:r>
              <w:rPr>
                <w:rFonts w:ascii="Calibri" w:hAnsi="Calibri"/>
                <w:sz w:val="24"/>
                <w:noProof/>
              </w:rPr>
              <w:t>​</w:t>
            </w:r>
            <w:r>
              <w:rPr>
                <w:rFonts w:ascii="Calibri" w:hAnsi="Calibri"/>
                <w:sz w:val="24"/>
                <w:noBreak/>
                <w:noProof/>
              </w:rPr>
              <w:t>body</w:t>
            </w:r>
            <w:r>
              <w:rPr>
                <w:rFonts w:ascii="Calibri" w:hAnsi="Calibri"/>
                <w:sz w:val="24"/>
                <w:noProof/>
              </w:rPr>
              <w:t>_</w:t>
            </w:r>
            <w:r>
              <w:rPr>
                <w:rFonts w:ascii="Calibri" w:hAnsi="Calibri"/>
                <w:sz w:val="24"/>
                <w:noProof/>
              </w:rPr>
              <w:t>​</w:t>
            </w:r>
            <w:r>
              <w:rPr>
                <w:rFonts w:ascii="Calibri" w:hAnsi="Calibri"/>
                <w:sz w:val="24"/>
                <w:noBreak/>
                <w:noProof/>
              </w:rPr>
              <w:t>rejected</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4</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COMPLETED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containing</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(mixed</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attempt</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cancellation</w:t>
            </w:r>
            <w:r>
              <w:rPr>
                <w:rFonts w:ascii="Calibri" w:hAnsi="Calibri"/>
                <w:sz w:val="24"/>
                <w:noProof/>
              </w:rPr>
              <w:t>_</w:t>
            </w:r>
            <w:r>
              <w:rPr>
                <w:rFonts w:ascii="Calibri" w:hAnsi="Calibri"/>
                <w:sz w:val="24"/>
                <w:noProof/>
              </w:rPr>
              <w:t>​</w:t>
            </w:r>
            <w:r>
              <w:rPr>
                <w:rFonts w:ascii="Calibri" w:hAnsi="Calibri"/>
                <w:sz w:val="24"/>
                <w:noBreak/>
                <w:noProof/>
              </w:rPr>
              <w:t>requires</w:t>
            </w:r>
            <w:r>
              <w:rPr>
                <w:rFonts w:ascii="Calibri" w:hAnsi="Calibri"/>
                <w:sz w:val="24"/>
                <w:noProof/>
              </w:rPr>
              <w:t>_</w:t>
            </w:r>
            <w:r>
              <w:rPr>
                <w:rFonts w:ascii="Calibri" w:hAnsi="Calibri"/>
                <w:sz w:val="24"/>
                <w:noProof/>
              </w:rPr>
              <w:t>​</w:t>
            </w:r>
            <w:r>
              <w:rPr>
                <w:rFonts w:ascii="Calibri" w:hAnsi="Calibri"/>
                <w:sz w:val="24"/>
                <w:noBreak/>
                <w:noProof/>
              </w:rPr>
              <w:t>non</w:t>
            </w:r>
            <w:r>
              <w:rPr>
                <w:rFonts w:ascii="Calibri" w:hAnsi="Calibri"/>
                <w:sz w:val="24"/>
                <w:noProof/>
              </w:rPr>
              <w:t>_</w:t>
            </w:r>
            <w:r>
              <w:rPr>
                <w:rFonts w:ascii="Calibri" w:hAnsi="Calibri"/>
                <w:sz w:val="24"/>
                <w:noProof/>
              </w:rPr>
              <w:t>​</w:t>
            </w:r>
            <w:r>
              <w:rPr>
                <w:rFonts w:ascii="Calibri" w:hAnsi="Calibri"/>
                <w:sz w:val="24"/>
                <w:noBreak/>
                <w:noProof/>
              </w:rPr>
              <w:t>empty</w:t>
            </w:r>
            <w:r>
              <w:rPr>
                <w:rFonts w:ascii="Calibri" w:hAnsi="Calibri"/>
                <w:sz w:val="24"/>
                <w:noProof/>
              </w:rPr>
              <w:t>_</w:t>
            </w:r>
            <w:r>
              <w:rPr>
                <w:rFonts w:ascii="Calibri" w:hAnsi="Calibri"/>
                <w:sz w:val="24"/>
                <w:noProof/>
              </w:rPr>
              <w:t>​</w:t>
            </w:r>
            <w:r>
              <w:rPr>
                <w:rFonts w:ascii="Calibri" w:hAnsi="Calibri"/>
                <w:sz w:val="24"/>
                <w:noBreak/>
                <w:noProof/>
              </w:rPr>
              <w:t>cancellation</w:t>
            </w:r>
            <w:r>
              <w:rPr>
                <w:rFonts w:ascii="Calibri" w:hAnsi="Calibri"/>
                <w:sz w:val="24"/>
                <w:noProof/>
              </w:rPr>
              <w:t>_</w:t>
            </w:r>
            <w:r>
              <w:rPr>
                <w:rFonts w:ascii="Calibri" w:hAnsi="Calibri"/>
                <w:sz w:val="24"/>
                <w:noProof/>
              </w:rPr>
              <w:t>​</w:t>
            </w:r>
            <w:r>
              <w:rPr>
                <w:rFonts w:ascii="Calibri" w:hAnsi="Calibri"/>
                <w:sz w:val="24"/>
                <w:noBreak/>
                <w:noProof/>
              </w:rPr>
              <w:t>reason</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5</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status=cancelled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whitespace-only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status=cancelled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persisted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nurse</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only</w:t>
            </w:r>
            <w:r>
              <w:rPr>
                <w:rFonts w:ascii="Calibri" w:hAnsi="Calibri"/>
                <w:sz w:val="24"/>
                <w:noProof/>
              </w:rPr>
              <w:t>_</w:t>
            </w:r>
            <w:r>
              <w:rPr>
                <w:rFonts w:ascii="Calibri" w:hAnsi="Calibri"/>
                <w:sz w:val="24"/>
                <w:noProof/>
              </w:rPr>
              <w:t>​</w:t>
            </w:r>
            <w:r>
              <w:rPr>
                <w:rFonts w:ascii="Calibri" w:hAnsi="Calibri"/>
                <w:sz w:val="24"/>
                <w:noBreak/>
                <w:noProof/>
              </w:rPr>
              <w:t>physician</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billing</w:t>
            </w:r>
            <w:r>
              <w:rPr>
                <w:rFonts w:ascii="Calibri" w:hAnsi="Calibri"/>
                <w:sz w:val="24"/>
                <w:noProof/>
              </w:rPr>
              <w:t>_</w:t>
            </w:r>
            <w:r>
              <w:rPr>
                <w:rFonts w:ascii="Calibri" w:hAnsi="Calibri"/>
                <w:sz w:val="24"/>
                <w:noProof/>
              </w:rPr>
              <w:t>​</w:t>
            </w:r>
            <w:r>
              <w:rPr>
                <w:rFonts w:ascii="Calibri" w:hAnsi="Calibri"/>
                <w:sz w:val="24"/>
                <w:noBreak/>
                <w:noProof/>
              </w:rPr>
              <w:t>denied</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6</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non-SUD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denials</w:t>
            </w:r>
            <w:r>
              <w:rPr>
                <w:rFonts w:ascii="Calibri" w:hAnsi="Calibri"/>
                <w:b w:val="0"/>
                <w:i w:val="0"/>
                <w:sz w:val="24"/>
                <w:noProof/>
              </w:rPr>
              <w:t xml:space="preserve"> </w:t>
            </w:r>
            <w:r>
              <w:rPr>
                <w:rFonts w:ascii="Calibri" w:hAnsi="Calibri"/>
                <w:b w:val="0"/>
                <w:i w:val="0"/>
                <w:sz w:val="24"/>
                <w:noProof/>
                <w:noBreak/>
              </w:rPr>
              <w:t>recorded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access</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for</w:t>
            </w:r>
            <w:r>
              <w:rPr>
                <w:rFonts w:ascii="Calibri" w:hAnsi="Calibri"/>
                <w:sz w:val="24"/>
                <w:noProof/>
              </w:rPr>
              <w:t>_</w:t>
            </w:r>
            <w:r>
              <w:rPr>
                <w:rFonts w:ascii="Calibri" w:hAnsi="Calibri"/>
                <w:sz w:val="24"/>
                <w:noProof/>
              </w:rPr>
              <w:t>​</w:t>
            </w:r>
            <w:r>
              <w:rPr>
                <w:rFonts w:ascii="Calibri" w:hAnsi="Calibri"/>
                <w:sz w:val="24"/>
                <w:noBreak/>
                <w:noProof/>
              </w:rPr>
              <w:t>unauthorized</w:t>
            </w:r>
            <w:r>
              <w:rPr>
                <w:rFonts w:ascii="Calibri" w:hAnsi="Calibri"/>
                <w:sz w:val="24"/>
                <w:noProof/>
              </w:rPr>
              <w:t>_</w:t>
            </w:r>
            <w:r>
              <w:rPr>
                <w:rFonts w:ascii="Calibri" w:hAnsi="Calibri"/>
                <w:sz w:val="24"/>
                <w:noProof/>
              </w:rPr>
              <w:t>​</w:t>
            </w:r>
            <w:r>
              <w:rPr>
                <w:rFonts w:ascii="Calibri" w:hAnsi="Calibri"/>
                <w:sz w:val="24"/>
                <w:noBreak/>
                <w:noProof/>
              </w:rPr>
              <w:t>roles</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7</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record=true</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details;</w:t>
            </w:r>
            <w:r>
              <w:rPr>
                <w:rFonts w:ascii="Calibri" w:hAnsi="Calibri"/>
                <w:b w:val="0"/>
                <w:i w:val="0"/>
                <w:sz w:val="24"/>
                <w:noProof/>
              </w:rPr>
              <w:t xml:space="preserve"> </w:t>
            </w:r>
            <w:r>
              <w:rPr>
                <w:rFonts w:ascii="Calibri" w:hAnsi="Calibri"/>
                <w:b w:val="0"/>
                <w:i w:val="0"/>
                <w:sz w:val="24"/>
                <w:noProof/>
                <w:noBreak/>
              </w:rPr>
              <w:t>list</w:t>
            </w:r>
            <w:r>
              <w:rPr>
                <w:rFonts w:ascii="Calibri" w:hAnsi="Calibri"/>
                <w:b w:val="0"/>
                <w:i w:val="0"/>
                <w:sz w:val="24"/>
                <w:noProof/>
              </w:rPr>
              <w:t xml:space="preserve"> </w:t>
            </w:r>
            <w:r>
              <w:rPr>
                <w:rFonts w:ascii="Calibri" w:hAnsi="Calibri"/>
                <w:b w:val="0"/>
                <w:i w:val="0"/>
                <w:sz w:val="24"/>
                <w:noProof/>
                <w:noBreak/>
              </w:rPr>
              <w:t>responses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roles</w:t>
            </w:r>
            <w:r>
              <w:rPr>
                <w:rFonts w:ascii="Calibri" w:hAnsi="Calibri"/>
                <w:b w:val="0"/>
                <w:i w:val="0"/>
                <w:sz w:val="24"/>
                <w:noProof/>
              </w:rPr>
              <w:t xml:space="preserve"> </w:t>
            </w:r>
            <w:r>
              <w:rPr>
                <w:rFonts w:ascii="Calibri" w:hAnsi="Calibri"/>
                <w:b w:val="0"/>
                <w:i w:val="0"/>
                <w:sz w:val="24"/>
                <w:noProof/>
                <w:noBreak/>
              </w:rPr>
              <w:t>omit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result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notes,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follow</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records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log</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access</w:t>
            </w:r>
            <w:r>
              <w:rPr>
                <w:rFonts w:ascii="Calibri" w:hAnsi="Calibri"/>
                <w:sz w:val="24"/>
                <w:noProof/>
              </w:rPr>
              <w:t>_</w:t>
            </w:r>
            <w:r>
              <w:rPr>
                <w:rFonts w:ascii="Calibri" w:hAnsi="Calibri"/>
                <w:sz w:val="24"/>
                <w:noProof/>
              </w:rPr>
              <w:t>​</w:t>
            </w:r>
            <w:r>
              <w:rPr>
                <w:rFonts w:ascii="Calibri" w:hAnsi="Calibri"/>
                <w:sz w:val="24"/>
                <w:noBreak/>
                <w:noProof/>
              </w:rPr>
              <w:t>denied</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8</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response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Section</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lists</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affected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names</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attempts;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rows;</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retained</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years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fhir</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blocks</w:t>
            </w:r>
            <w:r>
              <w:rPr>
                <w:rFonts w:ascii="Calibri" w:hAnsi="Calibri"/>
                <w:sz w:val="24"/>
                <w:noProof/>
              </w:rPr>
              <w:t>_</w:t>
            </w:r>
            <w:r>
              <w:rPr>
                <w:rFonts w:ascii="Calibri" w:hAnsi="Calibri"/>
                <w:sz w:val="24"/>
                <w:noProof/>
              </w:rPr>
              <w:t>​</w:t>
            </w:r>
            <w:r>
              <w:rPr>
                <w:rFonts w:ascii="Calibri" w:hAnsi="Calibri"/>
                <w:sz w:val="24"/>
                <w:noBreak/>
                <w:noProof/>
              </w:rPr>
              <w:t>transmission</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ehr</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9</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soft</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sets</w:t>
            </w:r>
            <w:r>
              <w:rPr>
                <w:rFonts w:ascii="Calibri" w:hAnsi="Calibri"/>
                <w:sz w:val="24"/>
                <w:noProof/>
              </w:rPr>
              <w:t>_</w:t>
            </w:r>
            <w:r>
              <w:rPr>
                <w:rFonts w:ascii="Calibri" w:hAnsi="Calibri"/>
                <w:sz w:val="24"/>
                <w:noProof/>
              </w:rPr>
              <w:t>​</w:t>
            </w:r>
            <w:r>
              <w:rPr>
                <w:rFonts w:ascii="Calibri" w:hAnsi="Calibri"/>
                <w:sz w:val="24"/>
                <w:noBreak/>
                <w:noProof/>
              </w:rPr>
              <w:t>is</w:t>
            </w:r>
            <w:r>
              <w:rPr>
                <w:rFonts w:ascii="Calibri" w:hAnsi="Calibri"/>
                <w:sz w:val="24"/>
                <w:noProof/>
              </w:rPr>
              <w:t>_</w:t>
            </w:r>
            <w:r>
              <w:rPr>
                <w:rFonts w:ascii="Calibri" w:hAnsi="Calibri"/>
                <w:sz w:val="24"/>
                <w:noProof/>
              </w:rPr>
              <w:t>​</w:t>
            </w:r>
            <w:r>
              <w:rPr>
                <w:rFonts w:ascii="Calibri" w:hAnsi="Calibri"/>
                <w:sz w:val="24"/>
                <w:noBreak/>
                <w:noProof/>
              </w:rPr>
              <w:t>deleted</w:t>
            </w:r>
            <w:r>
              <w:rPr>
                <w:rFonts w:ascii="Calibri" w:hAnsi="Calibri"/>
                <w:sz w:val="24"/>
                <w:noProof/>
              </w:rPr>
              <w:t>_</w:t>
            </w:r>
            <w:r>
              <w:rPr>
                <w:rFonts w:ascii="Calibri" w:hAnsi="Calibri"/>
                <w:sz w:val="24"/>
                <w:noProof/>
              </w:rPr>
              <w:t>​</w:t>
            </w:r>
            <w:r>
              <w:rPr>
                <w:rFonts w:ascii="Calibri" w:hAnsi="Calibri"/>
                <w:sz w:val="24"/>
                <w:noBreak/>
                <w:noProof/>
              </w:rPr>
              <w:t>true</w:t>
            </w:r>
            <w:r>
              <w:rPr>
                <w:rFonts w:ascii="Calibri" w:hAnsi="Calibri"/>
                <w:sz w:val="24"/>
                <w:noProof/>
              </w:rPr>
              <w:t>_</w:t>
            </w:r>
            <w:r>
              <w:rPr>
                <w:rFonts w:ascii="Calibri" w:hAnsi="Calibri"/>
                <w:sz w:val="24"/>
                <w:noProof/>
              </w:rPr>
              <w:t>​</w:t>
            </w:r>
            <w:r>
              <w:rPr>
                <w:rFonts w:ascii="Calibri" w:hAnsi="Calibri"/>
                <w:sz w:val="24"/>
                <w:noBreak/>
                <w:noProof/>
              </w:rPr>
              <w:t>hard</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blocked</w:t>
            </w:r>
          </w:p>
        </w:tc>
        <w:tc>
          <w:tcPr>
            <w:tcW w:w="1134"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sets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standard</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hard-delete</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p>
        </w:tc>
      </w:tr>
    </w:tbl>
    <w:p>
      <w:pPr>
        <w:keepNext/>
        <w:spacing w:before="0" w:after="0" w:line="240" w:lineRule="auto"/>
        <w:ind w:left="0" w:firstLine="0"/>
        <w:suppressAutoHyphens/>
      </w:pPr>
      <w:r>
        <w:rPr>
          <w:rFonts w:ascii="Calibri" w:hAnsi="Calibri"/>
          <w:b/>
          <w:i w:val="0"/>
          <w:sz w:val="26"/>
          <w:noProof/>
        </w:rPr>
        <w:t>2.3 test_medication_refill.py - MedicationRefill (11 tests)</w:t>
      </w:r>
    </w:p>
    <w:p>
      <w:pPr>
        <w:spacing w:before="0" w:after="0" w:line="240" w:lineRule="auto"/>
        <w:ind w:left="0" w:firstLine="0"/>
        <w:suppressAutoHyphens/>
      </w:pPr>
      <w:r>
        <w:rPr>
          <w:rFonts w:ascii="Calibri" w:hAnsi="Calibri"/>
          <w:b/>
          <w:i w:val="0"/>
          <w:sz w:val="24"/>
          <w:noProof/>
        </w:rPr>
        <w:t>Regulatory scope:</w:t>
      </w:r>
      <w:r>
        <w:rPr>
          <w:rFonts w:ascii="Calibri" w:hAnsi="Calibri"/>
          <w:b w:val="0"/>
          <w:i w:val="0"/>
          <w:sz w:val="24"/>
          <w:noProof/>
        </w:rPr>
        <w:t xml:space="preserve"> HIPAA §164.312(b) - 42 CFR Part 2 §2.13(b) (via is_controlled_substance) - 42 CFR Part 2 §2.31 (pharmacy consent gate) - HL7 FHIR R4 - NCPDP SCRIPT</w:t>
      </w:r>
    </w:p>
    <w:p>
      <w:pPr>
        <w:spacing w:before="0" w:after="0" w:line="240" w:lineRule="auto"/>
        <w:ind w:left="0" w:firstLine="0"/>
        <w:suppressAutoHyphens/>
      </w:pPr>
      <w:r>
        <w:rPr>
          <w:rFonts w:ascii="Calibri" w:hAnsi="Calibri"/>
          <w:b/>
          <w:i w:val="0"/>
          <w:sz w:val="24"/>
          <w:noProof/>
        </w:rPr>
        <w:t>Gate groups:</w:t>
      </w:r>
      <w:r>
        <w:rPr>
          <w:rFonts w:ascii="Calibri" w:hAnsi="Calibri"/>
          <w:b w:val="0"/>
          <w:i w:val="0"/>
          <w:sz w:val="24"/>
          <w:noProof/>
        </w:rPr>
        <w:t xml:space="preserve"> Duplicate constraint (9.1) - In-flight uniqueness (9.2) - Quantity validation (9.3) - Status state machine (9.4) - Fulfilled partial immutability (9.5) - Denial and cancellation reason (9.6) - RBAC (9.7) - 42 CFR Part 2 controlled substance gate (9.8) - Audit log controlled substance (9.9) - Pharmacy consent gate (9.10) - Soft delete (9.11)</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duplicate</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medication</w:t>
            </w:r>
            <w:r>
              <w:rPr>
                <w:rFonts w:ascii="Calibri" w:hAnsi="Calibri"/>
                <w:sz w:val="24"/>
                <w:noProof/>
              </w:rPr>
              <w:t>_</w:t>
            </w:r>
            <w:r>
              <w:rPr>
                <w:rFonts w:ascii="Calibri" w:hAnsi="Calibri"/>
                <w:sz w:val="24"/>
                <w:noProof/>
              </w:rPr>
              <w:t>​</w:t>
            </w:r>
            <w:r>
              <w:rPr>
                <w:rFonts w:ascii="Calibri" w:hAnsi="Calibri"/>
                <w:sz w:val="24"/>
                <w:noBreak/>
                <w:noProof/>
              </w:rPr>
              <w:t>requested</w:t>
            </w:r>
            <w:r>
              <w:rPr>
                <w:rFonts w:ascii="Calibri" w:hAnsi="Calibri"/>
                <w:sz w:val="24"/>
                <w:noProof/>
              </w:rPr>
              <w:t>_</w:t>
            </w:r>
            <w:r>
              <w:rPr>
                <w:rFonts w:ascii="Calibri" w:hAnsi="Calibri"/>
                <w:sz w:val="24"/>
                <w:noProof/>
              </w:rPr>
              <w:t>​</w:t>
            </w:r>
            <w:r>
              <w:rPr>
                <w:rFonts w:ascii="Calibri" w:hAnsi="Calibri"/>
                <w:sz w:val="24"/>
                <w:noBreak/>
                <w:noProof/>
              </w:rPr>
              <w:t>at</w:t>
            </w:r>
            <w:r>
              <w:rPr>
                <w:rFonts w:ascii="Calibri" w:hAnsi="Calibri"/>
                <w:sz w:val="24"/>
                <w:noProof/>
              </w:rPr>
              <w:t>_</w:t>
            </w:r>
            <w:r>
              <w:rPr>
                <w:rFonts w:ascii="Calibri" w:hAnsi="Calibri"/>
                <w:sz w:val="24"/>
                <w:noProof/>
              </w:rPr>
              <w:t>​</w:t>
            </w:r>
            <w:r>
              <w:rPr>
                <w:rFonts w:ascii="Calibri" w:hAnsi="Calibri"/>
                <w:sz w:val="24"/>
                <w:noBreak/>
                <w:noProof/>
              </w:rPr>
              <w:t>returns</w:t>
            </w:r>
            <w:r>
              <w:rPr>
                <w:rFonts w:ascii="Calibri" w:hAnsi="Calibri"/>
                <w:sz w:val="24"/>
                <w:noProof/>
              </w:rPr>
              <w:t>_</w:t>
            </w:r>
            <w:r>
              <w:rPr>
                <w:rFonts w:ascii="Calibri" w:hAnsi="Calibri"/>
                <w:sz w:val="24"/>
                <w:noProof/>
              </w:rPr>
              <w:t>​</w:t>
            </w:r>
            <w:r>
              <w:rPr>
                <w:rFonts w:ascii="Calibri" w:hAnsi="Calibri"/>
                <w:sz w:val="24"/>
                <w:noBreak/>
                <w:noProof/>
              </w:rPr>
              <w:t>409</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1</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participant+medication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different</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exactly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row</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one</w:t>
            </w:r>
            <w:r>
              <w:rPr>
                <w:rFonts w:ascii="Calibri" w:hAnsi="Calibri"/>
                <w:sz w:val="24"/>
                <w:noProof/>
              </w:rPr>
              <w:t>_</w:t>
            </w:r>
            <w:r>
              <w:rPr>
                <w:rFonts w:ascii="Calibri" w:hAnsi="Calibri"/>
                <w:sz w:val="24"/>
                <w:noProof/>
              </w:rPr>
              <w:t>​</w:t>
            </w:r>
            <w:r>
              <w:rPr>
                <w:rFonts w:ascii="Calibri" w:hAnsi="Calibri"/>
                <w:sz w:val="24"/>
                <w:noBreak/>
                <w:noProof/>
              </w:rPr>
              <w:t>open</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per</w:t>
            </w:r>
            <w:r>
              <w:rPr>
                <w:rFonts w:ascii="Calibri" w:hAnsi="Calibri"/>
                <w:sz w:val="24"/>
                <w:noProof/>
              </w:rPr>
              <w:t>_</w:t>
            </w:r>
            <w:r>
              <w:rPr>
                <w:rFonts w:ascii="Calibri" w:hAnsi="Calibri"/>
                <w:sz w:val="24"/>
                <w:noProof/>
              </w:rPr>
              <w:t>​</w:t>
            </w:r>
            <w:r>
              <w:rPr>
                <w:rFonts w:ascii="Calibri" w:hAnsi="Calibri"/>
                <w:sz w:val="24"/>
                <w:noBreak/>
                <w:noProof/>
              </w:rPr>
              <w:t>medication</w:t>
            </w:r>
            <w:r>
              <w:rPr>
                <w:rFonts w:ascii="Calibri" w:hAnsi="Calibri"/>
                <w:sz w:val="24"/>
                <w:noProof/>
              </w:rPr>
              <w:t>_</w:t>
            </w:r>
            <w:r>
              <w:rPr>
                <w:rFonts w:ascii="Calibri" w:hAnsi="Calibri"/>
                <w:sz w:val="24"/>
                <w:noProof/>
              </w:rPr>
              <w:t>​</w:t>
            </w:r>
            <w:r>
              <w:rPr>
                <w:rFonts w:ascii="Calibri" w:hAnsi="Calibri"/>
                <w:sz w:val="24"/>
                <w:noBreak/>
                <w:noProof/>
              </w:rPr>
              <w:t>in</w:t>
            </w:r>
            <w:r>
              <w:rPr>
                <w:rFonts w:ascii="Calibri" w:hAnsi="Calibri"/>
                <w:sz w:val="24"/>
                <w:noProof/>
              </w:rPr>
              <w:t>_</w:t>
            </w:r>
            <w:r>
              <w:rPr>
                <w:rFonts w:ascii="Calibri" w:hAnsi="Calibri"/>
                <w:sz w:val="24"/>
                <w:noProof/>
              </w:rPr>
              <w:t>​</w:t>
            </w:r>
            <w:r>
              <w:rPr>
                <w:rFonts w:ascii="Calibri" w:hAnsi="Calibri"/>
                <w:sz w:val="24"/>
                <w:noBreak/>
                <w:noProof/>
              </w:rPr>
              <w:t>flight</w:t>
            </w:r>
            <w:r>
              <w:rPr>
                <w:rFonts w:ascii="Calibri" w:hAnsi="Calibri"/>
                <w:sz w:val="24"/>
                <w:noProof/>
              </w:rPr>
              <w:t>_</w:t>
            </w:r>
            <w:r>
              <w:rPr>
                <w:rFonts w:ascii="Calibri" w:hAnsi="Calibri"/>
                <w:sz w:val="24"/>
                <w:noProof/>
              </w:rPr>
              <w:t>​</w:t>
            </w:r>
            <w:r>
              <w:rPr>
                <w:rFonts w:ascii="Calibri" w:hAnsi="Calibri"/>
                <w:sz w:val="24"/>
                <w:noBreak/>
                <w:noProof/>
              </w:rPr>
              <w:t>uniqueness</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2</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open</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pharmacy</w:t>
            </w:r>
            <w:r>
              <w:rPr>
                <w:rFonts w:ascii="Calibri" w:hAnsi="Calibri"/>
                <w:b w:val="0"/>
                <w:i w:val="0"/>
                <w:sz w:val="24"/>
                <w:noProof/>
              </w:rPr>
              <w:t>/</w:t>
            </w:r>
            <w:r>
              <w:rPr>
                <w:rFonts w:ascii="Calibri" w:hAnsi="Calibri"/>
                <w:b w:val="0"/>
                <w:i w:val="0"/>
                <w:sz w:val="24"/>
                <w:noProof/>
                <w:noBreak/>
              </w:rPr>
              <w:t>processing)</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FLIGHT;</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prior</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reaches</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in-flight</w:t>
            </w:r>
            <w:r>
              <w:rPr>
                <w:rFonts w:ascii="Calibri" w:hAnsi="Calibri"/>
                <w:b w:val="0"/>
                <w:i w:val="0"/>
                <w:sz w:val="24"/>
                <w:noProof/>
              </w:rPr>
              <w:t xml:space="preserve"> </w:t>
            </w:r>
            <w:r>
              <w:rPr>
                <w:rFonts w:ascii="Calibri" w:hAnsi="Calibri"/>
                <w:b w:val="0"/>
                <w:i w:val="0"/>
                <w:sz w:val="24"/>
                <w:noProof/>
                <w:noBreak/>
              </w:rPr>
              <w:t>restriction</w:t>
            </w:r>
            <w:r>
              <w:rPr>
                <w:rFonts w:ascii="Calibri" w:hAnsi="Calibri"/>
                <w:b w:val="0"/>
                <w:i w:val="0"/>
                <w:sz w:val="24"/>
                <w:noProof/>
              </w:rPr>
              <w:t xml:space="preserve"> </w:t>
            </w:r>
            <w:r>
              <w:rPr>
                <w:rFonts w:ascii="Calibri" w:hAnsi="Calibri"/>
                <w:b w:val="0"/>
                <w:i w:val="0"/>
                <w:sz w:val="24"/>
                <w:noProof/>
                <w:noBreak/>
              </w:rPr>
              <w:t>lifts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status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quantity</w:t>
            </w:r>
            <w:r>
              <w:rPr>
                <w:rFonts w:ascii="Calibri" w:hAnsi="Calibri"/>
                <w:sz w:val="24"/>
                <w:noProof/>
              </w:rPr>
              <w:t>_</w:t>
            </w:r>
            <w:r>
              <w:rPr>
                <w:rFonts w:ascii="Calibri" w:hAnsi="Calibri"/>
                <w:sz w:val="24"/>
                <w:noProof/>
              </w:rPr>
              <w:t>​</w:t>
            </w:r>
            <w:r>
              <w:rPr>
                <w:rFonts w:ascii="Calibri" w:hAnsi="Calibri"/>
                <w:sz w:val="24"/>
                <w:noBreak/>
                <w:noProof/>
              </w:rPr>
              <w:t>requested</w:t>
            </w:r>
            <w:r>
              <w:rPr>
                <w:rFonts w:ascii="Calibri" w:hAnsi="Calibri"/>
                <w:sz w:val="24"/>
                <w:noProof/>
              </w:rPr>
              <w:t>_</w:t>
            </w:r>
            <w:r>
              <w:rPr>
                <w:rFonts w:ascii="Calibri" w:hAnsi="Calibri"/>
                <w:sz w:val="24"/>
                <w:noProof/>
              </w:rPr>
              <w:t>​</w:t>
            </w:r>
            <w:r>
              <w:rPr>
                <w:rFonts w:ascii="Calibri" w:hAnsi="Calibri"/>
                <w:sz w:val="24"/>
                <w:noBreak/>
                <w:noProof/>
              </w:rPr>
              <w:t>must</w:t>
            </w:r>
            <w:r>
              <w:rPr>
                <w:rFonts w:ascii="Calibri" w:hAnsi="Calibri"/>
                <w:sz w:val="24"/>
                <w:noProof/>
              </w:rPr>
              <w:t>_</w:t>
            </w:r>
            <w:r>
              <w:rPr>
                <w:rFonts w:ascii="Calibri" w:hAnsi="Calibri"/>
                <w:sz w:val="24"/>
                <w:noProof/>
              </w:rPr>
              <w:t>​</w:t>
            </w:r>
            <w:r>
              <w:rPr>
                <w:rFonts w:ascii="Calibri" w:hAnsi="Calibri"/>
                <w:sz w:val="24"/>
                <w:noBreak/>
                <w:noProof/>
              </w:rPr>
              <w:t>be</w:t>
            </w:r>
            <w:r>
              <w:rPr>
                <w:rFonts w:ascii="Calibri" w:hAnsi="Calibri"/>
                <w:sz w:val="24"/>
                <w:noProof/>
              </w:rPr>
              <w:t>_</w:t>
            </w:r>
            <w:r>
              <w:rPr>
                <w:rFonts w:ascii="Calibri" w:hAnsi="Calibri"/>
                <w:sz w:val="24"/>
                <w:noProof/>
              </w:rPr>
              <w:t>​</w:t>
            </w:r>
            <w:r>
              <w:rPr>
                <w:rFonts w:ascii="Calibri" w:hAnsi="Calibri"/>
                <w:sz w:val="24"/>
                <w:noBreak/>
                <w:noProof/>
              </w:rPr>
              <w:t>positive</w:t>
            </w:r>
            <w:r>
              <w:rPr>
                <w:rFonts w:ascii="Calibri" w:hAnsi="Calibri"/>
                <w:sz w:val="24"/>
                <w:noProof/>
              </w:rPr>
              <w:t>_</w:t>
            </w:r>
            <w:r>
              <w:rPr>
                <w:rFonts w:ascii="Calibri" w:hAnsi="Calibri"/>
                <w:sz w:val="24"/>
                <w:noProof/>
              </w:rPr>
              <w:t>​</w:t>
            </w:r>
            <w:r>
              <w:rPr>
                <w:rFonts w:ascii="Calibri" w:hAnsi="Calibri"/>
                <w:sz w:val="24"/>
                <w:noBreak/>
                <w:noProof/>
              </w:rPr>
              <w:t>integer</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3</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requested=0</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INVALID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QUANTITY;</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requested=-1</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setting</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requested=0</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positive</w:t>
            </w:r>
            <w:r>
              <w:rPr>
                <w:rFonts w:ascii="Calibri" w:hAnsi="Calibri"/>
                <w:b w:val="0"/>
                <w:i w:val="0"/>
                <w:sz w:val="24"/>
                <w:noProof/>
              </w:rPr>
              <w:t xml:space="preserve"> </w:t>
            </w:r>
            <w:r>
              <w:rPr>
                <w:rFonts w:ascii="Calibri" w:hAnsi="Calibri"/>
                <w:b w:val="0"/>
                <w:i w:val="0"/>
                <w:sz w:val="24"/>
                <w:noProof/>
                <w:noBreak/>
              </w:rPr>
              <w:t>integer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value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success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status</w:t>
            </w:r>
            <w:r>
              <w:rPr>
                <w:rFonts w:ascii="Calibri" w:hAnsi="Calibri"/>
                <w:sz w:val="24"/>
                <w:noProof/>
              </w:rPr>
              <w:t>_</w:t>
            </w:r>
            <w:r>
              <w:rPr>
                <w:rFonts w:ascii="Calibri" w:hAnsi="Calibri"/>
                <w:sz w:val="24"/>
                <w:noProof/>
              </w:rPr>
              <w:t>​</w:t>
            </w:r>
            <w:r>
              <w:rPr>
                <w:rFonts w:ascii="Calibri" w:hAnsi="Calibri"/>
                <w:sz w:val="24"/>
                <w:noBreak/>
                <w:noProof/>
              </w:rPr>
              <w:t>state</w:t>
            </w:r>
            <w:r>
              <w:rPr>
                <w:rFonts w:ascii="Calibri" w:hAnsi="Calibri"/>
                <w:sz w:val="24"/>
                <w:noProof/>
              </w:rPr>
              <w:t>_</w:t>
            </w:r>
            <w:r>
              <w:rPr>
                <w:rFonts w:ascii="Calibri" w:hAnsi="Calibri"/>
                <w:sz w:val="24"/>
                <w:noProof/>
              </w:rPr>
              <w:t>​</w:t>
            </w:r>
            <w:r>
              <w:rPr>
                <w:rFonts w:ascii="Calibri" w:hAnsi="Calibri"/>
                <w:sz w:val="24"/>
                <w:noBreak/>
                <w:noProof/>
              </w:rPr>
              <w:t>machine</w:t>
            </w:r>
            <w:r>
              <w:rPr>
                <w:rFonts w:ascii="Calibri" w:hAnsi="Calibri"/>
                <w:sz w:val="24"/>
                <w:noProof/>
              </w:rPr>
              <w:t>_</w:t>
            </w:r>
            <w:r>
              <w:rPr>
                <w:rFonts w:ascii="Calibri" w:hAnsi="Calibri"/>
                <w:sz w:val="24"/>
                <w:noProof/>
              </w:rPr>
              <w:t>​</w:t>
            </w:r>
            <w:r>
              <w:rPr>
                <w:rFonts w:ascii="Calibri" w:hAnsi="Calibri"/>
                <w:sz w:val="24"/>
                <w:noBreak/>
                <w:noProof/>
              </w:rPr>
              <w:t>terminal</w:t>
            </w:r>
            <w:r>
              <w:rPr>
                <w:rFonts w:ascii="Calibri" w:hAnsi="Calibri"/>
                <w:sz w:val="24"/>
                <w:noProof/>
              </w:rPr>
              <w:t>_</w:t>
            </w:r>
            <w:r>
              <w:rPr>
                <w:rFonts w:ascii="Calibri" w:hAnsi="Calibri"/>
                <w:sz w:val="24"/>
                <w:noProof/>
              </w:rPr>
              <w:t>​</w:t>
            </w:r>
            <w:r>
              <w:rPr>
                <w:rFonts w:ascii="Calibri" w:hAnsi="Calibri"/>
                <w:sz w:val="24"/>
                <w:noBreak/>
                <w:noProof/>
              </w:rPr>
              <w:t>states</w:t>
            </w:r>
            <w:r>
              <w:rPr>
                <w:rFonts w:ascii="Calibri" w:hAnsi="Calibri"/>
                <w:sz w:val="24"/>
                <w:noProof/>
              </w:rPr>
              <w:t>_</w:t>
            </w:r>
            <w:r>
              <w:rPr>
                <w:rFonts w:ascii="Calibri" w:hAnsi="Calibri"/>
                <w:sz w:val="24"/>
                <w:noProof/>
              </w:rPr>
              <w:t>​</w:t>
            </w:r>
            <w:r>
              <w:rPr>
                <w:rFonts w:ascii="Calibri" w:hAnsi="Calibri"/>
                <w:sz w:val="24"/>
                <w:noBreak/>
                <w:noProof/>
              </w:rPr>
              <w:t>irreversible</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4</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processing</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processing</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transition</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fulfilled</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partial</w:t>
            </w:r>
            <w:r>
              <w:rPr>
                <w:rFonts w:ascii="Calibri" w:hAnsi="Calibri"/>
                <w:sz w:val="24"/>
                <w:noProof/>
              </w:rPr>
              <w:t>_</w:t>
            </w:r>
            <w:r>
              <w:rPr>
                <w:rFonts w:ascii="Calibri" w:hAnsi="Calibri"/>
                <w:sz w:val="24"/>
                <w:noProof/>
              </w:rPr>
              <w:t>​</w:t>
            </w:r>
            <w:r>
              <w:rPr>
                <w:rFonts w:ascii="Calibri" w:hAnsi="Calibri"/>
                <w:sz w:val="24"/>
                <w:noBreak/>
                <w:noProof/>
              </w:rPr>
              <w:t>immutability</w:t>
            </w:r>
            <w:r>
              <w:rPr>
                <w:rFonts w:ascii="Calibri" w:hAnsi="Calibri"/>
                <w:sz w:val="24"/>
                <w:noProof/>
              </w:rPr>
              <w:t>_</w:t>
            </w:r>
            <w:r>
              <w:rPr>
                <w:rFonts w:ascii="Calibri" w:hAnsi="Calibri"/>
                <w:sz w:val="24"/>
                <w:noProof/>
              </w:rPr>
              <w:t>​</w:t>
            </w:r>
            <w:r>
              <w:rPr>
                <w:rFonts w:ascii="Calibri" w:hAnsi="Calibri"/>
                <w:sz w:val="24"/>
                <w:noBreak/>
                <w:noProof/>
              </w:rPr>
              <w:t>mixed</w:t>
            </w:r>
            <w:r>
              <w:rPr>
                <w:rFonts w:ascii="Calibri" w:hAnsi="Calibri"/>
                <w:sz w:val="24"/>
                <w:noProof/>
              </w:rPr>
              <w:t>_</w:t>
            </w:r>
            <w:r>
              <w:rPr>
                <w:rFonts w:ascii="Calibri" w:hAnsi="Calibri"/>
                <w:sz w:val="24"/>
                <w:noProof/>
              </w:rPr>
              <w:t>​</w:t>
            </w:r>
            <w:r>
              <w:rPr>
                <w:rFonts w:ascii="Calibri" w:hAnsi="Calibri"/>
                <w:sz w:val="24"/>
                <w:noBreak/>
                <w:noProof/>
              </w:rPr>
              <w:t>body</w:t>
            </w:r>
            <w:r>
              <w:rPr>
                <w:rFonts w:ascii="Calibri" w:hAnsi="Calibri"/>
                <w:sz w:val="24"/>
                <w:noProof/>
              </w:rPr>
              <w:t>_</w:t>
            </w:r>
            <w:r>
              <w:rPr>
                <w:rFonts w:ascii="Calibri" w:hAnsi="Calibri"/>
                <w:sz w:val="24"/>
                <w:noProof/>
              </w:rPr>
              <w:t>​</w:t>
            </w:r>
            <w:r>
              <w:rPr>
                <w:rFonts w:ascii="Calibri" w:hAnsi="Calibri"/>
                <w:sz w:val="24"/>
                <w:noBreak/>
                <w:noProof/>
              </w:rPr>
              <w:t>rejected</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5</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FULFILLED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script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containing</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script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(mixed</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attempt</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requires</w:t>
            </w:r>
            <w:r>
              <w:rPr>
                <w:rFonts w:ascii="Calibri" w:hAnsi="Calibri"/>
                <w:sz w:val="24"/>
                <w:noProof/>
              </w:rPr>
              <w:t>_</w:t>
            </w:r>
            <w:r>
              <w:rPr>
                <w:rFonts w:ascii="Calibri" w:hAnsi="Calibri"/>
                <w:sz w:val="24"/>
                <w:noProof/>
              </w:rPr>
              <w:t>​</w:t>
            </w:r>
            <w:r>
              <w:rPr>
                <w:rFonts w:ascii="Calibri" w:hAnsi="Calibri"/>
                <w:sz w:val="24"/>
                <w:noBreak/>
                <w:noProof/>
              </w:rPr>
              <w:t>denial</w:t>
            </w:r>
            <w:r>
              <w:rPr>
                <w:rFonts w:ascii="Calibri" w:hAnsi="Calibri"/>
                <w:sz w:val="24"/>
                <w:noProof/>
              </w:rPr>
              <w:t>_</w:t>
            </w:r>
            <w:r>
              <w:rPr>
                <w:rFonts w:ascii="Calibri" w:hAnsi="Calibri"/>
                <w:sz w:val="24"/>
                <w:noProof/>
              </w:rPr>
              <w:t>​</w:t>
            </w:r>
            <w:r>
              <w:rPr>
                <w:rFonts w:ascii="Calibri" w:hAnsi="Calibri"/>
                <w:sz w:val="24"/>
                <w:noBreak/>
                <w:noProof/>
              </w:rPr>
              <w:t>reason</w:t>
            </w:r>
            <w:r>
              <w:rPr>
                <w:rFonts w:ascii="Calibri" w:hAnsi="Calibri"/>
                <w:sz w:val="24"/>
                <w:noProof/>
              </w:rPr>
              <w:t>_</w:t>
            </w:r>
            <w:r>
              <w:rPr>
                <w:rFonts w:ascii="Calibri" w:hAnsi="Calibri"/>
                <w:sz w:val="24"/>
                <w:noProof/>
              </w:rPr>
              <w:t>​</w:t>
            </w:r>
            <w:r>
              <w:rPr>
                <w:rFonts w:ascii="Calibri" w:hAnsi="Calibri"/>
                <w:sz w:val="24"/>
                <w:noBreak/>
                <w:noProof/>
              </w:rPr>
              <w:t>cancelled</w:t>
            </w:r>
            <w:r>
              <w:rPr>
                <w:rFonts w:ascii="Calibri" w:hAnsi="Calibri"/>
                <w:sz w:val="24"/>
                <w:noProof/>
              </w:rPr>
              <w:t>_</w:t>
            </w:r>
            <w:r>
              <w:rPr>
                <w:rFonts w:ascii="Calibri" w:hAnsi="Calibri"/>
                <w:sz w:val="24"/>
                <w:noProof/>
              </w:rPr>
              <w:t>​</w:t>
            </w:r>
            <w:r>
              <w:rPr>
                <w:rFonts w:ascii="Calibri" w:hAnsi="Calibri"/>
                <w:sz w:val="24"/>
                <w:noBreak/>
                <w:noProof/>
              </w:rPr>
              <w:t>requires</w:t>
            </w:r>
            <w:r>
              <w:rPr>
                <w:rFonts w:ascii="Calibri" w:hAnsi="Calibri"/>
                <w:sz w:val="24"/>
                <w:noProof/>
              </w:rPr>
              <w:t>_</w:t>
            </w:r>
            <w:r>
              <w:rPr>
                <w:rFonts w:ascii="Calibri" w:hAnsi="Calibri"/>
                <w:sz w:val="24"/>
                <w:noProof/>
              </w:rPr>
              <w:t>​</w:t>
            </w:r>
            <w:r>
              <w:rPr>
                <w:rFonts w:ascii="Calibri" w:hAnsi="Calibri"/>
                <w:sz w:val="24"/>
                <w:noBreak/>
                <w:noProof/>
              </w:rPr>
              <w:t>cancellation</w:t>
            </w:r>
            <w:r>
              <w:rPr>
                <w:rFonts w:ascii="Calibri" w:hAnsi="Calibri"/>
                <w:sz w:val="24"/>
                <w:noProof/>
              </w:rPr>
              <w:t>_</w:t>
            </w:r>
            <w:r>
              <w:rPr>
                <w:rFonts w:ascii="Calibri" w:hAnsi="Calibri"/>
                <w:sz w:val="24"/>
                <w:noProof/>
              </w:rPr>
              <w:t>​</w:t>
            </w:r>
            <w:r>
              <w:rPr>
                <w:rFonts w:ascii="Calibri" w:hAnsi="Calibri"/>
                <w:sz w:val="24"/>
                <w:noBreak/>
                <w:noProof/>
              </w:rPr>
              <w:t>reason</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6</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status=denied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persisted;</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status=cancelled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persisted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nurse</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coordinator</w:t>
            </w:r>
            <w:r>
              <w:rPr>
                <w:rFonts w:ascii="Calibri" w:hAnsi="Calibri"/>
                <w:sz w:val="24"/>
                <w:noProof/>
              </w:rPr>
              <w:t>_</w:t>
            </w:r>
            <w:r>
              <w:rPr>
                <w:rFonts w:ascii="Calibri" w:hAnsi="Calibri"/>
                <w:sz w:val="24"/>
                <w:noProof/>
              </w:rPr>
              <w:t>​</w:t>
            </w:r>
            <w:r>
              <w:rPr>
                <w:rFonts w:ascii="Calibri" w:hAnsi="Calibri"/>
                <w:sz w:val="24"/>
                <w:noBreak/>
                <w:noProof/>
              </w:rPr>
              <w:t>controlled</w:t>
            </w:r>
            <w:r>
              <w:rPr>
                <w:rFonts w:ascii="Calibri" w:hAnsi="Calibri"/>
                <w:sz w:val="24"/>
                <w:noProof/>
              </w:rPr>
              <w:t>_</w:t>
            </w:r>
            <w:r>
              <w:rPr>
                <w:rFonts w:ascii="Calibri" w:hAnsi="Calibri"/>
                <w:sz w:val="24"/>
                <w:noProof/>
              </w:rPr>
              <w:t>​</w:t>
            </w:r>
            <w:r>
              <w:rPr>
                <w:rFonts w:ascii="Calibri" w:hAnsi="Calibri"/>
                <w:sz w:val="24"/>
                <w:noBreak/>
                <w:noProof/>
              </w:rPr>
              <w:t>only</w:t>
            </w:r>
            <w:r>
              <w:rPr>
                <w:rFonts w:ascii="Calibri" w:hAnsi="Calibri"/>
                <w:sz w:val="24"/>
                <w:noProof/>
              </w:rPr>
              <w:t>_</w:t>
            </w:r>
            <w:r>
              <w:rPr>
                <w:rFonts w:ascii="Calibri" w:hAnsi="Calibri"/>
                <w:sz w:val="24"/>
                <w:noProof/>
              </w:rPr>
              <w:t>​</w:t>
            </w:r>
            <w:r>
              <w:rPr>
                <w:rFonts w:ascii="Calibri" w:hAnsi="Calibri"/>
                <w:sz w:val="24"/>
                <w:noBreak/>
                <w:noProof/>
              </w:rPr>
              <w:t>billing</w:t>
            </w:r>
            <w:r>
              <w:rPr>
                <w:rFonts w:ascii="Calibri" w:hAnsi="Calibri"/>
                <w:sz w:val="24"/>
                <w:noProof/>
              </w:rPr>
              <w:t>_</w:t>
            </w:r>
            <w:r>
              <w:rPr>
                <w:rFonts w:ascii="Calibri" w:hAnsi="Calibri"/>
                <w:sz w:val="24"/>
                <w:noProof/>
              </w:rPr>
              <w:t>​</w:t>
            </w:r>
            <w:r>
              <w:rPr>
                <w:rFonts w:ascii="Calibri" w:hAnsi="Calibri"/>
                <w:sz w:val="24"/>
                <w:noBreak/>
                <w:noProof/>
              </w:rPr>
              <w:t>denied</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7</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non-controlled</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substance=true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denials</w:t>
            </w:r>
            <w:r>
              <w:rPr>
                <w:rFonts w:ascii="Calibri" w:hAnsi="Calibri"/>
                <w:b w:val="0"/>
                <w:i w:val="0"/>
                <w:sz w:val="24"/>
                <w:noProof/>
              </w:rPr>
              <w:t xml:space="preserve"> </w:t>
            </w:r>
            <w:r>
              <w:rPr>
                <w:rFonts w:ascii="Calibri" w:hAnsi="Calibri"/>
                <w:b w:val="0"/>
                <w:i w:val="0"/>
                <w:sz w:val="24"/>
                <w:noProof/>
                <w:noBreak/>
              </w:rPr>
              <w:t>recorded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controlled</w:t>
            </w:r>
            <w:r>
              <w:rPr>
                <w:rFonts w:ascii="Calibri" w:hAnsi="Calibri"/>
                <w:sz w:val="24"/>
                <w:noProof/>
              </w:rPr>
              <w:t>_</w:t>
            </w:r>
            <w:r>
              <w:rPr>
                <w:rFonts w:ascii="Calibri" w:hAnsi="Calibri"/>
                <w:sz w:val="24"/>
                <w:noProof/>
              </w:rPr>
              <w:t>​</w:t>
            </w:r>
            <w:r>
              <w:rPr>
                <w:rFonts w:ascii="Calibri" w:hAnsi="Calibri"/>
                <w:sz w:val="24"/>
                <w:noBreak/>
                <w:noProof/>
              </w:rPr>
              <w:t>substance</w:t>
            </w:r>
            <w:r>
              <w:rPr>
                <w:rFonts w:ascii="Calibri" w:hAnsi="Calibri"/>
                <w:sz w:val="24"/>
                <w:noProof/>
              </w:rPr>
              <w:t>_</w:t>
            </w:r>
            <w:r>
              <w:rPr>
                <w:rFonts w:ascii="Calibri" w:hAnsi="Calibri"/>
                <w:sz w:val="24"/>
                <w:noProof/>
              </w:rPr>
              <w:t>​</w:t>
            </w:r>
            <w:r>
              <w:rPr>
                <w:rFonts w:ascii="Calibri" w:hAnsi="Calibri"/>
                <w:sz w:val="24"/>
                <w:noBreak/>
                <w:noProof/>
              </w:rPr>
              <w:t>access</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for</w:t>
            </w:r>
            <w:r>
              <w:rPr>
                <w:rFonts w:ascii="Calibri" w:hAnsi="Calibri"/>
                <w:sz w:val="24"/>
                <w:noProof/>
              </w:rPr>
              <w:t>_</w:t>
            </w:r>
            <w:r>
              <w:rPr>
                <w:rFonts w:ascii="Calibri" w:hAnsi="Calibri"/>
                <w:sz w:val="24"/>
                <w:noProof/>
              </w:rPr>
              <w:t>​</w:t>
            </w:r>
            <w:r>
              <w:rPr>
                <w:rFonts w:ascii="Calibri" w:hAnsi="Calibri"/>
                <w:sz w:val="24"/>
                <w:noBreak/>
                <w:noProof/>
              </w:rPr>
              <w:t>unauthorized</w:t>
            </w:r>
            <w:r>
              <w:rPr>
                <w:rFonts w:ascii="Calibri" w:hAnsi="Calibri"/>
                <w:sz w:val="24"/>
                <w:noProof/>
              </w:rPr>
              <w:t>_</w:t>
            </w:r>
            <w:r>
              <w:rPr>
                <w:rFonts w:ascii="Calibri" w:hAnsi="Calibri"/>
                <w:sz w:val="24"/>
                <w:noProof/>
              </w:rPr>
              <w:t>​</w:t>
            </w:r>
            <w:r>
              <w:rPr>
                <w:rFonts w:ascii="Calibri" w:hAnsi="Calibri"/>
                <w:sz w:val="24"/>
                <w:noBreak/>
                <w:noProof/>
              </w:rPr>
              <w:t>roles</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8</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substance=true</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list</w:t>
            </w:r>
            <w:r>
              <w:rPr>
                <w:rFonts w:ascii="Calibri" w:hAnsi="Calibri"/>
                <w:b w:val="0"/>
                <w:i w:val="0"/>
                <w:sz w:val="24"/>
                <w:noProof/>
              </w:rPr>
              <w:t xml:space="preserve"> </w:t>
            </w:r>
            <w:r>
              <w:rPr>
                <w:rFonts w:ascii="Calibri" w:hAnsi="Calibri"/>
                <w:b w:val="0"/>
                <w:i w:val="0"/>
                <w:sz w:val="24"/>
                <w:noProof/>
                <w:noBreak/>
              </w:rPr>
              <w:t>responses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roles</w:t>
            </w:r>
            <w:r>
              <w:rPr>
                <w:rFonts w:ascii="Calibri" w:hAnsi="Calibri"/>
                <w:b w:val="0"/>
                <w:i w:val="0"/>
                <w:sz w:val="24"/>
                <w:noProof/>
              </w:rPr>
              <w:t xml:space="preserve"> </w:t>
            </w:r>
            <w:r>
              <w:rPr>
                <w:rFonts w:ascii="Calibri" w:hAnsi="Calibri"/>
                <w:b w:val="0"/>
                <w:i w:val="0"/>
                <w:sz w:val="24"/>
                <w:noProof/>
                <w:noBreak/>
              </w:rPr>
              <w:t>omit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dose,</w:t>
            </w:r>
            <w:r>
              <w:rPr>
                <w:rFonts w:ascii="Calibri" w:hAnsi="Calibri"/>
                <w:b w:val="0"/>
                <w:i w:val="0"/>
                <w:sz w:val="24"/>
                <w:noProof/>
              </w:rPr>
              <w:t xml:space="preserve"> </w:t>
            </w:r>
            <w:r>
              <w:rPr>
                <w:rFonts w:ascii="Calibri" w:hAnsi="Calibri"/>
                <w:b w:val="0"/>
                <w:i w:val="0"/>
                <w:sz w:val="24"/>
                <w:noProof/>
                <w:noBreak/>
              </w:rPr>
              <w:t>route,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script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flag</w:t>
            </w:r>
            <w:r>
              <w:rPr>
                <w:rFonts w:ascii="Calibri" w:hAnsi="Calibri"/>
                <w:b w:val="0"/>
                <w:i w:val="0"/>
                <w:sz w:val="24"/>
                <w:noProof/>
              </w:rPr>
              <w:t xml:space="preserve"> </w:t>
            </w:r>
            <w:r>
              <w:rPr>
                <w:rFonts w:ascii="Calibri" w:hAnsi="Calibri"/>
                <w:b w:val="0"/>
                <w:i w:val="0"/>
                <w:sz w:val="24"/>
                <w:noProof/>
                <w:noBreak/>
              </w:rPr>
              <w:t>absent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non-privileged</w:t>
            </w:r>
            <w:r>
              <w:rPr>
                <w:rFonts w:ascii="Calibri" w:hAnsi="Calibri"/>
                <w:b w:val="0"/>
                <w:i w:val="0"/>
                <w:sz w:val="24"/>
                <w:noProof/>
              </w:rPr>
              <w:t xml:space="preserve"> </w:t>
            </w:r>
            <w:r>
              <w:rPr>
                <w:rFonts w:ascii="Calibri" w:hAnsi="Calibri"/>
                <w:b w:val="0"/>
                <w:i w:val="0"/>
                <w:sz w:val="24"/>
                <w:noProof/>
                <w:noBreak/>
              </w:rPr>
              <w:t>responses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log</w:t>
            </w:r>
            <w:r>
              <w:rPr>
                <w:rFonts w:ascii="Calibri" w:hAnsi="Calibri"/>
                <w:sz w:val="24"/>
                <w:noProof/>
              </w:rPr>
              <w:t>_</w:t>
            </w:r>
            <w:r>
              <w:rPr>
                <w:rFonts w:ascii="Calibri" w:hAnsi="Calibri"/>
                <w:sz w:val="24"/>
                <w:noProof/>
              </w:rPr>
              <w:t>​</w:t>
            </w:r>
            <w:r>
              <w:rPr>
                <w:rFonts w:ascii="Calibri" w:hAnsi="Calibri"/>
                <w:sz w:val="24"/>
                <w:noBreak/>
                <w:noProof/>
              </w:rPr>
              <w:t>controlled</w:t>
            </w:r>
            <w:r>
              <w:rPr>
                <w:rFonts w:ascii="Calibri" w:hAnsi="Calibri"/>
                <w:sz w:val="24"/>
                <w:noProof/>
              </w:rPr>
              <w:t>_</w:t>
            </w:r>
            <w:r>
              <w:rPr>
                <w:rFonts w:ascii="Calibri" w:hAnsi="Calibri"/>
                <w:sz w:val="24"/>
                <w:noProof/>
              </w:rPr>
              <w:t>​</w:t>
            </w:r>
            <w:r>
              <w:rPr>
                <w:rFonts w:ascii="Calibri" w:hAnsi="Calibri"/>
                <w:sz w:val="24"/>
                <w:noBreak/>
                <w:noProof/>
              </w:rPr>
              <w:t>substance</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access</w:t>
            </w:r>
            <w:r>
              <w:rPr>
                <w:rFonts w:ascii="Calibri" w:hAnsi="Calibri"/>
                <w:sz w:val="24"/>
                <w:noProof/>
              </w:rPr>
              <w:t>_</w:t>
            </w:r>
            <w:r>
              <w:rPr>
                <w:rFonts w:ascii="Calibri" w:hAnsi="Calibri"/>
                <w:sz w:val="24"/>
                <w:noProof/>
              </w:rPr>
              <w:t>​</w:t>
            </w:r>
            <w:r>
              <w:rPr>
                <w:rFonts w:ascii="Calibri" w:hAnsi="Calibri"/>
                <w:sz w:val="24"/>
                <w:noBreak/>
                <w:noProof/>
              </w:rPr>
              <w:t>denied</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9</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response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Section</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lists</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affected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names</w:t>
            </w:r>
            <w:r>
              <w:rPr>
                <w:rFonts w:ascii="Calibri" w:hAnsi="Calibri"/>
                <w:b w:val="0"/>
                <w:i w:val="0"/>
                <w:sz w:val="24"/>
                <w:noProof/>
              </w:rPr>
              <w:t xml:space="preserve"> </w:t>
            </w:r>
            <w:r>
              <w:rPr>
                <w:rFonts w:ascii="Calibri" w:hAnsi="Calibri"/>
                <w:b w:val="0"/>
                <w:i w:val="0"/>
                <w:sz w:val="24"/>
                <w:noProof/>
                <w:noBreak/>
              </w:rPr>
              <w:t>only;</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attempts;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rows;</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retained</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years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pharmacy</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blocks</w:t>
            </w:r>
            <w:r>
              <w:rPr>
                <w:rFonts w:ascii="Calibri" w:hAnsi="Calibri"/>
                <w:sz w:val="24"/>
                <w:noProof/>
              </w:rPr>
              <w:t>_</w:t>
            </w:r>
            <w:r>
              <w:rPr>
                <w:rFonts w:ascii="Calibri" w:hAnsi="Calibri"/>
                <w:sz w:val="24"/>
                <w:noProof/>
              </w:rPr>
              <w:t>​</w:t>
            </w:r>
            <w:r>
              <w:rPr>
                <w:rFonts w:ascii="Calibri" w:hAnsi="Calibri"/>
                <w:sz w:val="24"/>
                <w:noBreak/>
                <w:noProof/>
              </w:rPr>
              <w:t>transmission</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record=true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also</w:t>
            </w:r>
            <w:r>
              <w:rPr>
                <w:rFonts w:ascii="Calibri" w:hAnsi="Calibri"/>
                <w:b w:val="0"/>
                <w:i w:val="0"/>
                <w:sz w:val="24"/>
                <w:noProof/>
              </w:rPr>
              <w:t xml:space="preserve"> </w:t>
            </w:r>
            <w:r>
              <w:rPr>
                <w:rFonts w:ascii="Calibri" w:hAnsi="Calibri"/>
                <w:b w:val="0"/>
                <w:i w:val="0"/>
                <w:sz w:val="24"/>
                <w:noProof/>
                <w:noBreak/>
              </w:rPr>
              <w:t>blocks;</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&lt;=</w:t>
            </w:r>
            <w:r>
              <w:rPr>
                <w:rFonts w:ascii="Calibri" w:hAnsi="Calibri"/>
                <w:b w:val="0"/>
                <w:i w:val="0"/>
                <w:sz w:val="24"/>
                <w:noProof/>
              </w:rPr>
              <w:t xml:space="preserve"> </w:t>
            </w:r>
            <w:r>
              <w:rPr>
                <w:rFonts w:ascii="Calibri" w:hAnsi="Calibri"/>
                <w:b w:val="0"/>
                <w:i w:val="0"/>
                <w:sz w:val="24"/>
                <w:noProof/>
                <w:noBreak/>
              </w:rPr>
              <w:t>today</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&gt;</w:t>
            </w:r>
            <w:r>
              <w:rPr>
                <w:rFonts w:ascii="Calibri" w:hAnsi="Calibri"/>
                <w:b w:val="0"/>
                <w:i w:val="0"/>
                <w:sz w:val="24"/>
                <w:noProof/>
              </w:rPr>
              <w:t xml:space="preserve"> </w:t>
            </w:r>
            <w:r>
              <w:rPr>
                <w:rFonts w:ascii="Calibri" w:hAnsi="Calibri"/>
                <w:b w:val="0"/>
                <w:i w:val="0"/>
                <w:sz w:val="24"/>
                <w:noProof/>
                <w:noBreak/>
              </w:rPr>
              <w:t>today,</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soft</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sets</w:t>
            </w:r>
            <w:r>
              <w:rPr>
                <w:rFonts w:ascii="Calibri" w:hAnsi="Calibri"/>
                <w:sz w:val="24"/>
                <w:noProof/>
              </w:rPr>
              <w:t>_</w:t>
            </w:r>
            <w:r>
              <w:rPr>
                <w:rFonts w:ascii="Calibri" w:hAnsi="Calibri"/>
                <w:sz w:val="24"/>
                <w:noProof/>
              </w:rPr>
              <w:t>​</w:t>
            </w:r>
            <w:r>
              <w:rPr>
                <w:rFonts w:ascii="Calibri" w:hAnsi="Calibri"/>
                <w:sz w:val="24"/>
                <w:noBreak/>
                <w:noProof/>
              </w:rPr>
              <w:t>is</w:t>
            </w:r>
            <w:r>
              <w:rPr>
                <w:rFonts w:ascii="Calibri" w:hAnsi="Calibri"/>
                <w:sz w:val="24"/>
                <w:noProof/>
              </w:rPr>
              <w:t>_</w:t>
            </w:r>
            <w:r>
              <w:rPr>
                <w:rFonts w:ascii="Calibri" w:hAnsi="Calibri"/>
                <w:sz w:val="24"/>
                <w:noProof/>
              </w:rPr>
              <w:t>​</w:t>
            </w:r>
            <w:r>
              <w:rPr>
                <w:rFonts w:ascii="Calibri" w:hAnsi="Calibri"/>
                <w:sz w:val="24"/>
                <w:noBreak/>
                <w:noProof/>
              </w:rPr>
              <w:t>deleted</w:t>
            </w:r>
            <w:r>
              <w:rPr>
                <w:rFonts w:ascii="Calibri" w:hAnsi="Calibri"/>
                <w:sz w:val="24"/>
                <w:noProof/>
              </w:rPr>
              <w:t>_</w:t>
            </w:r>
            <w:r>
              <w:rPr>
                <w:rFonts w:ascii="Calibri" w:hAnsi="Calibri"/>
                <w:sz w:val="24"/>
                <w:noProof/>
              </w:rPr>
              <w:t>​</w:t>
            </w:r>
            <w:r>
              <w:rPr>
                <w:rFonts w:ascii="Calibri" w:hAnsi="Calibri"/>
                <w:sz w:val="24"/>
                <w:noBreak/>
                <w:noProof/>
              </w:rPr>
              <w:t>true</w:t>
            </w:r>
            <w:r>
              <w:rPr>
                <w:rFonts w:ascii="Calibri" w:hAnsi="Calibri"/>
                <w:sz w:val="24"/>
                <w:noProof/>
              </w:rPr>
              <w:t>_</w:t>
            </w:r>
            <w:r>
              <w:rPr>
                <w:rFonts w:ascii="Calibri" w:hAnsi="Calibri"/>
                <w:sz w:val="24"/>
                <w:noProof/>
              </w:rPr>
              <w:t>​</w:t>
            </w:r>
            <w:r>
              <w:rPr>
                <w:rFonts w:ascii="Calibri" w:hAnsi="Calibri"/>
                <w:sz w:val="24"/>
                <w:noBreak/>
                <w:noProof/>
              </w:rPr>
              <w:t>hard</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blocked</w:t>
            </w:r>
          </w:p>
        </w:tc>
        <w:tc>
          <w:tcPr>
            <w:tcW w:w="1134"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11</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sets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standard</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hard-delete</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p>
        </w:tc>
      </w:tr>
    </w:tbl>
    <w:p>
      <w:pPr>
        <w:keepNext/>
        <w:spacing w:before="0" w:after="0" w:line="240" w:lineRule="auto"/>
        <w:ind w:left="0" w:firstLine="0"/>
        <w:suppressAutoHyphens/>
      </w:pPr>
      <w:r>
        <w:rPr>
          <w:rFonts w:ascii="Calibri" w:hAnsi="Calibri"/>
          <w:b/>
          <w:i w:val="0"/>
          <w:sz w:val="26"/>
          <w:noProof/>
        </w:rPr>
        <w:t>2.4 test_reminder.py - Reminder (10 tests)</w:t>
      </w:r>
    </w:p>
    <w:p>
      <w:pPr>
        <w:spacing w:before="0" w:after="0" w:line="240" w:lineRule="auto"/>
        <w:ind w:left="0" w:firstLine="0"/>
        <w:suppressAutoHyphens/>
      </w:pPr>
      <w:r>
        <w:rPr>
          <w:rFonts w:ascii="Calibri" w:hAnsi="Calibri"/>
          <w:b/>
          <w:i w:val="0"/>
          <w:sz w:val="24"/>
          <w:noProof/>
        </w:rPr>
        <w:t>Regulatory scope:</w:t>
      </w:r>
      <w:r>
        <w:rPr>
          <w:rFonts w:ascii="Calibri" w:hAnsi="Calibri"/>
          <w:b w:val="0"/>
          <w:i w:val="0"/>
          <w:sz w:val="24"/>
          <w:noProof/>
        </w:rPr>
        <w:t xml:space="preserve"> HIPAA §164.514 (no PHI in payload) - 42 CFR Part 2 §2.31 (SUD delivery gate via Consent) - HIPAA §164.530(j) (record retention)</w:t>
      </w:r>
    </w:p>
    <w:p>
      <w:pPr>
        <w:spacing w:before="0" w:after="0" w:line="240" w:lineRule="auto"/>
        <w:ind w:left="0" w:firstLine="0"/>
        <w:suppressAutoHyphens/>
      </w:pPr>
      <w:r>
        <w:rPr>
          <w:rFonts w:ascii="Calibri" w:hAnsi="Calibri"/>
          <w:b/>
          <w:i w:val="0"/>
          <w:sz w:val="24"/>
          <w:noProof/>
        </w:rPr>
        <w:t>Gate groups:</w:t>
      </w:r>
      <w:r>
        <w:rPr>
          <w:rFonts w:ascii="Calibri" w:hAnsi="Calibri"/>
          <w:b w:val="0"/>
          <w:i w:val="0"/>
          <w:sz w:val="24"/>
          <w:noProof/>
        </w:rPr>
        <w:t xml:space="preserve"> Duplicate constraint (10.1) - Scheduled uniqueness and transport rejection (10.2) - PHI-in-payload (10.3) - Scheduled-for future validation (10.4) - Sent immutability (10.5) - Cancellation reason (10.6) - RBAC (10.7) - SUD delivery gate (10.8) - Soft delete (10.9) - Channel restriction (10.10)</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duplicate</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type</w:t>
            </w:r>
            <w:r>
              <w:rPr>
                <w:rFonts w:ascii="Calibri" w:hAnsi="Calibri"/>
                <w:sz w:val="24"/>
                <w:noProof/>
              </w:rPr>
              <w:t>_</w:t>
            </w:r>
            <w:r>
              <w:rPr>
                <w:rFonts w:ascii="Calibri" w:hAnsi="Calibri"/>
                <w:sz w:val="24"/>
                <w:noProof/>
              </w:rPr>
              <w:t>​</w:t>
            </w:r>
            <w:r>
              <w:rPr>
                <w:rFonts w:ascii="Calibri" w:hAnsi="Calibri"/>
                <w:sz w:val="24"/>
                <w:noBreak/>
                <w:noProof/>
              </w:rPr>
              <w:t>scheduled</w:t>
            </w:r>
            <w:r>
              <w:rPr>
                <w:rFonts w:ascii="Calibri" w:hAnsi="Calibri"/>
                <w:sz w:val="24"/>
                <w:noProof/>
              </w:rPr>
              <w:t>_</w:t>
            </w:r>
            <w:r>
              <w:rPr>
                <w:rFonts w:ascii="Calibri" w:hAnsi="Calibri"/>
                <w:sz w:val="24"/>
                <w:noProof/>
              </w:rPr>
              <w:t>​</w:t>
            </w:r>
            <w:r>
              <w:rPr>
                <w:rFonts w:ascii="Calibri" w:hAnsi="Calibri"/>
                <w:sz w:val="24"/>
                <w:noBreak/>
                <w:noProof/>
              </w:rPr>
              <w:t>for</w:t>
            </w:r>
            <w:r>
              <w:rPr>
                <w:rFonts w:ascii="Calibri" w:hAnsi="Calibri"/>
                <w:sz w:val="24"/>
                <w:noProof/>
              </w:rPr>
              <w:t>_</w:t>
            </w:r>
            <w:r>
              <w:rPr>
                <w:rFonts w:ascii="Calibri" w:hAnsi="Calibri"/>
                <w:sz w:val="24"/>
                <w:noProof/>
              </w:rPr>
              <w:t>​</w:t>
            </w:r>
            <w:r>
              <w:rPr>
                <w:rFonts w:ascii="Calibri" w:hAnsi="Calibri"/>
                <w:sz w:val="24"/>
                <w:noBreak/>
                <w:noProof/>
              </w:rPr>
              <w:t>returns</w:t>
            </w:r>
            <w:r>
              <w:rPr>
                <w:rFonts w:ascii="Calibri" w:hAnsi="Calibri"/>
                <w:sz w:val="24"/>
                <w:noProof/>
              </w:rPr>
              <w:t>_</w:t>
            </w:r>
            <w:r>
              <w:rPr>
                <w:rFonts w:ascii="Calibri" w:hAnsi="Calibri"/>
                <w:sz w:val="24"/>
                <w:noProof/>
              </w:rPr>
              <w:t>​</w:t>
            </w:r>
            <w:r>
              <w:rPr>
                <w:rFonts w:ascii="Calibri" w:hAnsi="Calibri"/>
                <w:sz w:val="24"/>
                <w:noBreak/>
                <w:noProof/>
              </w:rPr>
              <w:t>409</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1</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participant+type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different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exactly</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row</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one</w:t>
            </w:r>
            <w:r>
              <w:rPr>
                <w:rFonts w:ascii="Calibri" w:hAnsi="Calibri"/>
                <w:sz w:val="24"/>
                <w:noProof/>
              </w:rPr>
              <w:t>_</w:t>
            </w:r>
            <w:r>
              <w:rPr>
                <w:rFonts w:ascii="Calibri" w:hAnsi="Calibri"/>
                <w:sz w:val="24"/>
                <w:noProof/>
              </w:rPr>
              <w:t>​</w:t>
            </w:r>
            <w:r>
              <w:rPr>
                <w:rFonts w:ascii="Calibri" w:hAnsi="Calibri"/>
                <w:sz w:val="24"/>
                <w:noBreak/>
                <w:noProof/>
              </w:rPr>
              <w:t>scheduled</w:t>
            </w:r>
            <w:r>
              <w:rPr>
                <w:rFonts w:ascii="Calibri" w:hAnsi="Calibri"/>
                <w:sz w:val="24"/>
                <w:noProof/>
              </w:rPr>
              <w:t>_</w:t>
            </w:r>
            <w:r>
              <w:rPr>
                <w:rFonts w:ascii="Calibri" w:hAnsi="Calibri"/>
                <w:sz w:val="24"/>
                <w:noProof/>
              </w:rPr>
              <w:t>​</w:t>
            </w:r>
            <w:r>
              <w:rPr>
                <w:rFonts w:ascii="Calibri" w:hAnsi="Calibri"/>
                <w:sz w:val="24"/>
                <w:noBreak/>
                <w:noProof/>
              </w:rPr>
              <w:t>reminder</w:t>
            </w:r>
            <w:r>
              <w:rPr>
                <w:rFonts w:ascii="Calibri" w:hAnsi="Calibri"/>
                <w:sz w:val="24"/>
                <w:noProof/>
              </w:rPr>
              <w:t>_</w:t>
            </w:r>
            <w:r>
              <w:rPr>
                <w:rFonts w:ascii="Calibri" w:hAnsi="Calibri"/>
                <w:sz w:val="24"/>
                <w:noProof/>
              </w:rPr>
              <w:t>​</w:t>
            </w:r>
            <w:r>
              <w:rPr>
                <w:rFonts w:ascii="Calibri" w:hAnsi="Calibri"/>
                <w:sz w:val="24"/>
                <w:noBreak/>
                <w:noProof/>
              </w:rPr>
              <w:t>per</w:t>
            </w:r>
            <w:r>
              <w:rPr>
                <w:rFonts w:ascii="Calibri" w:hAnsi="Calibri"/>
                <w:sz w:val="24"/>
                <w:noProof/>
              </w:rPr>
              <w:t>_</w:t>
            </w:r>
            <w:r>
              <w:rPr>
                <w:rFonts w:ascii="Calibri" w:hAnsi="Calibri"/>
                <w:sz w:val="24"/>
                <w:noProof/>
              </w:rPr>
              <w:t>​</w:t>
            </w:r>
            <w:r>
              <w:rPr>
                <w:rFonts w:ascii="Calibri" w:hAnsi="Calibri"/>
                <w:sz w:val="24"/>
                <w:noBreak/>
                <w:noProof/>
              </w:rPr>
              <w:t>type</w:t>
            </w:r>
            <w:r>
              <w:rPr>
                <w:rFonts w:ascii="Calibri" w:hAnsi="Calibri"/>
                <w:sz w:val="24"/>
                <w:noProof/>
              </w:rPr>
              <w:t>_</w:t>
            </w:r>
            <w:r>
              <w:rPr>
                <w:rFonts w:ascii="Calibri" w:hAnsi="Calibri"/>
                <w:sz w:val="24"/>
                <w:noProof/>
              </w:rPr>
              <w:t>​</w:t>
            </w:r>
            <w:r>
              <w:rPr>
                <w:rFonts w:ascii="Calibri" w:hAnsi="Calibri"/>
                <w:sz w:val="24"/>
                <w:noBreak/>
                <w:noProof/>
              </w:rPr>
              <w:t>transport</w:t>
            </w:r>
            <w:r>
              <w:rPr>
                <w:rFonts w:ascii="Calibri" w:hAnsi="Calibri"/>
                <w:sz w:val="24"/>
                <w:noProof/>
              </w:rPr>
              <w:t>_</w:t>
            </w:r>
            <w:r>
              <w:rPr>
                <w:rFonts w:ascii="Calibri" w:hAnsi="Calibri"/>
                <w:sz w:val="24"/>
                <w:noProof/>
              </w:rPr>
              <w:t>​</w:t>
            </w:r>
            <w:r>
              <w:rPr>
                <w:rFonts w:ascii="Calibri" w:hAnsi="Calibri"/>
                <w:sz w:val="24"/>
                <w:noBreak/>
                <w:noProof/>
              </w:rPr>
              <w:t>rejected</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2</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existing</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prior</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sent,</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type=transport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TRANSPORT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IMPLEMENTED;</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in-flight</w:t>
            </w:r>
            <w:r>
              <w:rPr>
                <w:rFonts w:ascii="Calibri" w:hAnsi="Calibri"/>
                <w:b w:val="0"/>
                <w:i w:val="0"/>
                <w:sz w:val="24"/>
                <w:noProof/>
              </w:rPr>
              <w:t xml:space="preserve"> </w:t>
            </w:r>
            <w:r>
              <w:rPr>
                <w:rFonts w:ascii="Calibri" w:hAnsi="Calibri"/>
                <w:b w:val="0"/>
                <w:i w:val="0"/>
                <w:sz w:val="24"/>
                <w:noProof/>
                <w:noBreak/>
              </w:rPr>
              <w:t>restriction</w:t>
            </w:r>
            <w:r>
              <w:rPr>
                <w:rFonts w:ascii="Calibri" w:hAnsi="Calibri"/>
                <w:b w:val="0"/>
                <w:i w:val="0"/>
                <w:sz w:val="24"/>
                <w:noProof/>
              </w:rPr>
              <w:t xml:space="preserve"> </w:t>
            </w:r>
            <w:r>
              <w:rPr>
                <w:rFonts w:ascii="Calibri" w:hAnsi="Calibri"/>
                <w:b w:val="0"/>
                <w:i w:val="0"/>
                <w:sz w:val="24"/>
                <w:noProof/>
                <w:noBreak/>
              </w:rPr>
              <w:t>lifts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non-scheduled</w:t>
            </w:r>
            <w:r>
              <w:rPr>
                <w:rFonts w:ascii="Calibri" w:hAnsi="Calibri"/>
                <w:b w:val="0"/>
                <w:i w:val="0"/>
                <w:sz w:val="24"/>
                <w:noProof/>
              </w:rPr>
              <w:t xml:space="preserve"> </w:t>
            </w:r>
            <w:r>
              <w:rPr>
                <w:rFonts w:ascii="Calibri" w:hAnsi="Calibri"/>
                <w:b w:val="0"/>
                <w:i w:val="0"/>
                <w:sz w:val="24"/>
                <w:noProof/>
                <w:noBreak/>
              </w:rPr>
              <w:t>status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in</w:t>
            </w:r>
            <w:r>
              <w:rPr>
                <w:rFonts w:ascii="Calibri" w:hAnsi="Calibri"/>
                <w:sz w:val="24"/>
                <w:noProof/>
              </w:rPr>
              <w:t>_</w:t>
            </w:r>
            <w:r>
              <w:rPr>
                <w:rFonts w:ascii="Calibri" w:hAnsi="Calibri"/>
                <w:sz w:val="24"/>
                <w:noProof/>
              </w:rPr>
              <w:t>​</w:t>
            </w:r>
            <w:r>
              <w:rPr>
                <w:rFonts w:ascii="Calibri" w:hAnsi="Calibri"/>
                <w:sz w:val="24"/>
                <w:noBreak/>
                <w:noProof/>
              </w:rPr>
              <w:t>payload</w:t>
            </w:r>
            <w:r>
              <w:rPr>
                <w:rFonts w:ascii="Calibri" w:hAnsi="Calibri"/>
                <w:sz w:val="24"/>
                <w:noProof/>
              </w:rPr>
              <w:t>_</w:t>
            </w:r>
            <w:r>
              <w:rPr>
                <w:rFonts w:ascii="Calibri" w:hAnsi="Calibri"/>
                <w:sz w:val="24"/>
                <w:noProof/>
              </w:rPr>
              <w:t>​</w:t>
            </w:r>
            <w:r>
              <w:rPr>
                <w:rFonts w:ascii="Calibri" w:hAnsi="Calibri"/>
                <w:sz w:val="24"/>
                <w:noBreak/>
                <w:noProof/>
              </w:rPr>
              <w:t>rejected</w:t>
            </w:r>
            <w:r>
              <w:rPr>
                <w:rFonts w:ascii="Calibri" w:hAnsi="Calibri"/>
                <w:sz w:val="24"/>
                <w:noProof/>
              </w:rPr>
              <w:t>_</w:t>
            </w:r>
            <w:r>
              <w:rPr>
                <w:rFonts w:ascii="Calibri" w:hAnsi="Calibri"/>
                <w:sz w:val="24"/>
                <w:noProof/>
              </w:rPr>
              <w:t>​</w:t>
            </w:r>
            <w:r>
              <w:rPr>
                <w:rFonts w:ascii="Calibri" w:hAnsi="Calibri"/>
                <w:sz w:val="24"/>
                <w:noBreak/>
                <w:noProof/>
              </w:rPr>
              <w:t>name</w:t>
            </w:r>
            <w:r>
              <w:rPr>
                <w:rFonts w:ascii="Calibri" w:hAnsi="Calibri"/>
                <w:sz w:val="24"/>
                <w:noProof/>
              </w:rPr>
              <w:t>_</w:t>
            </w:r>
            <w:r>
              <w:rPr>
                <w:rFonts w:ascii="Calibri" w:hAnsi="Calibri"/>
                <w:sz w:val="24"/>
                <w:noProof/>
              </w:rPr>
              <w:t>​</w:t>
            </w:r>
            <w:r>
              <w:rPr>
                <w:rFonts w:ascii="Calibri" w:hAnsi="Calibri"/>
                <w:sz w:val="24"/>
                <w:noBreak/>
                <w:noProof/>
              </w:rPr>
              <w:t>diagnosis</w:t>
            </w:r>
            <w:r>
              <w:rPr>
                <w:rFonts w:ascii="Calibri" w:hAnsi="Calibri"/>
                <w:sz w:val="24"/>
                <w:noProof/>
              </w:rPr>
              <w:t>_</w:t>
            </w:r>
            <w:r>
              <w:rPr>
                <w:rFonts w:ascii="Calibri" w:hAnsi="Calibri"/>
                <w:sz w:val="24"/>
                <w:noProof/>
              </w:rPr>
              <w:t>​</w:t>
            </w:r>
            <w:r>
              <w:rPr>
                <w:rFonts w:ascii="Calibri" w:hAnsi="Calibri"/>
                <w:sz w:val="24"/>
                <w:noBreak/>
                <w:noProof/>
              </w:rPr>
              <w:t>medication</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3</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title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PAYLOAD;</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diagnosis</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generic</w:t>
            </w:r>
            <w:r>
              <w:rPr>
                <w:rFonts w:ascii="Calibri" w:hAnsi="Calibri"/>
                <w:b w:val="0"/>
                <w:i w:val="0"/>
                <w:sz w:val="24"/>
                <w:noProof/>
              </w:rPr>
              <w:t xml:space="preserve"> </w:t>
            </w:r>
            <w:r>
              <w:rPr>
                <w:rFonts w:ascii="Calibri" w:hAnsi="Calibri"/>
                <w:b w:val="0"/>
                <w:i w:val="0"/>
                <w:sz w:val="24"/>
                <w:noProof/>
                <w:noBreak/>
              </w:rPr>
              <w:t>PHI-free</w:t>
            </w:r>
            <w:r>
              <w:rPr>
                <w:rFonts w:ascii="Calibri" w:hAnsi="Calibri"/>
                <w:b w:val="0"/>
                <w:i w:val="0"/>
                <w:sz w:val="24"/>
                <w:noProof/>
              </w:rPr>
              <w:t xml:space="preserve"> </w:t>
            </w:r>
            <w:r>
              <w:rPr>
                <w:rFonts w:ascii="Calibri" w:hAnsi="Calibri"/>
                <w:b w:val="0"/>
                <w:i w:val="0"/>
                <w:sz w:val="24"/>
                <w:noProof/>
                <w:noBreak/>
              </w:rPr>
              <w:t>title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adapter</w:t>
            </w:r>
            <w:r>
              <w:rPr>
                <w:rFonts w:ascii="Calibri" w:hAnsi="Calibri"/>
                <w:b w:val="0"/>
                <w:i w:val="0"/>
                <w:sz w:val="24"/>
                <w:noProof/>
              </w:rPr>
              <w:t xml:space="preserve"> </w:t>
            </w:r>
            <w:r>
              <w:rPr>
                <w:rFonts w:ascii="Calibri" w:hAnsi="Calibri"/>
                <w:b w:val="0"/>
                <w:i w:val="0"/>
                <w:sz w:val="24"/>
                <w:noProof/>
                <w:noBreak/>
              </w:rPr>
              <w:t>validates</w:t>
            </w:r>
            <w:r>
              <w:rPr>
                <w:rFonts w:ascii="Calibri" w:hAnsi="Calibri"/>
                <w:b w:val="0"/>
                <w:i w:val="0"/>
                <w:sz w:val="24"/>
                <w:noProof/>
              </w:rPr>
              <w:t xml:space="preserve"> </w:t>
            </w:r>
            <w:r>
              <w:rPr>
                <w:rFonts w:ascii="Calibri" w:hAnsi="Calibri"/>
                <w:b w:val="0"/>
                <w:i w:val="0"/>
                <w:sz w:val="24"/>
                <w:noProof/>
                <w:noBreak/>
              </w:rPr>
              <w:t>composed</w:t>
            </w:r>
            <w:r>
              <w:rPr>
                <w:rFonts w:ascii="Calibri" w:hAnsi="Calibri"/>
                <w:b w:val="0"/>
                <w:i w:val="0"/>
                <w:sz w:val="24"/>
                <w:noProof/>
              </w:rPr>
              <w:t xml:space="preserve"> </w:t>
            </w:r>
            <w:r>
              <w:rPr>
                <w:rFonts w:ascii="Calibri" w:hAnsi="Calibri"/>
                <w:b w:val="0"/>
                <w:i w:val="0"/>
                <w:sz w:val="24"/>
                <w:noProof/>
                <w:noBreak/>
              </w:rPr>
              <w:t>payload</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APNs</w:t>
            </w:r>
            <w:r>
              <w:rPr>
                <w:rFonts w:ascii="Calibri" w:hAnsi="Calibri"/>
                <w:b w:val="0"/>
                <w:i w:val="0"/>
                <w:sz w:val="24"/>
                <w:noProof/>
              </w:rPr>
              <w:t>/</w:t>
            </w:r>
            <w:r>
              <w:rPr>
                <w:rFonts w:ascii="Calibri" w:hAnsi="Calibri"/>
                <w:b w:val="0"/>
                <w:i w:val="0"/>
                <w:sz w:val="24"/>
                <w:noProof/>
                <w:noBreak/>
              </w:rPr>
              <w:t>FCM</w:t>
            </w:r>
            <w:r>
              <w:rPr>
                <w:rFonts w:ascii="Calibri" w:hAnsi="Calibri"/>
                <w:b w:val="0"/>
                <w:i w:val="0"/>
                <w:sz w:val="24"/>
                <w:noProof/>
              </w:rPr>
              <w:t xml:space="preserve"> </w:t>
            </w:r>
            <w:r>
              <w:rPr>
                <w:rFonts w:ascii="Calibri" w:hAnsi="Calibri"/>
                <w:b w:val="0"/>
                <w:i w:val="0"/>
                <w:sz w:val="24"/>
                <w:noProof/>
                <w:noBreak/>
              </w:rPr>
              <w:t>submission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emits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PAYLOAD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if</w:t>
            </w:r>
            <w:r>
              <w:rPr>
                <w:rFonts w:ascii="Calibri" w:hAnsi="Calibri"/>
                <w:b w:val="0"/>
                <w:i w:val="0"/>
                <w:sz w:val="24"/>
                <w:noProof/>
              </w:rPr>
              <w:t xml:space="preserve"> </w:t>
            </w:r>
            <w:r>
              <w:rPr>
                <w:rFonts w:ascii="Calibri" w:hAnsi="Calibri"/>
                <w:b w:val="0"/>
                <w:i w:val="0"/>
                <w:sz w:val="24"/>
                <w:noProof/>
                <w:noBreak/>
              </w:rPr>
              <w:t>pre-send</w:t>
            </w:r>
            <w:r>
              <w:rPr>
                <w:rFonts w:ascii="Calibri" w:hAnsi="Calibri"/>
                <w:b w:val="0"/>
                <w:i w:val="0"/>
                <w:sz w:val="24"/>
                <w:noProof/>
              </w:rPr>
              <w:t xml:space="preserve"> </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fails,</w:t>
            </w:r>
            <w:r>
              <w:rPr>
                <w:rFonts w:ascii="Calibri" w:hAnsi="Calibri"/>
                <w:b w:val="0"/>
                <w:i w:val="0"/>
                <w:sz w:val="24"/>
                <w:noProof/>
              </w:rPr>
              <w:t xml:space="preserve"> </w:t>
            </w:r>
            <w:r>
              <w:rPr>
                <w:rFonts w:ascii="Calibri" w:hAnsi="Calibri"/>
                <w:b w:val="0"/>
                <w:i w:val="0"/>
                <w:sz w:val="24"/>
                <w:noProof/>
                <w:noBreak/>
              </w:rPr>
              <w:t>holding</w:t>
            </w:r>
            <w:r>
              <w:rPr>
                <w:rFonts w:ascii="Calibri" w:hAnsi="Calibri"/>
                <w:b w:val="0"/>
                <w:i w:val="0"/>
                <w:sz w:val="24"/>
                <w:noProof/>
              </w:rPr>
              <w:t xml:space="preserve"> </w:t>
            </w:r>
            <w:r>
              <w:rPr>
                <w:rFonts w:ascii="Calibri" w:hAnsi="Calibri"/>
                <w:b w:val="0"/>
                <w:i w:val="0"/>
                <w:sz w:val="24"/>
                <w:noProof/>
                <w:noBreak/>
              </w:rPr>
              <w:t>status=scheduled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aborting</w:t>
            </w:r>
            <w:r>
              <w:rPr>
                <w:rFonts w:ascii="Calibri" w:hAnsi="Calibri"/>
                <w:b w:val="0"/>
                <w:i w:val="0"/>
                <w:sz w:val="24"/>
                <w:noProof/>
              </w:rPr>
              <w:t xml:space="preserve"> </w:t>
            </w:r>
            <w:r>
              <w:rPr>
                <w:rFonts w:ascii="Calibri" w:hAnsi="Calibri"/>
                <w:b w:val="0"/>
                <w:i w:val="0"/>
                <w:sz w:val="24"/>
                <w:noProof/>
                <w:noBreak/>
              </w:rPr>
              <w:t>delivery</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scheduled</w:t>
            </w:r>
            <w:r>
              <w:rPr>
                <w:rFonts w:ascii="Calibri" w:hAnsi="Calibri"/>
                <w:sz w:val="24"/>
                <w:noProof/>
              </w:rPr>
              <w:t>_</w:t>
            </w:r>
            <w:r>
              <w:rPr>
                <w:rFonts w:ascii="Calibri" w:hAnsi="Calibri"/>
                <w:sz w:val="24"/>
                <w:noProof/>
              </w:rPr>
              <w:t>​</w:t>
            </w:r>
            <w:r>
              <w:rPr>
                <w:rFonts w:ascii="Calibri" w:hAnsi="Calibri"/>
                <w:sz w:val="24"/>
                <w:noBreak/>
                <w:noProof/>
              </w:rPr>
              <w:t>for</w:t>
            </w:r>
            <w:r>
              <w:rPr>
                <w:rFonts w:ascii="Calibri" w:hAnsi="Calibri"/>
                <w:sz w:val="24"/>
                <w:noProof/>
              </w:rPr>
              <w:t>_</w:t>
            </w:r>
            <w:r>
              <w:rPr>
                <w:rFonts w:ascii="Calibri" w:hAnsi="Calibri"/>
                <w:sz w:val="24"/>
                <w:noProof/>
              </w:rPr>
              <w:t>​</w:t>
            </w:r>
            <w:r>
              <w:rPr>
                <w:rFonts w:ascii="Calibri" w:hAnsi="Calibri"/>
                <w:sz w:val="24"/>
                <w:noBreak/>
                <w:noProof/>
              </w:rPr>
              <w:t>must</w:t>
            </w:r>
            <w:r>
              <w:rPr>
                <w:rFonts w:ascii="Calibri" w:hAnsi="Calibri"/>
                <w:sz w:val="24"/>
                <w:noProof/>
              </w:rPr>
              <w:t>_</w:t>
            </w:r>
            <w:r>
              <w:rPr>
                <w:rFonts w:ascii="Calibri" w:hAnsi="Calibri"/>
                <w:sz w:val="24"/>
                <w:noProof/>
              </w:rPr>
              <w:t>​</w:t>
            </w:r>
            <w:r>
              <w:rPr>
                <w:rFonts w:ascii="Calibri" w:hAnsi="Calibri"/>
                <w:sz w:val="24"/>
                <w:noBreak/>
                <w:noProof/>
              </w:rPr>
              <w:t>be</w:t>
            </w:r>
            <w:r>
              <w:rPr>
                <w:rFonts w:ascii="Calibri" w:hAnsi="Calibri"/>
                <w:sz w:val="24"/>
                <w:noProof/>
              </w:rPr>
              <w:t>_</w:t>
            </w:r>
            <w:r>
              <w:rPr>
                <w:rFonts w:ascii="Calibri" w:hAnsi="Calibri"/>
                <w:sz w:val="24"/>
                <w:noProof/>
              </w:rPr>
              <w:t>​</w:t>
            </w:r>
            <w:r>
              <w:rPr>
                <w:rFonts w:ascii="Calibri" w:hAnsi="Calibri"/>
                <w:sz w:val="24"/>
                <w:noBreak/>
                <w:noProof/>
              </w:rPr>
              <w:t>strictly</w:t>
            </w:r>
            <w:r>
              <w:rPr>
                <w:rFonts w:ascii="Calibri" w:hAnsi="Calibri"/>
                <w:sz w:val="24"/>
                <w:noProof/>
              </w:rPr>
              <w:t>_</w:t>
            </w:r>
            <w:r>
              <w:rPr>
                <w:rFonts w:ascii="Calibri" w:hAnsi="Calibri"/>
                <w:sz w:val="24"/>
                <w:noProof/>
              </w:rPr>
              <w:t>​</w:t>
            </w:r>
            <w:r>
              <w:rPr>
                <w:rFonts w:ascii="Calibri" w:hAnsi="Calibri"/>
                <w:sz w:val="24"/>
                <w:noBreak/>
                <w:noProof/>
              </w:rPr>
              <w:t>future</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4</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equal</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current</w:t>
            </w:r>
            <w:r>
              <w:rPr>
                <w:rFonts w:ascii="Calibri" w:hAnsi="Calibri"/>
                <w:b w:val="0"/>
                <w:i w:val="0"/>
                <w:sz w:val="24"/>
                <w:noProof/>
              </w:rPr>
              <w:t xml:space="preserve"> </w:t>
            </w:r>
            <w:r>
              <w:rPr>
                <w:rFonts w:ascii="Calibri" w:hAnsi="Calibri"/>
                <w:b w:val="0"/>
                <w:i w:val="0"/>
                <w:sz w:val="24"/>
                <w:noProof/>
                <w:noBreak/>
              </w:rPr>
              <w:t>UTC</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INVALID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hour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past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minute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success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sent</w:t>
            </w:r>
            <w:r>
              <w:rPr>
                <w:rFonts w:ascii="Calibri" w:hAnsi="Calibri"/>
                <w:sz w:val="24"/>
                <w:noProof/>
              </w:rPr>
              <w:t>_</w:t>
            </w:r>
            <w:r>
              <w:rPr>
                <w:rFonts w:ascii="Calibri" w:hAnsi="Calibri"/>
                <w:sz w:val="24"/>
                <w:noProof/>
              </w:rPr>
              <w:t>​</w:t>
            </w:r>
            <w:r>
              <w:rPr>
                <w:rFonts w:ascii="Calibri" w:hAnsi="Calibri"/>
                <w:sz w:val="24"/>
                <w:noBreak/>
                <w:noProof/>
              </w:rPr>
              <w:t>reminder</w:t>
            </w:r>
            <w:r>
              <w:rPr>
                <w:rFonts w:ascii="Calibri" w:hAnsi="Calibri"/>
                <w:sz w:val="24"/>
                <w:noProof/>
              </w:rPr>
              <w:t>_</w:t>
            </w:r>
            <w:r>
              <w:rPr>
                <w:rFonts w:ascii="Calibri" w:hAnsi="Calibri"/>
                <w:sz w:val="24"/>
                <w:noProof/>
              </w:rPr>
              <w:t>​</w:t>
            </w:r>
            <w:r>
              <w:rPr>
                <w:rFonts w:ascii="Calibri" w:hAnsi="Calibri"/>
                <w:sz w:val="24"/>
                <w:noBreak/>
                <w:noProof/>
              </w:rPr>
              <w:t>immutable</w:t>
            </w:r>
            <w:r>
              <w:rPr>
                <w:rFonts w:ascii="Calibri" w:hAnsi="Calibri"/>
                <w:sz w:val="24"/>
                <w:noProof/>
              </w:rPr>
              <w:t>_</w:t>
            </w:r>
            <w:r>
              <w:rPr>
                <w:rFonts w:ascii="Calibri" w:hAnsi="Calibri"/>
                <w:sz w:val="24"/>
                <w:noProof/>
              </w:rPr>
              <w:t>​</w:t>
            </w:r>
            <w:r>
              <w:rPr>
                <w:rFonts w:ascii="Calibri" w:hAnsi="Calibri"/>
                <w:sz w:val="24"/>
                <w:noBreak/>
                <w:noProof/>
              </w:rPr>
              <w:t>failure</w:t>
            </w:r>
            <w:r>
              <w:rPr>
                <w:rFonts w:ascii="Calibri" w:hAnsi="Calibri"/>
                <w:sz w:val="24"/>
                <w:noProof/>
              </w:rPr>
              <w:t>_</w:t>
            </w:r>
            <w:r>
              <w:rPr>
                <w:rFonts w:ascii="Calibri" w:hAnsi="Calibri"/>
                <w:sz w:val="24"/>
                <w:noProof/>
              </w:rPr>
              <w:t>​</w:t>
            </w:r>
            <w:r>
              <w:rPr>
                <w:rFonts w:ascii="Calibri" w:hAnsi="Calibri"/>
                <w:sz w:val="24"/>
                <w:noBreak/>
                <w:noProof/>
              </w:rPr>
              <w:t>reason</w:t>
            </w:r>
            <w:r>
              <w:rPr>
                <w:rFonts w:ascii="Calibri" w:hAnsi="Calibri"/>
                <w:sz w:val="24"/>
                <w:noProof/>
              </w:rPr>
              <w:t>_</w:t>
            </w:r>
            <w:r>
              <w:rPr>
                <w:rFonts w:ascii="Calibri" w:hAnsi="Calibri"/>
                <w:sz w:val="24"/>
                <w:noProof/>
              </w:rPr>
              <w:t>​</w:t>
            </w:r>
            <w:r>
              <w:rPr>
                <w:rFonts w:ascii="Calibri" w:hAnsi="Calibri"/>
                <w:sz w:val="24"/>
                <w:noBreak/>
                <w:noProof/>
              </w:rPr>
              <w:t>writable</w:t>
            </w:r>
            <w:r>
              <w:rPr>
                <w:rFonts w:ascii="Calibri" w:hAnsi="Calibri"/>
                <w:sz w:val="24"/>
                <w:noProof/>
              </w:rPr>
              <w:t>_</w:t>
            </w:r>
            <w:r>
              <w:rPr>
                <w:rFonts w:ascii="Calibri" w:hAnsi="Calibri"/>
                <w:sz w:val="24"/>
                <w:noProof/>
              </w:rPr>
              <w:t>​</w:t>
            </w:r>
            <w:r>
              <w:rPr>
                <w:rFonts w:ascii="Calibri" w:hAnsi="Calibri"/>
                <w:sz w:val="24"/>
                <w:noBreak/>
                <w:noProof/>
              </w:rPr>
              <w:t>on</w:t>
            </w:r>
            <w:r>
              <w:rPr>
                <w:rFonts w:ascii="Calibri" w:hAnsi="Calibri"/>
                <w:sz w:val="24"/>
                <w:noProof/>
              </w:rPr>
              <w:t>_</w:t>
            </w:r>
            <w:r>
              <w:rPr>
                <w:rFonts w:ascii="Calibri" w:hAnsi="Calibri"/>
                <w:sz w:val="24"/>
                <w:noProof/>
              </w:rPr>
              <w:t>​</w:t>
            </w:r>
            <w:r>
              <w:rPr>
                <w:rFonts w:ascii="Calibri" w:hAnsi="Calibri"/>
                <w:sz w:val="24"/>
                <w:noBreak/>
                <w:noProof/>
              </w:rPr>
              <w:t>failed</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5</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title</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status=sent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status=delivered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failure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status=delivered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failure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status=failed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incremented;</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both</w:t>
            </w:r>
            <w:r>
              <w:rPr>
                <w:rFonts w:ascii="Calibri" w:hAnsi="Calibri"/>
                <w:b w:val="0"/>
                <w:i w:val="0"/>
                <w:sz w:val="24"/>
                <w:noProof/>
              </w:rPr>
              <w:t xml:space="preserve"> </w:t>
            </w:r>
            <w:r>
              <w:rPr>
                <w:rFonts w:ascii="Calibri" w:hAnsi="Calibri"/>
                <w:b w:val="0"/>
                <w:i w:val="0"/>
                <w:sz w:val="24"/>
                <w:noProof/>
                <w:noBreak/>
              </w:rPr>
              <w:t>failure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title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status=sent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(mixed</w:t>
            </w:r>
            <w:r>
              <w:rPr>
                <w:rFonts w:ascii="Calibri" w:hAnsi="Calibri"/>
                <w:b w:val="0"/>
                <w:i w:val="0"/>
                <w:sz w:val="24"/>
                <w:noProof/>
              </w:rPr>
              <w:t xml:space="preserve"> </w:t>
            </w:r>
            <w:r>
              <w:rPr>
                <w:rFonts w:ascii="Calibri" w:hAnsi="Calibri"/>
                <w:b w:val="0"/>
                <w:i w:val="0"/>
                <w:sz w:val="24"/>
                <w:noProof/>
                <w:noBreak/>
              </w:rPr>
              <w:t>body</w:t>
            </w:r>
            <w:r>
              <w:rPr>
                <w:rFonts w:ascii="Calibri" w:hAnsi="Calibri"/>
                <w:b w:val="0"/>
                <w:i w:val="0"/>
                <w:sz w:val="24"/>
                <w:noProof/>
              </w:rPr>
              <w:t xml:space="preserve"> </w:t>
            </w:r>
            <w:r>
              <w:rPr>
                <w:rFonts w:ascii="Calibri" w:hAnsi="Calibri"/>
                <w:b w:val="0"/>
                <w:i w:val="0"/>
                <w:sz w:val="24"/>
                <w:noProof/>
                <w:noBreak/>
              </w:rPr>
              <w:t>rejected);</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attempt</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cancellation</w:t>
            </w:r>
            <w:r>
              <w:rPr>
                <w:rFonts w:ascii="Calibri" w:hAnsi="Calibri"/>
                <w:sz w:val="24"/>
                <w:noProof/>
              </w:rPr>
              <w:t>_</w:t>
            </w:r>
            <w:r>
              <w:rPr>
                <w:rFonts w:ascii="Calibri" w:hAnsi="Calibri"/>
                <w:sz w:val="24"/>
                <w:noProof/>
              </w:rPr>
              <w:t>​</w:t>
            </w:r>
            <w:r>
              <w:rPr>
                <w:rFonts w:ascii="Calibri" w:hAnsi="Calibri"/>
                <w:sz w:val="24"/>
                <w:noBreak/>
                <w:noProof/>
              </w:rPr>
              <w:t>requires</w:t>
            </w:r>
            <w:r>
              <w:rPr>
                <w:rFonts w:ascii="Calibri" w:hAnsi="Calibri"/>
                <w:sz w:val="24"/>
                <w:noProof/>
              </w:rPr>
              <w:t>_</w:t>
            </w:r>
            <w:r>
              <w:rPr>
                <w:rFonts w:ascii="Calibri" w:hAnsi="Calibri"/>
                <w:sz w:val="24"/>
                <w:noProof/>
              </w:rPr>
              <w:t>​</w:t>
            </w:r>
            <w:r>
              <w:rPr>
                <w:rFonts w:ascii="Calibri" w:hAnsi="Calibri"/>
                <w:sz w:val="24"/>
                <w:noBreak/>
                <w:noProof/>
              </w:rPr>
              <w:t>non</w:t>
            </w:r>
            <w:r>
              <w:rPr>
                <w:rFonts w:ascii="Calibri" w:hAnsi="Calibri"/>
                <w:sz w:val="24"/>
                <w:noProof/>
              </w:rPr>
              <w:t>_</w:t>
            </w:r>
            <w:r>
              <w:rPr>
                <w:rFonts w:ascii="Calibri" w:hAnsi="Calibri"/>
                <w:sz w:val="24"/>
                <w:noProof/>
              </w:rPr>
              <w:t>​</w:t>
            </w:r>
            <w:r>
              <w:rPr>
                <w:rFonts w:ascii="Calibri" w:hAnsi="Calibri"/>
                <w:sz w:val="24"/>
                <w:noBreak/>
                <w:noProof/>
              </w:rPr>
              <w:t>empty</w:t>
            </w:r>
            <w:r>
              <w:rPr>
                <w:rFonts w:ascii="Calibri" w:hAnsi="Calibri"/>
                <w:sz w:val="24"/>
                <w:noProof/>
              </w:rPr>
              <w:t>_</w:t>
            </w:r>
            <w:r>
              <w:rPr>
                <w:rFonts w:ascii="Calibri" w:hAnsi="Calibri"/>
                <w:sz w:val="24"/>
                <w:noProof/>
              </w:rPr>
              <w:t>​</w:t>
            </w:r>
            <w:r>
              <w:rPr>
                <w:rFonts w:ascii="Calibri" w:hAnsi="Calibri"/>
                <w:sz w:val="24"/>
                <w:noBreak/>
                <w:noProof/>
              </w:rPr>
              <w:t>cancellation</w:t>
            </w:r>
            <w:r>
              <w:rPr>
                <w:rFonts w:ascii="Calibri" w:hAnsi="Calibri"/>
                <w:sz w:val="24"/>
                <w:noProof/>
              </w:rPr>
              <w:t>_</w:t>
            </w:r>
            <w:r>
              <w:rPr>
                <w:rFonts w:ascii="Calibri" w:hAnsi="Calibri"/>
                <w:sz w:val="24"/>
                <w:noProof/>
              </w:rPr>
              <w:t>​</w:t>
            </w:r>
            <w:r>
              <w:rPr>
                <w:rFonts w:ascii="Calibri" w:hAnsi="Calibri"/>
                <w:sz w:val="24"/>
                <w:noBreak/>
                <w:noProof/>
              </w:rPr>
              <w:t>reason</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6</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status=cancelled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whitespace-only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status=cancelled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persisted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coordinator</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family</w:t>
            </w:r>
            <w:r>
              <w:rPr>
                <w:rFonts w:ascii="Calibri" w:hAnsi="Calibri"/>
                <w:sz w:val="24"/>
                <w:noProof/>
              </w:rPr>
              <w:t>_</w:t>
            </w:r>
            <w:r>
              <w:rPr>
                <w:rFonts w:ascii="Calibri" w:hAnsi="Calibri"/>
                <w:sz w:val="24"/>
                <w:noProof/>
              </w:rPr>
              <w:t>​</w:t>
            </w:r>
            <w:r>
              <w:rPr>
                <w:rFonts w:ascii="Calibri" w:hAnsi="Calibri"/>
                <w:sz w:val="24"/>
                <w:noBreak/>
                <w:noProof/>
              </w:rPr>
              <w:t>self</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7</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does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requesting</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matches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access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delivery</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blocks</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push</w:t>
            </w:r>
            <w:r>
              <w:rPr>
                <w:rFonts w:ascii="Calibri" w:hAnsi="Calibri"/>
                <w:sz w:val="24"/>
                <w:noProof/>
              </w:rPr>
              <w:t>_</w:t>
            </w:r>
            <w:r>
              <w:rPr>
                <w:rFonts w:ascii="Calibri" w:hAnsi="Calibri"/>
                <w:sz w:val="24"/>
                <w:noProof/>
              </w:rPr>
              <w:t>​</w:t>
            </w:r>
            <w:r>
              <w:rPr>
                <w:rFonts w:ascii="Calibri" w:hAnsi="Calibri"/>
                <w:sz w:val="24"/>
                <w:noBreak/>
                <w:noProof/>
              </w:rPr>
              <w:t>notification</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8</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type=appointment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results</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remaining</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suppressed,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DELIVERY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SUPPRESSED;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DELIVERY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r>
              <w:rPr>
                <w:rFonts w:ascii="Calibri" w:hAnsi="Calibri"/>
                <w:b w:val="0"/>
                <w:i w:val="0"/>
                <w:sz w:val="24"/>
                <w:noProof/>
              </w:rPr>
              <w:t xml:space="preserve"> </w:t>
            </w:r>
            <w:r>
              <w:rPr>
                <w:rFonts w:ascii="Calibri" w:hAnsi="Calibri"/>
                <w:b w:val="0"/>
                <w:i w:val="0"/>
                <w:sz w:val="24"/>
                <w:noProof/>
                <w:noBreak/>
              </w:rPr>
              <w:t>when</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record=false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type=none,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does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apply</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soft</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sets</w:t>
            </w:r>
            <w:r>
              <w:rPr>
                <w:rFonts w:ascii="Calibri" w:hAnsi="Calibri"/>
                <w:sz w:val="24"/>
                <w:noProof/>
              </w:rPr>
              <w:t>_</w:t>
            </w:r>
            <w:r>
              <w:rPr>
                <w:rFonts w:ascii="Calibri" w:hAnsi="Calibri"/>
                <w:sz w:val="24"/>
                <w:noProof/>
              </w:rPr>
              <w:t>​</w:t>
            </w:r>
            <w:r>
              <w:rPr>
                <w:rFonts w:ascii="Calibri" w:hAnsi="Calibri"/>
                <w:sz w:val="24"/>
                <w:noBreak/>
                <w:noProof/>
              </w:rPr>
              <w:t>is</w:t>
            </w:r>
            <w:r>
              <w:rPr>
                <w:rFonts w:ascii="Calibri" w:hAnsi="Calibri"/>
                <w:sz w:val="24"/>
                <w:noProof/>
              </w:rPr>
              <w:t>_</w:t>
            </w:r>
            <w:r>
              <w:rPr>
                <w:rFonts w:ascii="Calibri" w:hAnsi="Calibri"/>
                <w:sz w:val="24"/>
                <w:noProof/>
              </w:rPr>
              <w:t>​</w:t>
            </w:r>
            <w:r>
              <w:rPr>
                <w:rFonts w:ascii="Calibri" w:hAnsi="Calibri"/>
                <w:sz w:val="24"/>
                <w:noBreak/>
                <w:noProof/>
              </w:rPr>
              <w:t>deleted</w:t>
            </w:r>
            <w:r>
              <w:rPr>
                <w:rFonts w:ascii="Calibri" w:hAnsi="Calibri"/>
                <w:sz w:val="24"/>
                <w:noProof/>
              </w:rPr>
              <w:t>_</w:t>
            </w:r>
            <w:r>
              <w:rPr>
                <w:rFonts w:ascii="Calibri" w:hAnsi="Calibri"/>
                <w:sz w:val="24"/>
                <w:noProof/>
              </w:rPr>
              <w:t>​</w:t>
            </w:r>
            <w:r>
              <w:rPr>
                <w:rFonts w:ascii="Calibri" w:hAnsi="Calibri"/>
                <w:sz w:val="24"/>
                <w:noBreak/>
                <w:noProof/>
              </w:rPr>
              <w:t>true</w:t>
            </w:r>
            <w:r>
              <w:rPr>
                <w:rFonts w:ascii="Calibri" w:hAnsi="Calibri"/>
                <w:sz w:val="24"/>
                <w:noProof/>
              </w:rPr>
              <w:t>_</w:t>
            </w:r>
            <w:r>
              <w:rPr>
                <w:rFonts w:ascii="Calibri" w:hAnsi="Calibri"/>
                <w:sz w:val="24"/>
                <w:noProof/>
              </w:rPr>
              <w:t>​</w:t>
            </w:r>
            <w:r>
              <w:rPr>
                <w:rFonts w:ascii="Calibri" w:hAnsi="Calibri"/>
                <w:sz w:val="24"/>
                <w:noBreak/>
                <w:noProof/>
              </w:rPr>
              <w:t>hard</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blocked</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9</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sets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standard</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hard-delete</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channel</w:t>
            </w:r>
            <w:r>
              <w:rPr>
                <w:rFonts w:ascii="Calibri" w:hAnsi="Calibri"/>
                <w:sz w:val="24"/>
                <w:noProof/>
              </w:rPr>
              <w:t>_</w:t>
            </w:r>
            <w:r>
              <w:rPr>
                <w:rFonts w:ascii="Calibri" w:hAnsi="Calibri"/>
                <w:sz w:val="24"/>
                <w:noProof/>
              </w:rPr>
              <w:t>​</w:t>
            </w:r>
            <w:r>
              <w:rPr>
                <w:rFonts w:ascii="Calibri" w:hAnsi="Calibri"/>
                <w:sz w:val="24"/>
                <w:noBreak/>
                <w:noProof/>
              </w:rPr>
              <w:t>restricted</w:t>
            </w:r>
            <w:r>
              <w:rPr>
                <w:rFonts w:ascii="Calibri" w:hAnsi="Calibri"/>
                <w:sz w:val="24"/>
                <w:noProof/>
              </w:rPr>
              <w:t>_</w:t>
            </w:r>
            <w:r>
              <w:rPr>
                <w:rFonts w:ascii="Calibri" w:hAnsi="Calibri"/>
                <w:sz w:val="24"/>
                <w:noProof/>
              </w:rPr>
              <w:t>​</w:t>
            </w:r>
            <w:r>
              <w:rPr>
                <w:rFonts w:ascii="Calibri" w:hAnsi="Calibri"/>
                <w:sz w:val="24"/>
                <w:noBreak/>
                <w:noProof/>
              </w:rPr>
              <w:t>to</w:t>
            </w:r>
            <w:r>
              <w:rPr>
                <w:rFonts w:ascii="Calibri" w:hAnsi="Calibri"/>
                <w:sz w:val="24"/>
                <w:noProof/>
              </w:rPr>
              <w:t>_</w:t>
            </w:r>
            <w:r>
              <w:rPr>
                <w:rFonts w:ascii="Calibri" w:hAnsi="Calibri"/>
                <w:sz w:val="24"/>
                <w:noProof/>
              </w:rPr>
              <w:t>​</w:t>
            </w:r>
            <w:r>
              <w:rPr>
                <w:rFonts w:ascii="Calibri" w:hAnsi="Calibri"/>
                <w:sz w:val="24"/>
                <w:noBreak/>
                <w:noProof/>
              </w:rPr>
              <w:t>push</w:t>
            </w:r>
            <w:r>
              <w:rPr>
                <w:rFonts w:ascii="Calibri" w:hAnsi="Calibri"/>
                <w:sz w:val="24"/>
                <w:noProof/>
              </w:rPr>
              <w:t>_</w:t>
            </w:r>
            <w:r>
              <w:rPr>
                <w:rFonts w:ascii="Calibri" w:hAnsi="Calibri"/>
                <w:sz w:val="24"/>
                <w:noProof/>
              </w:rPr>
              <w:t>​</w:t>
            </w:r>
            <w:r>
              <w:rPr>
                <w:rFonts w:ascii="Calibri" w:hAnsi="Calibri"/>
                <w:sz w:val="24"/>
                <w:noBreak/>
                <w:noProof/>
              </w:rPr>
              <w:t>sms</w:t>
            </w:r>
            <w:r>
              <w:rPr>
                <w:rFonts w:ascii="Calibri" w:hAnsi="Calibri"/>
                <w:sz w:val="24"/>
                <w:noProof/>
              </w:rPr>
              <w:t>_</w:t>
            </w:r>
            <w:r>
              <w:rPr>
                <w:rFonts w:ascii="Calibri" w:hAnsi="Calibri"/>
                <w:sz w:val="24"/>
                <w:noProof/>
              </w:rPr>
              <w:t>​</w:t>
            </w:r>
            <w:r>
              <w:rPr>
                <w:rFonts w:ascii="Calibri" w:hAnsi="Calibri"/>
                <w:sz w:val="24"/>
                <w:noBreak/>
                <w:noProof/>
              </w:rPr>
              <w:t>email</w:t>
            </w:r>
            <w:r>
              <w:rPr>
                <w:rFonts w:ascii="Calibri" w:hAnsi="Calibri"/>
                <w:sz w:val="24"/>
                <w:noProof/>
              </w:rPr>
              <w:t>_</w:t>
            </w:r>
            <w:r>
              <w:rPr>
                <w:rFonts w:ascii="Calibri" w:hAnsi="Calibri"/>
                <w:sz w:val="24"/>
                <w:noProof/>
              </w:rPr>
              <w:t>​</w:t>
            </w:r>
            <w:r>
              <w:rPr>
                <w:rFonts w:ascii="Calibri" w:hAnsi="Calibri"/>
                <w:sz w:val="24"/>
                <w:noBreak/>
                <w:noProof/>
              </w:rPr>
              <w:t>rejected</w:t>
            </w:r>
          </w:p>
        </w:tc>
        <w:tc>
          <w:tcPr>
            <w:tcW w:w="1134"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channel=sms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INVALID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channel=email</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INVALID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channel=push</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channel=push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success</w:t>
            </w:r>
          </w:p>
        </w:tc>
      </w:tr>
    </w:tbl>
    <w:p>
      <w:pPr>
        <w:keepNext/>
        <w:spacing w:before="0" w:after="0" w:line="240" w:lineRule="auto"/>
        <w:ind w:left="0" w:firstLine="0"/>
        <w:suppressAutoHyphens/>
      </w:pPr>
      <w:r>
        <w:rPr>
          <w:rFonts w:ascii="Calibri" w:hAnsi="Calibri"/>
          <w:b/>
          <w:i w:val="0"/>
          <w:sz w:val="26"/>
          <w:noProof/>
        </w:rPr>
        <w:t>2.5 test_consent.py - Consent (10 tests)</w:t>
      </w:r>
    </w:p>
    <w:p>
      <w:pPr>
        <w:spacing w:before="0" w:after="0" w:line="240" w:lineRule="auto"/>
        <w:ind w:left="0" w:firstLine="0"/>
        <w:suppressAutoHyphens/>
      </w:pPr>
      <w:r>
        <w:rPr>
          <w:rFonts w:ascii="Calibri" w:hAnsi="Calibri"/>
          <w:b/>
          <w:i w:val="0"/>
          <w:sz w:val="24"/>
          <w:noProof/>
        </w:rPr>
        <w:t>Regulatory scope:</w:t>
      </w:r>
      <w:r>
        <w:rPr>
          <w:rFonts w:ascii="Calibri" w:hAnsi="Calibri"/>
          <w:b w:val="0"/>
          <w:i w:val="0"/>
          <w:sz w:val="24"/>
          <w:noProof/>
        </w:rPr>
        <w:t xml:space="preserve"> 42 CFR Part 2 §2.31 (written consent requirements) - 42 CFR Part 2 §2.31(a)(8) (expiration date) - 42 CFR Part 2 §2.31(c) (right to revoke) - 42 CFR Part 2 §2.16 (record retention) - HIPAA §164.530(j)</w:t>
      </w:r>
    </w:p>
    <w:p>
      <w:pPr>
        <w:spacing w:before="0" w:after="0" w:line="240" w:lineRule="auto"/>
        <w:ind w:left="0" w:firstLine="0"/>
        <w:suppressAutoHyphens/>
      </w:pPr>
      <w:r>
        <w:rPr>
          <w:rFonts w:ascii="Calibri" w:hAnsi="Calibri"/>
          <w:b/>
          <w:i w:val="0"/>
          <w:sz w:val="24"/>
          <w:noProof/>
        </w:rPr>
        <w:t>Gate groups:</w:t>
      </w:r>
      <w:r>
        <w:rPr>
          <w:rFonts w:ascii="Calibri" w:hAnsi="Calibri"/>
          <w:b w:val="0"/>
          <w:i w:val="0"/>
          <w:sz w:val="24"/>
          <w:noProof/>
        </w:rPr>
        <w:t xml:space="preserve"> Active uniqueness (11.1) - Date validation (11.2) - Form reference (11.3) - Withdrawn/expired immutability (11.4) - Withdrawal right (11.5) - Expiration cron (11.6) - Disclosure gate 5-condition check (11.7) - RBAC (11.8) - Audit log lifecycle (11.9) - Soft delete and SUD retention (11.10)</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one</w:t>
            </w:r>
            <w:r>
              <w:rPr>
                <w:rFonts w:ascii="Calibri" w:hAnsi="Calibri"/>
                <w:sz w:val="24"/>
                <w:noProof/>
              </w:rPr>
              <w:t>_</w:t>
            </w:r>
            <w:r>
              <w:rPr>
                <w:rFonts w:ascii="Calibri" w:hAnsi="Calibri"/>
                <w:sz w:val="24"/>
                <w:noProof/>
              </w:rPr>
              <w:t>​</w:t>
            </w:r>
            <w:r>
              <w:rPr>
                <w:rFonts w:ascii="Calibri" w:hAnsi="Calibri"/>
                <w:sz w:val="24"/>
                <w:noBreak/>
                <w:noProof/>
              </w:rPr>
              <w:t>active</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per</w:t>
            </w:r>
            <w:r>
              <w:rPr>
                <w:rFonts w:ascii="Calibri" w:hAnsi="Calibri"/>
                <w:sz w:val="24"/>
                <w:noProof/>
              </w:rPr>
              <w:t>_</w:t>
            </w:r>
            <w:r>
              <w:rPr>
                <w:rFonts w:ascii="Calibri" w:hAnsi="Calibri"/>
                <w:sz w:val="24"/>
                <w:noProof/>
              </w:rPr>
              <w:t>​</w:t>
            </w:r>
            <w:r>
              <w:rPr>
                <w:rFonts w:ascii="Calibri" w:hAnsi="Calibri"/>
                <w:sz w:val="24"/>
                <w:noBreak/>
                <w:noProof/>
              </w:rPr>
              <w:t>type</w:t>
            </w:r>
            <w:r>
              <w:rPr>
                <w:rFonts w:ascii="Calibri" w:hAnsi="Calibri"/>
                <w:sz w:val="24"/>
                <w:noProof/>
              </w:rPr>
              <w:t>_</w:t>
            </w:r>
            <w:r>
              <w:rPr>
                <w:rFonts w:ascii="Calibri" w:hAnsi="Calibri"/>
                <w:sz w:val="24"/>
                <w:noProof/>
              </w:rPr>
              <w:t>​</w:t>
            </w:r>
            <w:r>
              <w:rPr>
                <w:rFonts w:ascii="Calibri" w:hAnsi="Calibri"/>
                <w:sz w:val="24"/>
                <w:noBreak/>
                <w:noProof/>
              </w:rPr>
              <w:t>per</w:t>
            </w:r>
            <w:r>
              <w:rPr>
                <w:rFonts w:ascii="Calibri" w:hAnsi="Calibri"/>
                <w:sz w:val="24"/>
                <w:noProof/>
              </w:rPr>
              <w:t>_</w:t>
            </w:r>
            <w:r>
              <w:rPr>
                <w:rFonts w:ascii="Calibri" w:hAnsi="Calibri"/>
                <w:sz w:val="24"/>
                <w:noProof/>
              </w:rPr>
              <w:t>​</w:t>
            </w:r>
            <w:r>
              <w:rPr>
                <w:rFonts w:ascii="Calibri" w:hAnsi="Calibri"/>
                <w:sz w:val="24"/>
                <w:noBreak/>
                <w:noProof/>
              </w:rPr>
              <w:t>participant</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1</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second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409</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withdrawing</w:t>
            </w:r>
            <w:r>
              <w:rPr>
                <w:rFonts w:ascii="Calibri" w:hAnsi="Calibri"/>
                <w:b w:val="0"/>
                <w:i w:val="0"/>
                <w:sz w:val="24"/>
                <w:noProof/>
              </w:rPr>
              <w:t xml:space="preserve"> </w:t>
            </w:r>
            <w:r>
              <w:rPr>
                <w:rFonts w:ascii="Calibri" w:hAnsi="Calibri"/>
                <w:b w:val="0"/>
                <w:i w:val="0"/>
                <w:sz w:val="24"/>
                <w:noProof/>
                <w:noBreak/>
              </w:rPr>
              <w:t>prior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multiple</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consents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uniqueness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expiration</w:t>
            </w:r>
            <w:r>
              <w:rPr>
                <w:rFonts w:ascii="Calibri" w:hAnsi="Calibri"/>
                <w:sz w:val="24"/>
                <w:noProof/>
              </w:rPr>
              <w:t>_</w:t>
            </w:r>
            <w:r>
              <w:rPr>
                <w:rFonts w:ascii="Calibri" w:hAnsi="Calibri"/>
                <w:sz w:val="24"/>
                <w:noProof/>
              </w:rPr>
              <w:t>​</w:t>
            </w:r>
            <w:r>
              <w:rPr>
                <w:rFonts w:ascii="Calibri" w:hAnsi="Calibri"/>
                <w:sz w:val="24"/>
                <w:noBreak/>
                <w:noProof/>
              </w:rPr>
              <w:t>date</w:t>
            </w:r>
            <w:r>
              <w:rPr>
                <w:rFonts w:ascii="Calibri" w:hAnsi="Calibri"/>
                <w:sz w:val="24"/>
                <w:noProof/>
              </w:rPr>
              <w:t>_</w:t>
            </w:r>
            <w:r>
              <w:rPr>
                <w:rFonts w:ascii="Calibri" w:hAnsi="Calibri"/>
                <w:sz w:val="24"/>
                <w:noProof/>
              </w:rPr>
              <w:t>​</w:t>
            </w:r>
            <w:r>
              <w:rPr>
                <w:rFonts w:ascii="Calibri" w:hAnsi="Calibri"/>
                <w:sz w:val="24"/>
                <w:noBreak/>
                <w:noProof/>
              </w:rPr>
              <w:t>after</w:t>
            </w:r>
            <w:r>
              <w:rPr>
                <w:rFonts w:ascii="Calibri" w:hAnsi="Calibri"/>
                <w:sz w:val="24"/>
                <w:noProof/>
              </w:rPr>
              <w:t>_</w:t>
            </w:r>
            <w:r>
              <w:rPr>
                <w:rFonts w:ascii="Calibri" w:hAnsi="Calibri"/>
                <w:sz w:val="24"/>
                <w:noProof/>
              </w:rPr>
              <w:t>​</w:t>
            </w:r>
            <w:r>
              <w:rPr>
                <w:rFonts w:ascii="Calibri" w:hAnsi="Calibri"/>
                <w:sz w:val="24"/>
                <w:noBreak/>
                <w:noProof/>
              </w:rPr>
              <w:t>effective</w:t>
            </w:r>
            <w:r>
              <w:rPr>
                <w:rFonts w:ascii="Calibri" w:hAnsi="Calibri"/>
                <w:sz w:val="24"/>
                <w:noProof/>
              </w:rPr>
              <w:t>_</w:t>
            </w:r>
            <w:r>
              <w:rPr>
                <w:rFonts w:ascii="Calibri" w:hAnsi="Calibri"/>
                <w:sz w:val="24"/>
                <w:noProof/>
              </w:rPr>
              <w:t>​</w:t>
            </w:r>
            <w:r>
              <w:rPr>
                <w:rFonts w:ascii="Calibri" w:hAnsi="Calibri"/>
                <w:sz w:val="24"/>
                <w:noBreak/>
                <w:noProof/>
              </w:rPr>
              <w:t>date</w:t>
            </w:r>
            <w:r>
              <w:rPr>
                <w:rFonts w:ascii="Calibri" w:hAnsi="Calibri"/>
                <w:sz w:val="24"/>
                <w:noProof/>
              </w:rPr>
              <w:t>_</w:t>
            </w:r>
            <w:r>
              <w:rPr>
                <w:rFonts w:ascii="Calibri" w:hAnsi="Calibri"/>
                <w:sz w:val="24"/>
                <w:noProof/>
              </w:rPr>
              <w:t>​</w:t>
            </w:r>
            <w:r>
              <w:rPr>
                <w:rFonts w:ascii="Calibri" w:hAnsi="Calibri"/>
                <w:sz w:val="24"/>
                <w:noBreak/>
                <w:noProof/>
              </w:rPr>
              <w:t>and</w:t>
            </w:r>
            <w:r>
              <w:rPr>
                <w:rFonts w:ascii="Calibri" w:hAnsi="Calibri"/>
                <w:sz w:val="24"/>
                <w:noProof/>
              </w:rPr>
              <w:t>_</w:t>
            </w:r>
            <w:r>
              <w:rPr>
                <w:rFonts w:ascii="Calibri" w:hAnsi="Calibri"/>
                <w:sz w:val="24"/>
                <w:noProof/>
              </w:rPr>
              <w:t>​</w:t>
            </w:r>
            <w:r>
              <w:rPr>
                <w:rFonts w:ascii="Calibri" w:hAnsi="Calibri"/>
                <w:sz w:val="24"/>
                <w:noBreak/>
                <w:noProof/>
              </w:rPr>
              <w:t>after</w:t>
            </w:r>
            <w:r>
              <w:rPr>
                <w:rFonts w:ascii="Calibri" w:hAnsi="Calibri"/>
                <w:sz w:val="24"/>
                <w:noProof/>
              </w:rPr>
              <w:t>_</w:t>
            </w:r>
            <w:r>
              <w:rPr>
                <w:rFonts w:ascii="Calibri" w:hAnsi="Calibri"/>
                <w:sz w:val="24"/>
                <w:noProof/>
              </w:rPr>
              <w:t>​</w:t>
            </w:r>
            <w:r>
              <w:rPr>
                <w:rFonts w:ascii="Calibri" w:hAnsi="Calibri"/>
                <w:sz w:val="24"/>
                <w:noBreak/>
                <w:noProof/>
              </w:rPr>
              <w:t>current</w:t>
            </w:r>
            <w:r>
              <w:rPr>
                <w:rFonts w:ascii="Calibri" w:hAnsi="Calibri"/>
                <w:sz w:val="24"/>
                <w:noProof/>
              </w:rPr>
              <w:t>_</w:t>
            </w:r>
            <w:r>
              <w:rPr>
                <w:rFonts w:ascii="Calibri" w:hAnsi="Calibri"/>
                <w:sz w:val="24"/>
                <w:noProof/>
              </w:rPr>
              <w:t>​</w:t>
            </w:r>
            <w:r>
              <w:rPr>
                <w:rFonts w:ascii="Calibri" w:hAnsi="Calibri"/>
                <w:sz w:val="24"/>
                <w:noBreak/>
                <w:noProof/>
              </w:rPr>
              <w:t>date</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2</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equal</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INVALID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DATES;</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equal</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today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PAST;</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year</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today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past</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(late</w:t>
            </w:r>
            <w:r>
              <w:rPr>
                <w:rFonts w:ascii="Calibri" w:hAnsi="Calibri"/>
                <w:b w:val="0"/>
                <w:i w:val="0"/>
                <w:sz w:val="24"/>
                <w:noProof/>
              </w:rPr>
              <w:t xml:space="preserve"> </w:t>
            </w:r>
            <w:r>
              <w:rPr>
                <w:rFonts w:ascii="Calibri" w:hAnsi="Calibri"/>
                <w:b w:val="0"/>
                <w:i w:val="0"/>
                <w:sz w:val="24"/>
                <w:noProof/>
                <w:noBreak/>
              </w:rPr>
              <w:t>entry</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success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form</w:t>
            </w:r>
            <w:r>
              <w:rPr>
                <w:rFonts w:ascii="Calibri" w:hAnsi="Calibri"/>
                <w:sz w:val="24"/>
                <w:noProof/>
              </w:rPr>
              <w:t>_</w:t>
            </w:r>
            <w:r>
              <w:rPr>
                <w:rFonts w:ascii="Calibri" w:hAnsi="Calibri"/>
                <w:sz w:val="24"/>
                <w:noProof/>
              </w:rPr>
              <w:t>​</w:t>
            </w:r>
            <w:r>
              <w:rPr>
                <w:rFonts w:ascii="Calibri" w:hAnsi="Calibri"/>
                <w:sz w:val="24"/>
                <w:noBreak/>
                <w:noProof/>
              </w:rPr>
              <w:t>reference</w:t>
            </w:r>
            <w:r>
              <w:rPr>
                <w:rFonts w:ascii="Calibri" w:hAnsi="Calibri"/>
                <w:sz w:val="24"/>
                <w:noProof/>
              </w:rPr>
              <w:t>_</w:t>
            </w:r>
            <w:r>
              <w:rPr>
                <w:rFonts w:ascii="Calibri" w:hAnsi="Calibri"/>
                <w:sz w:val="24"/>
                <w:noProof/>
              </w:rPr>
              <w:t>​</w:t>
            </w:r>
            <w:r>
              <w:rPr>
                <w:rFonts w:ascii="Calibri" w:hAnsi="Calibri"/>
                <w:sz w:val="24"/>
                <w:noBreak/>
                <w:noProof/>
              </w:rPr>
              <w:t>required</w:t>
            </w:r>
            <w:r>
              <w:rPr>
                <w:rFonts w:ascii="Calibri" w:hAnsi="Calibri"/>
                <w:sz w:val="24"/>
                <w:noProof/>
              </w:rPr>
              <w:t>_</w:t>
            </w:r>
            <w:r>
              <w:rPr>
                <w:rFonts w:ascii="Calibri" w:hAnsi="Calibri"/>
                <w:sz w:val="24"/>
                <w:noProof/>
              </w:rPr>
              <w:t>​</w:t>
            </w:r>
            <w:r>
              <w:rPr>
                <w:rFonts w:ascii="Calibri" w:hAnsi="Calibri"/>
                <w:sz w:val="24"/>
                <w:noBreak/>
                <w:noProof/>
              </w:rPr>
              <w:t>non</w:t>
            </w:r>
            <w:r>
              <w:rPr>
                <w:rFonts w:ascii="Calibri" w:hAnsi="Calibri"/>
                <w:sz w:val="24"/>
                <w:noProof/>
              </w:rPr>
              <w:t>_</w:t>
            </w:r>
            <w:r>
              <w:rPr>
                <w:rFonts w:ascii="Calibri" w:hAnsi="Calibri"/>
                <w:sz w:val="24"/>
                <w:noProof/>
              </w:rPr>
              <w:t>​</w:t>
            </w:r>
            <w:r>
              <w:rPr>
                <w:rFonts w:ascii="Calibri" w:hAnsi="Calibri"/>
                <w:sz w:val="24"/>
                <w:noBreak/>
                <w:noProof/>
              </w:rPr>
              <w:t>empty</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3</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MISSING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whitespace-only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required</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persisted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withdrawn</w:t>
            </w:r>
            <w:r>
              <w:rPr>
                <w:rFonts w:ascii="Calibri" w:hAnsi="Calibri"/>
                <w:sz w:val="24"/>
                <w:noProof/>
              </w:rPr>
              <w:t>_</w:t>
            </w:r>
            <w:r>
              <w:rPr>
                <w:rFonts w:ascii="Calibri" w:hAnsi="Calibri"/>
                <w:sz w:val="24"/>
                <w:noProof/>
              </w:rPr>
              <w:t>​</w:t>
            </w:r>
            <w:r>
              <w:rPr>
                <w:rFonts w:ascii="Calibri" w:hAnsi="Calibri"/>
                <w:sz w:val="24"/>
                <w:noBreak/>
                <w:noProof/>
              </w:rPr>
              <w:t>expired</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fully</w:t>
            </w:r>
            <w:r>
              <w:rPr>
                <w:rFonts w:ascii="Calibri" w:hAnsi="Calibri"/>
                <w:sz w:val="24"/>
                <w:noProof/>
              </w:rPr>
              <w:t>_</w:t>
            </w:r>
            <w:r>
              <w:rPr>
                <w:rFonts w:ascii="Calibri" w:hAnsi="Calibri"/>
                <w:sz w:val="24"/>
                <w:noProof/>
              </w:rPr>
              <w:t>​</w:t>
            </w:r>
            <w:r>
              <w:rPr>
                <w:rFonts w:ascii="Calibri" w:hAnsi="Calibri"/>
                <w:sz w:val="24"/>
                <w:noBreak/>
                <w:noProof/>
              </w:rPr>
              <w:t>immutable</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4</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status=withdrawn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status=expired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422</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creating</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same</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new</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old</w:t>
            </w:r>
            <w:r>
              <w:rPr>
                <w:rFonts w:ascii="Calibri" w:hAnsi="Calibri"/>
                <w:b w:val="0"/>
                <w:i w:val="0"/>
                <w:sz w:val="24"/>
                <w:noProof/>
              </w:rPr>
              <w:t xml:space="preserve"> </w:t>
            </w:r>
            <w:r>
              <w:rPr>
                <w:rFonts w:ascii="Calibri" w:hAnsi="Calibri"/>
                <w:b w:val="0"/>
                <w:i w:val="0"/>
                <w:sz w:val="24"/>
                <w:noProof/>
                <w:noBreak/>
              </w:rPr>
              <w:t>remains</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unmodified;</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modification</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records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withdrawal</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reason</w:t>
            </w:r>
            <w:r>
              <w:rPr>
                <w:rFonts w:ascii="Calibri" w:hAnsi="Calibri"/>
                <w:sz w:val="24"/>
                <w:noProof/>
              </w:rPr>
              <w:t>_</w:t>
            </w:r>
            <w:r>
              <w:rPr>
                <w:rFonts w:ascii="Calibri" w:hAnsi="Calibri"/>
                <w:sz w:val="24"/>
                <w:noProof/>
              </w:rPr>
              <w:t>​</w:t>
            </w:r>
            <w:r>
              <w:rPr>
                <w:rFonts w:ascii="Calibri" w:hAnsi="Calibri"/>
                <w:sz w:val="24"/>
                <w:noBreak/>
                <w:noProof/>
              </w:rPr>
              <w:t>accepted</w:t>
            </w:r>
            <w:r>
              <w:rPr>
                <w:rFonts w:ascii="Calibri" w:hAnsi="Calibri"/>
                <w:sz w:val="24"/>
                <w:noProof/>
              </w:rPr>
              <w:t>_</w:t>
            </w:r>
            <w:r>
              <w:rPr>
                <w:rFonts w:ascii="Calibri" w:hAnsi="Calibri"/>
                <w:sz w:val="24"/>
                <w:noProof/>
              </w:rPr>
              <w:t>​</w:t>
            </w:r>
            <w:r>
              <w:rPr>
                <w:rFonts w:ascii="Calibri" w:hAnsi="Calibri"/>
                <w:sz w:val="24"/>
                <w:noBreak/>
                <w:noProof/>
              </w:rPr>
              <w:t>blocks</w:t>
            </w:r>
            <w:r>
              <w:rPr>
                <w:rFonts w:ascii="Calibri" w:hAnsi="Calibri"/>
                <w:sz w:val="24"/>
                <w:noProof/>
              </w:rPr>
              <w:t>_</w:t>
            </w:r>
            <w:r>
              <w:rPr>
                <w:rFonts w:ascii="Calibri" w:hAnsi="Calibri"/>
                <w:sz w:val="24"/>
                <w:noProof/>
              </w:rPr>
              <w:t>​</w:t>
            </w:r>
            <w:r>
              <w:rPr>
                <w:rFonts w:ascii="Calibri" w:hAnsi="Calibri"/>
                <w:sz w:val="24"/>
                <w:noBreak/>
                <w:noProof/>
              </w:rPr>
              <w:t>future</w:t>
            </w:r>
            <w:r>
              <w:rPr>
                <w:rFonts w:ascii="Calibri" w:hAnsi="Calibri"/>
                <w:sz w:val="24"/>
                <w:noProof/>
              </w:rPr>
              <w:t>_</w:t>
            </w:r>
            <w:r>
              <w:rPr>
                <w:rFonts w:ascii="Calibri" w:hAnsi="Calibri"/>
                <w:sz w:val="24"/>
                <w:noProof/>
              </w:rPr>
              <w:t>​</w:t>
            </w:r>
            <w:r>
              <w:rPr>
                <w:rFonts w:ascii="Calibri" w:hAnsi="Calibri"/>
                <w:sz w:val="24"/>
                <w:noBreak/>
                <w:noProof/>
              </w:rPr>
              <w:t>disclosures</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5</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status=withdrawn</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status=withdrawn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non-null;</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status=withdrawn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persisted;</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return</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qualifying</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expiration</w:t>
            </w:r>
            <w:r>
              <w:rPr>
                <w:rFonts w:ascii="Calibri" w:hAnsi="Calibri"/>
                <w:sz w:val="24"/>
                <w:noProof/>
              </w:rPr>
              <w:t>_</w:t>
            </w:r>
            <w:r>
              <w:rPr>
                <w:rFonts w:ascii="Calibri" w:hAnsi="Calibri"/>
                <w:sz w:val="24"/>
                <w:noProof/>
              </w:rPr>
              <w:t>​</w:t>
            </w:r>
            <w:r>
              <w:rPr>
                <w:rFonts w:ascii="Calibri" w:hAnsi="Calibri"/>
                <w:sz w:val="24"/>
                <w:noBreak/>
                <w:noProof/>
              </w:rPr>
              <w:t>cron</w:t>
            </w:r>
            <w:r>
              <w:rPr>
                <w:rFonts w:ascii="Calibri" w:hAnsi="Calibri"/>
                <w:sz w:val="24"/>
                <w:noProof/>
              </w:rPr>
              <w:t>_</w:t>
            </w:r>
            <w:r>
              <w:rPr>
                <w:rFonts w:ascii="Calibri" w:hAnsi="Calibri"/>
                <w:sz w:val="24"/>
                <w:noProof/>
              </w:rPr>
              <w:t>​</w:t>
            </w:r>
            <w:r>
              <w:rPr>
                <w:rFonts w:ascii="Calibri" w:hAnsi="Calibri"/>
                <w:sz w:val="24"/>
                <w:noBreak/>
                <w:noProof/>
              </w:rPr>
              <w:t>transitions</w:t>
            </w:r>
            <w:r>
              <w:rPr>
                <w:rFonts w:ascii="Calibri" w:hAnsi="Calibri"/>
                <w:sz w:val="24"/>
                <w:noProof/>
              </w:rPr>
              <w:t>_</w:t>
            </w:r>
            <w:r>
              <w:rPr>
                <w:rFonts w:ascii="Calibri" w:hAnsi="Calibri"/>
                <w:sz w:val="24"/>
                <w:noProof/>
              </w:rPr>
              <w:t>​</w:t>
            </w:r>
            <w:r>
              <w:rPr>
                <w:rFonts w:ascii="Calibri" w:hAnsi="Calibri"/>
                <w:sz w:val="24"/>
                <w:noBreak/>
                <w:noProof/>
              </w:rPr>
              <w:t>active</w:t>
            </w:r>
            <w:r>
              <w:rPr>
                <w:rFonts w:ascii="Calibri" w:hAnsi="Calibri"/>
                <w:sz w:val="24"/>
                <w:noProof/>
              </w:rPr>
              <w:t>_</w:t>
            </w:r>
            <w:r>
              <w:rPr>
                <w:rFonts w:ascii="Calibri" w:hAnsi="Calibri"/>
                <w:sz w:val="24"/>
                <w:noProof/>
              </w:rPr>
              <w:t>​</w:t>
            </w:r>
            <w:r>
              <w:rPr>
                <w:rFonts w:ascii="Calibri" w:hAnsi="Calibri"/>
                <w:sz w:val="24"/>
                <w:noBreak/>
                <w:noProof/>
              </w:rPr>
              <w:t>to</w:t>
            </w:r>
            <w:r>
              <w:rPr>
                <w:rFonts w:ascii="Calibri" w:hAnsi="Calibri"/>
                <w:sz w:val="24"/>
                <w:noProof/>
              </w:rPr>
              <w:t>_</w:t>
            </w:r>
            <w:r>
              <w:rPr>
                <w:rFonts w:ascii="Calibri" w:hAnsi="Calibri"/>
                <w:sz w:val="24"/>
                <w:noProof/>
              </w:rPr>
              <w:t>​</w:t>
            </w:r>
            <w:r>
              <w:rPr>
                <w:rFonts w:ascii="Calibri" w:hAnsi="Calibri"/>
                <w:sz w:val="24"/>
                <w:noBreak/>
                <w:noProof/>
              </w:rPr>
              <w:t>expired</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6</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passes,</w:t>
            </w:r>
            <w:r>
              <w:rPr>
                <w:rFonts w:ascii="Calibri" w:hAnsi="Calibri"/>
                <w:b w:val="0"/>
                <w:i w:val="0"/>
                <w:sz w:val="24"/>
                <w:noProof/>
              </w:rPr>
              <w:t xml:space="preserve"> </w:t>
            </w:r>
            <w:r>
              <w:rPr>
                <w:rFonts w:ascii="Calibri" w:hAnsi="Calibri"/>
                <w:b w:val="0"/>
                <w:i w:val="0"/>
                <w:sz w:val="24"/>
                <w:noProof/>
                <w:noBreak/>
              </w:rPr>
              <w:t>background</w:t>
            </w:r>
            <w:r>
              <w:rPr>
                <w:rFonts w:ascii="Calibri" w:hAnsi="Calibri"/>
                <w:b w:val="0"/>
                <w:i w:val="0"/>
                <w:sz w:val="24"/>
                <w:noProof/>
              </w:rPr>
              <w:t xml:space="preserve"> </w:t>
            </w:r>
            <w:r>
              <w:rPr>
                <w:rFonts w:ascii="Calibri" w:hAnsi="Calibri"/>
                <w:b w:val="0"/>
                <w:i w:val="0"/>
                <w:sz w:val="24"/>
                <w:noProof/>
                <w:noBreak/>
              </w:rPr>
              <w:t>cron</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qualifying</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expiration</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disclosure</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five</w:t>
            </w:r>
            <w:r>
              <w:rPr>
                <w:rFonts w:ascii="Calibri" w:hAnsi="Calibri"/>
                <w:sz w:val="24"/>
                <w:noProof/>
              </w:rPr>
              <w:t>_</w:t>
            </w:r>
            <w:r>
              <w:rPr>
                <w:rFonts w:ascii="Calibri" w:hAnsi="Calibri"/>
                <w:sz w:val="24"/>
                <w:noProof/>
              </w:rPr>
              <w:t>​</w:t>
            </w:r>
            <w:r>
              <w:rPr>
                <w:rFonts w:ascii="Calibri" w:hAnsi="Calibri"/>
                <w:sz w:val="24"/>
                <w:noBreak/>
                <w:noProof/>
              </w:rPr>
              <w:t>condition</w:t>
            </w:r>
            <w:r>
              <w:rPr>
                <w:rFonts w:ascii="Calibri" w:hAnsi="Calibri"/>
                <w:sz w:val="24"/>
                <w:noProof/>
              </w:rPr>
              <w:t>_</w:t>
            </w:r>
            <w:r>
              <w:rPr>
                <w:rFonts w:ascii="Calibri" w:hAnsi="Calibri"/>
                <w:sz w:val="24"/>
                <w:noProof/>
              </w:rPr>
              <w:t>​</w:t>
            </w:r>
            <w:r>
              <w:rPr>
                <w:rFonts w:ascii="Calibri" w:hAnsi="Calibri"/>
                <w:sz w:val="24"/>
                <w:noBreak/>
                <w:noProof/>
              </w:rPr>
              <w:t>check</w:t>
            </w:r>
            <w:r>
              <w:rPr>
                <w:rFonts w:ascii="Calibri" w:hAnsi="Calibri"/>
                <w:sz w:val="24"/>
                <w:noProof/>
              </w:rPr>
              <w:t>_</w:t>
            </w:r>
            <w:r>
              <w:rPr>
                <w:rFonts w:ascii="Calibri" w:hAnsi="Calibri"/>
                <w:sz w:val="24"/>
                <w:noProof/>
              </w:rPr>
              <w:t>​</w:t>
            </w:r>
            <w:r>
              <w:rPr>
                <w:rFonts w:ascii="Calibri" w:hAnsi="Calibri"/>
                <w:sz w:val="24"/>
                <w:noBreak/>
                <w:noProof/>
              </w:rPr>
              <w:t>at</w:t>
            </w:r>
            <w:r>
              <w:rPr>
                <w:rFonts w:ascii="Calibri" w:hAnsi="Calibri"/>
                <w:sz w:val="24"/>
                <w:noProof/>
              </w:rPr>
              <w:t>_</w:t>
            </w:r>
            <w:r>
              <w:rPr>
                <w:rFonts w:ascii="Calibri" w:hAnsi="Calibri"/>
                <w:sz w:val="24"/>
                <w:noProof/>
              </w:rPr>
              <w:t>​</w:t>
            </w:r>
            <w:r>
              <w:rPr>
                <w:rFonts w:ascii="Calibri" w:hAnsi="Calibri"/>
                <w:sz w:val="24"/>
                <w:noBreak/>
                <w:noProof/>
              </w:rPr>
              <w:t>disclosure</w:t>
            </w:r>
            <w:r>
              <w:rPr>
                <w:rFonts w:ascii="Calibri" w:hAnsi="Calibri"/>
                <w:sz w:val="24"/>
                <w:noProof/>
              </w:rPr>
              <w:t>_</w:t>
            </w:r>
            <w:r>
              <w:rPr>
                <w:rFonts w:ascii="Calibri" w:hAnsi="Calibri"/>
                <w:sz w:val="24"/>
                <w:noProof/>
              </w:rPr>
              <w:t>​</w:t>
            </w:r>
            <w:r>
              <w:rPr>
                <w:rFonts w:ascii="Calibri" w:hAnsi="Calibri"/>
                <w:sz w:val="24"/>
                <w:noBreak/>
                <w:noProof/>
              </w:rPr>
              <w:t>time</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7</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record=false</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conditions</w:t>
            </w:r>
            <w:r>
              <w:rPr>
                <w:rFonts w:ascii="Calibri" w:hAnsi="Calibri"/>
                <w:b w:val="0"/>
                <w:i w:val="0"/>
                <w:sz w:val="24"/>
                <w:noProof/>
              </w:rPr>
              <w:t xml:space="preserve"> </w:t>
            </w:r>
            <w:r>
              <w:rPr>
                <w:rFonts w:ascii="Calibri" w:hAnsi="Calibri"/>
                <w:b w:val="0"/>
                <w:i w:val="0"/>
                <w:sz w:val="24"/>
                <w:noProof/>
                <w:noBreak/>
              </w:rPr>
              <w:t>met</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r>
              <w:rPr>
                <w:rFonts w:ascii="Calibri" w:hAnsi="Calibri"/>
                <w:b w:val="0"/>
                <w:i w:val="0"/>
                <w:sz w:val="24"/>
                <w:noProof/>
              </w:rPr>
              <w:t xml:space="preserve"> </w:t>
            </w:r>
            <w:r>
              <w:rPr>
                <w:rFonts w:ascii="Calibri" w:hAnsi="Calibri"/>
                <w:b w:val="0"/>
                <w:i w:val="0"/>
                <w:sz w:val="24"/>
                <w:noProof/>
                <w:noBreak/>
              </w:rPr>
              <w:t>including</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condition</w:t>
            </w:r>
            <w:r>
              <w:rPr>
                <w:rFonts w:ascii="Calibri" w:hAnsi="Calibri"/>
                <w:b w:val="0"/>
                <w:i w:val="0"/>
                <w:sz w:val="24"/>
                <w:noProof/>
              </w:rPr>
              <w:t xml:space="preserve"> </w:t>
            </w:r>
            <w:r>
              <w:rPr>
                <w:rFonts w:ascii="Calibri" w:hAnsi="Calibri"/>
                <w:b w:val="0"/>
                <w:i w:val="0"/>
                <w:sz w:val="24"/>
                <w:noProof/>
                <w:noBreak/>
              </w:rPr>
              <w:t>fails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matching</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wrong</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passed)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SUPPRESSED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coordinator</w:t>
            </w:r>
            <w:r>
              <w:rPr>
                <w:rFonts w:ascii="Calibri" w:hAnsi="Calibri"/>
                <w:sz w:val="24"/>
                <w:noProof/>
              </w:rPr>
              <w:t>_</w:t>
            </w:r>
            <w:r>
              <w:rPr>
                <w:rFonts w:ascii="Calibri" w:hAnsi="Calibri"/>
                <w:sz w:val="24"/>
                <w:noProof/>
              </w:rPr>
              <w:t>​</w:t>
            </w:r>
            <w:r>
              <w:rPr>
                <w:rFonts w:ascii="Calibri" w:hAnsi="Calibri"/>
                <w:sz w:val="24"/>
                <w:noBreak/>
                <w:noProof/>
              </w:rPr>
              <w:t>compliance</w:t>
            </w:r>
            <w:r>
              <w:rPr>
                <w:rFonts w:ascii="Calibri" w:hAnsi="Calibri"/>
                <w:sz w:val="24"/>
                <w:noProof/>
              </w:rPr>
              <w:t>_</w:t>
            </w:r>
            <w:r>
              <w:rPr>
                <w:rFonts w:ascii="Calibri" w:hAnsi="Calibri"/>
                <w:sz w:val="24"/>
                <w:noProof/>
              </w:rPr>
              <w:t>​</w:t>
            </w:r>
            <w:r>
              <w:rPr>
                <w:rFonts w:ascii="Calibri" w:hAnsi="Calibri"/>
                <w:sz w:val="24"/>
                <w:noBreak/>
                <w:noProof/>
              </w:rPr>
              <w:t>officer</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8</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withdraw</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denials</w:t>
            </w:r>
            <w:r>
              <w:rPr>
                <w:rFonts w:ascii="Calibri" w:hAnsi="Calibri"/>
                <w:b w:val="0"/>
                <w:i w:val="0"/>
                <w:sz w:val="24"/>
                <w:noProof/>
              </w:rPr>
              <w:t xml:space="preserve"> </w:t>
            </w:r>
            <w:r>
              <w:rPr>
                <w:rFonts w:ascii="Calibri" w:hAnsi="Calibri"/>
                <w:b w:val="0"/>
                <w:i w:val="0"/>
                <w:sz w:val="24"/>
                <w:noProof/>
                <w:noBreak/>
              </w:rPr>
              <w:t>recorded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log</w:t>
            </w:r>
            <w:r>
              <w:rPr>
                <w:rFonts w:ascii="Calibri" w:hAnsi="Calibri"/>
                <w:sz w:val="24"/>
                <w:noProof/>
              </w:rPr>
              <w:t>_</w:t>
            </w:r>
            <w:r>
              <w:rPr>
                <w:rFonts w:ascii="Calibri" w:hAnsi="Calibri"/>
                <w:sz w:val="24"/>
                <w:noProof/>
              </w:rPr>
              <w:t>​</w:t>
            </w:r>
            <w:r>
              <w:rPr>
                <w:rFonts w:ascii="Calibri" w:hAnsi="Calibri"/>
                <w:sz w:val="24"/>
                <w:noBreak/>
                <w:noProof/>
              </w:rPr>
              <w:t>created</w:t>
            </w:r>
            <w:r>
              <w:rPr>
                <w:rFonts w:ascii="Calibri" w:hAnsi="Calibri"/>
                <w:sz w:val="24"/>
                <w:noProof/>
              </w:rPr>
              <w:t>_</w:t>
            </w:r>
            <w:r>
              <w:rPr>
                <w:rFonts w:ascii="Calibri" w:hAnsi="Calibri"/>
                <w:sz w:val="24"/>
                <w:noProof/>
              </w:rPr>
              <w:t>​</w:t>
            </w:r>
            <w:r>
              <w:rPr>
                <w:rFonts w:ascii="Calibri" w:hAnsi="Calibri"/>
                <w:sz w:val="24"/>
                <w:noBreak/>
                <w:noProof/>
              </w:rPr>
              <w:t>withdrawn</w:t>
            </w:r>
            <w:r>
              <w:rPr>
                <w:rFonts w:ascii="Calibri" w:hAnsi="Calibri"/>
                <w:sz w:val="24"/>
                <w:noProof/>
              </w:rPr>
              <w:t>_</w:t>
            </w:r>
            <w:r>
              <w:rPr>
                <w:rFonts w:ascii="Calibri" w:hAnsi="Calibri"/>
                <w:sz w:val="24"/>
                <w:noProof/>
              </w:rPr>
              <w:t>​</w:t>
            </w:r>
            <w:r>
              <w:rPr>
                <w:rFonts w:ascii="Calibri" w:hAnsi="Calibri"/>
                <w:sz w:val="24"/>
                <w:noBreak/>
                <w:noProof/>
              </w:rPr>
              <w:t>expired</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evaluation</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9</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Creating</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scope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withdrawing</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evaluation</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w:t>
            </w:r>
            <w:r>
              <w:rPr>
                <w:rFonts w:ascii="Calibri" w:hAnsi="Calibri"/>
                <w:b w:val="0"/>
                <w:i w:val="0"/>
                <w:sz w:val="24"/>
                <w:noProof/>
                <w:noBreak/>
              </w:rPr>
              <w:t>SUPPRESSED</w:t>
            </w:r>
            <w:r>
              <w:rPr>
                <w:rFonts w:ascii="Calibri" w:hAnsi="Calibri"/>
                <w:b w:val="0"/>
                <w:i w:val="0"/>
                <w:sz w:val="24"/>
                <w:noProof/>
              </w:rPr>
              <w:t xml:space="preserve"> </w:t>
            </w:r>
            <w:r>
              <w:rPr>
                <w:rFonts w:ascii="Calibri" w:hAnsi="Calibri"/>
                <w:b w:val="0"/>
                <w:i w:val="0"/>
                <w:sz w:val="24"/>
                <w:noProof/>
                <w:noBreak/>
              </w:rPr>
              <w:t>regardless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result;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immutable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retained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tc</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soft</w:t>
            </w:r>
            <w:r>
              <w:rPr>
                <w:rFonts w:ascii="Calibri" w:hAnsi="Calibri"/>
                <w:sz w:val="24"/>
                <w:noProof/>
              </w:rPr>
              <w:t>_</w:t>
            </w:r>
            <w:r>
              <w:rPr>
                <w:rFonts w:ascii="Calibri" w:hAnsi="Calibri"/>
                <w:sz w:val="24"/>
                <w:noProof/>
              </w:rPr>
              <w:t>​</w:t>
            </w:r>
            <w:r>
              <w:rPr>
                <w:rFonts w:ascii="Calibri" w:hAnsi="Calibri"/>
                <w:sz w:val="24"/>
                <w:noBreak/>
                <w:noProof/>
              </w:rPr>
              <w:t>delete</w:t>
            </w:r>
            <w:r>
              <w:rPr>
                <w:rFonts w:ascii="Calibri" w:hAnsi="Calibri"/>
                <w:sz w:val="24"/>
                <w:noProof/>
              </w:rPr>
              <w:t>_</w:t>
            </w:r>
            <w:r>
              <w:rPr>
                <w:rFonts w:ascii="Calibri" w:hAnsi="Calibri"/>
                <w:sz w:val="24"/>
                <w:noProof/>
              </w:rPr>
              <w:t>​</w:t>
            </w:r>
            <w:r>
              <w:rPr>
                <w:rFonts w:ascii="Calibri" w:hAnsi="Calibri"/>
                <w:sz w:val="24"/>
                <w:noBreak/>
                <w:noProof/>
              </w:rPr>
              <w:t>sets</w:t>
            </w:r>
            <w:r>
              <w:rPr>
                <w:rFonts w:ascii="Calibri" w:hAnsi="Calibri"/>
                <w:sz w:val="24"/>
                <w:noProof/>
              </w:rPr>
              <w:t>_</w:t>
            </w:r>
            <w:r>
              <w:rPr>
                <w:rFonts w:ascii="Calibri" w:hAnsi="Calibri"/>
                <w:sz w:val="24"/>
                <w:noProof/>
              </w:rPr>
              <w:t>​</w:t>
            </w:r>
            <w:r>
              <w:rPr>
                <w:rFonts w:ascii="Calibri" w:hAnsi="Calibri"/>
                <w:sz w:val="24"/>
                <w:noBreak/>
                <w:noProof/>
              </w:rPr>
              <w:t>is</w:t>
            </w:r>
            <w:r>
              <w:rPr>
                <w:rFonts w:ascii="Calibri" w:hAnsi="Calibri"/>
                <w:sz w:val="24"/>
                <w:noProof/>
              </w:rPr>
              <w:t>_</w:t>
            </w:r>
            <w:r>
              <w:rPr>
                <w:rFonts w:ascii="Calibri" w:hAnsi="Calibri"/>
                <w:sz w:val="24"/>
                <w:noProof/>
              </w:rPr>
              <w:t>​</w:t>
            </w:r>
            <w:r>
              <w:rPr>
                <w:rFonts w:ascii="Calibri" w:hAnsi="Calibri"/>
                <w:sz w:val="24"/>
                <w:noBreak/>
                <w:noProof/>
              </w:rPr>
              <w:t>deleted</w:t>
            </w:r>
            <w:r>
              <w:rPr>
                <w:rFonts w:ascii="Calibri" w:hAnsi="Calibri"/>
                <w:sz w:val="24"/>
                <w:noProof/>
              </w:rPr>
              <w:t>_</w:t>
            </w:r>
            <w:r>
              <w:rPr>
                <w:rFonts w:ascii="Calibri" w:hAnsi="Calibri"/>
                <w:sz w:val="24"/>
                <w:noProof/>
              </w:rPr>
              <w:t>​</w:t>
            </w:r>
            <w:r>
              <w:rPr>
                <w:rFonts w:ascii="Calibri" w:hAnsi="Calibri"/>
                <w:sz w:val="24"/>
                <w:noBreak/>
                <w:noProof/>
              </w:rPr>
              <w:t>true</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retention</w:t>
            </w:r>
            <w:r>
              <w:rPr>
                <w:rFonts w:ascii="Calibri" w:hAnsi="Calibri"/>
                <w:sz w:val="24"/>
                <w:noProof/>
              </w:rPr>
              <w:t>_</w:t>
            </w:r>
            <w:r>
              <w:rPr>
                <w:rFonts w:ascii="Calibri" w:hAnsi="Calibri"/>
                <w:sz w:val="24"/>
                <w:noProof/>
              </w:rPr>
              <w:t>​</w:t>
            </w:r>
            <w:r>
              <w:rPr>
                <w:rFonts w:ascii="Calibri" w:hAnsi="Calibri"/>
                <w:sz w:val="24"/>
                <w:noBreak/>
                <w:noProof/>
              </w:rPr>
              <w:t>enforced</w:t>
            </w:r>
          </w:p>
        </w:tc>
        <w:tc>
          <w:tcPr>
            <w:tcW w:w="1134"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10</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sets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standard</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deleted=true;</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hard-delete</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SUD-flagged</w:t>
            </w:r>
            <w:r>
              <w:rPr>
                <w:rFonts w:ascii="Calibri" w:hAnsi="Calibri"/>
                <w:b w:val="0"/>
                <w:i w:val="0"/>
                <w:sz w:val="24"/>
                <w:noProof/>
              </w:rPr>
              <w:t xml:space="preserve"> </w:t>
            </w:r>
            <w:r>
              <w:rPr>
                <w:rFonts w:ascii="Calibri" w:hAnsi="Calibri"/>
                <w:b w:val="0"/>
                <w:i w:val="0"/>
                <w:sz w:val="24"/>
                <w:noProof/>
                <w:noBreak/>
              </w:rPr>
              <w:t>participants</w:t>
            </w:r>
            <w:r>
              <w:rPr>
                <w:rFonts w:ascii="Calibri" w:hAnsi="Calibri"/>
                <w:b w:val="0"/>
                <w:i w:val="0"/>
                <w:sz w:val="24"/>
                <w:noProof/>
              </w:rPr>
              <w:t xml:space="preserve"> </w:t>
            </w:r>
            <w:r>
              <w:rPr>
                <w:rFonts w:ascii="Calibri" w:hAnsi="Calibri"/>
                <w:b w:val="0"/>
                <w:i w:val="0"/>
                <w:sz w:val="24"/>
                <w:noProof/>
                <w:noBreak/>
              </w:rPr>
              <w:t>retained</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p>
        </w:tc>
      </w:tr>
    </w:tbl>
    <w:p>
      <w:pPr>
        <w:keepNext/>
        <w:spacing w:before="0" w:after="0" w:line="240" w:lineRule="auto"/>
        <w:ind w:left="0" w:firstLine="0"/>
        <w:suppressAutoHyphens/>
      </w:pPr>
      <w:r>
        <w:rPr>
          <w:rFonts w:ascii="Calibri" w:hAnsi="Calibri"/>
          <w:b/>
          <w:i w:val="0"/>
          <w:sz w:val="28"/>
          <w:noProof/>
        </w:rPr>
        <w:t>3. Cross-Cutting Test Files</w:t>
      </w:r>
    </w:p>
    <w:p>
      <w:pPr>
        <w:spacing w:before="0" w:after="0" w:line="240" w:lineRule="auto"/>
        <w:ind w:left="0" w:firstLine="0"/>
        <w:suppressAutoHyphens/>
      </w:pPr>
      <w:r>
        <w:rPr>
          <w:rFonts w:ascii="Calibri" w:hAnsi="Calibri"/>
          <w:b w:val="0"/>
          <w:i w:val="0"/>
          <w:sz w:val="24"/>
          <w:noProof/>
        </w:rPr>
        <w:t>Cross-cutting tests verify controls that span multiple entities or that cannot be satisfied by a single entity test. They do not map to a single REQ_ID; the REQ_IDs column lists the requirements they collectively support.</w:t>
      </w:r>
    </w:p>
    <w:p>
      <w:pPr>
        <w:keepNext/>
        <w:spacing w:before="0" w:after="0" w:line="240" w:lineRule="auto"/>
        <w:ind w:left="0" w:firstLine="0"/>
        <w:suppressAutoHyphens/>
      </w:pPr>
      <w:r>
        <w:rPr>
          <w:rFonts w:ascii="Calibri" w:hAnsi="Calibri"/>
          <w:b/>
          <w:i w:val="0"/>
          <w:sz w:val="26"/>
          <w:noProof/>
        </w:rPr>
        <w:t>3.1 test_consent_gate.py - Consent Gate Integration (11 tests)</w:t>
      </w:r>
    </w:p>
    <w:p>
      <w:pPr>
        <w:spacing w:before="0" w:after="0" w:line="240" w:lineRule="auto"/>
        <w:ind w:left="0" w:firstLine="0"/>
        <w:suppressAutoHyphens/>
      </w:pPr>
      <w:r>
        <w:rPr>
          <w:rFonts w:ascii="Calibri" w:hAnsi="Calibri"/>
          <w:b w:val="0"/>
          <w:i w:val="0"/>
          <w:sz w:val="24"/>
          <w:noProof/>
        </w:rPr>
        <w:t>Regulatory gate. Verifies that the consent gate mechanics operate correctly across all four referencing entities (CarePlan, Appointment, MedicationRefill, Reminder), testing both the blocking and permitting paths, consent expiration, withdrawal, and the non-SUD bypass.</w:t>
      </w:r>
    </w:p>
    <w:p>
      <w:pPr>
        <w:spacing w:before="0" w:after="0" w:line="240" w:lineRule="auto"/>
        <w:ind w:left="0" w:firstLine="0"/>
        <w:suppressAutoHyphens/>
      </w:pPr>
      <w:r>
        <w:rPr>
          <w:rFonts w:ascii="Calibri" w:hAnsi="Calibri"/>
          <w:b w:val="0"/>
          <w:i w:val="0"/>
          <w:sz w:val="24"/>
          <w:noProof/>
        </w:rPr>
        <w:t>Supported REQ_IDs: 7.8, 8.9, 9.10, 10.8, 11.7</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fhir</w:t>
            </w:r>
            <w:r>
              <w:rPr>
                <w:rFonts w:ascii="Calibri" w:hAnsi="Calibri"/>
                <w:sz w:val="24"/>
                <w:noProof/>
              </w:rPr>
              <w:t>_</w:t>
            </w:r>
            <w:r>
              <w:rPr>
                <w:rFonts w:ascii="Calibri" w:hAnsi="Calibri"/>
                <w:sz w:val="24"/>
                <w:noProof/>
              </w:rPr>
              <w:t>​</w:t>
            </w:r>
            <w:r>
              <w:rPr>
                <w:rFonts w:ascii="Calibri" w:hAnsi="Calibri"/>
                <w:sz w:val="24"/>
                <w:noBreak/>
                <w:noProof/>
              </w:rPr>
              <w:t>blocked</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ehr</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CG-1</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fhir</w:t>
            </w:r>
            <w:r>
              <w:rPr>
                <w:rFonts w:ascii="Calibri" w:hAnsi="Calibri"/>
                <w:sz w:val="24"/>
                <w:noProof/>
              </w:rPr>
              <w:t>_</w:t>
            </w:r>
            <w:r>
              <w:rPr>
                <w:rFonts w:ascii="Calibri" w:hAnsi="Calibri"/>
                <w:sz w:val="24"/>
                <w:noProof/>
              </w:rPr>
              <w:t>​</w:t>
            </w:r>
            <w:r>
              <w:rPr>
                <w:rFonts w:ascii="Calibri" w:hAnsi="Calibri"/>
                <w:sz w:val="24"/>
                <w:noBreak/>
                <w:noProof/>
              </w:rPr>
              <w:t>permitted</w:t>
            </w:r>
            <w:r>
              <w:rPr>
                <w:rFonts w:ascii="Calibri" w:hAnsi="Calibri"/>
                <w:sz w:val="24"/>
                <w:noProof/>
              </w:rPr>
              <w:t>_</w:t>
            </w:r>
            <w:r>
              <w:rPr>
                <w:rFonts w:ascii="Calibri" w:hAnsi="Calibri"/>
                <w:sz w:val="24"/>
                <w:noProof/>
              </w:rPr>
              <w:t>​</w:t>
            </w:r>
            <w:r>
              <w:rPr>
                <w:rFonts w:ascii="Calibri" w:hAnsi="Calibri"/>
                <w:sz w:val="24"/>
                <w:noBreak/>
                <w:noProof/>
              </w:rPr>
              <w:t>with</w:t>
            </w:r>
            <w:r>
              <w:rPr>
                <w:rFonts w:ascii="Calibri" w:hAnsi="Calibri"/>
                <w:sz w:val="24"/>
                <w:noProof/>
              </w:rPr>
              <w:t>_</w:t>
            </w:r>
            <w:r>
              <w:rPr>
                <w:rFonts w:ascii="Calibri" w:hAnsi="Calibri"/>
                <w:sz w:val="24"/>
                <w:noProof/>
              </w:rPr>
              <w:t>​</w:t>
            </w:r>
            <w:r>
              <w:rPr>
                <w:rFonts w:ascii="Calibri" w:hAnsi="Calibri"/>
                <w:sz w:val="24"/>
                <w:noBreak/>
                <w:noProof/>
              </w:rPr>
              <w:t>valid</w:t>
            </w:r>
            <w:r>
              <w:rPr>
                <w:rFonts w:ascii="Calibri" w:hAnsi="Calibri"/>
                <w:sz w:val="24"/>
                <w:noProof/>
              </w:rPr>
              <w:t>_</w:t>
            </w:r>
            <w:r>
              <w:rPr>
                <w:rFonts w:ascii="Calibri" w:hAnsi="Calibri"/>
                <w:sz w:val="24"/>
                <w:noProof/>
              </w:rPr>
              <w:t>​</w:t>
            </w:r>
            <w:r>
              <w:rPr>
                <w:rFonts w:ascii="Calibri" w:hAnsi="Calibri"/>
                <w:sz w:val="24"/>
                <w:noBreak/>
                <w:noProof/>
              </w:rPr>
              <w:t>ehr</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CG-2</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fhir</w:t>
            </w:r>
            <w:r>
              <w:rPr>
                <w:rFonts w:ascii="Calibri" w:hAnsi="Calibri"/>
                <w:sz w:val="24"/>
                <w:noProof/>
              </w:rPr>
              <w:t>_</w:t>
            </w:r>
            <w:r>
              <w:rPr>
                <w:rFonts w:ascii="Calibri" w:hAnsi="Calibri"/>
                <w:sz w:val="24"/>
                <w:noProof/>
              </w:rPr>
              <w:t>​</w:t>
            </w:r>
            <w:r>
              <w:rPr>
                <w:rFonts w:ascii="Calibri" w:hAnsi="Calibri"/>
                <w:sz w:val="24"/>
                <w:noBreak/>
                <w:noProof/>
              </w:rPr>
              <w:t>blocked</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ehr</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CG-3</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fhir</w:t>
            </w:r>
            <w:r>
              <w:rPr>
                <w:rFonts w:ascii="Calibri" w:hAnsi="Calibri"/>
                <w:sz w:val="24"/>
                <w:noProof/>
              </w:rPr>
              <w:t>_</w:t>
            </w:r>
            <w:r>
              <w:rPr>
                <w:rFonts w:ascii="Calibri" w:hAnsi="Calibri"/>
                <w:sz w:val="24"/>
                <w:noProof/>
              </w:rPr>
              <w:t>​</w:t>
            </w:r>
            <w:r>
              <w:rPr>
                <w:rFonts w:ascii="Calibri" w:hAnsi="Calibri"/>
                <w:sz w:val="24"/>
                <w:noBreak/>
                <w:noProof/>
              </w:rPr>
              <w:t>permitted</w:t>
            </w:r>
            <w:r>
              <w:rPr>
                <w:rFonts w:ascii="Calibri" w:hAnsi="Calibri"/>
                <w:sz w:val="24"/>
                <w:noProof/>
              </w:rPr>
              <w:t>_</w:t>
            </w:r>
            <w:r>
              <w:rPr>
                <w:rFonts w:ascii="Calibri" w:hAnsi="Calibri"/>
                <w:sz w:val="24"/>
                <w:noProof/>
              </w:rPr>
              <w:t>​</w:t>
            </w:r>
            <w:r>
              <w:rPr>
                <w:rFonts w:ascii="Calibri" w:hAnsi="Calibri"/>
                <w:sz w:val="24"/>
                <w:noBreak/>
                <w:noProof/>
              </w:rPr>
              <w:t>with</w:t>
            </w:r>
            <w:r>
              <w:rPr>
                <w:rFonts w:ascii="Calibri" w:hAnsi="Calibri"/>
                <w:sz w:val="24"/>
                <w:noProof/>
              </w:rPr>
              <w:t>_</w:t>
            </w:r>
            <w:r>
              <w:rPr>
                <w:rFonts w:ascii="Calibri" w:hAnsi="Calibri"/>
                <w:sz w:val="24"/>
                <w:noProof/>
              </w:rPr>
              <w:t>​</w:t>
            </w:r>
            <w:r>
              <w:rPr>
                <w:rFonts w:ascii="Calibri" w:hAnsi="Calibri"/>
                <w:sz w:val="24"/>
                <w:noBreak/>
                <w:noProof/>
              </w:rPr>
              <w:t>valid</w:t>
            </w:r>
            <w:r>
              <w:rPr>
                <w:rFonts w:ascii="Calibri" w:hAnsi="Calibri"/>
                <w:sz w:val="24"/>
                <w:noProof/>
              </w:rPr>
              <w:t>_</w:t>
            </w:r>
            <w:r>
              <w:rPr>
                <w:rFonts w:ascii="Calibri" w:hAnsi="Calibri"/>
                <w:sz w:val="24"/>
                <w:noProof/>
              </w:rPr>
              <w:t>​</w:t>
            </w:r>
            <w:r>
              <w:rPr>
                <w:rFonts w:ascii="Calibri" w:hAnsi="Calibri"/>
                <w:sz w:val="24"/>
                <w:noBreak/>
                <w:noProof/>
              </w:rPr>
              <w:t>ehr</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CG-4</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medication</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pharmacy</w:t>
            </w:r>
            <w:r>
              <w:rPr>
                <w:rFonts w:ascii="Calibri" w:hAnsi="Calibri"/>
                <w:sz w:val="24"/>
                <w:noProof/>
              </w:rPr>
              <w:t>_</w:t>
            </w:r>
            <w:r>
              <w:rPr>
                <w:rFonts w:ascii="Calibri" w:hAnsi="Calibri"/>
                <w:sz w:val="24"/>
                <w:noProof/>
              </w:rPr>
              <w:t>​</w:t>
            </w:r>
            <w:r>
              <w:rPr>
                <w:rFonts w:ascii="Calibri" w:hAnsi="Calibri"/>
                <w:sz w:val="24"/>
                <w:noBreak/>
                <w:noProof/>
              </w:rPr>
              <w:t>blocked</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pharmacy</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CG-5</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MedicationRequest</w:t>
            </w:r>
            <w:r>
              <w:rPr>
                <w:rFonts w:ascii="Calibri" w:hAnsi="Calibri"/>
                <w:b w:val="0"/>
                <w:i w:val="0"/>
                <w:sz w:val="24"/>
                <w:noProof/>
              </w:rPr>
              <w:t>/</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medication</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pharmacy</w:t>
            </w:r>
            <w:r>
              <w:rPr>
                <w:rFonts w:ascii="Calibri" w:hAnsi="Calibri"/>
                <w:sz w:val="24"/>
                <w:noProof/>
              </w:rPr>
              <w:t>_</w:t>
            </w:r>
            <w:r>
              <w:rPr>
                <w:rFonts w:ascii="Calibri" w:hAnsi="Calibri"/>
                <w:sz w:val="24"/>
                <w:noProof/>
              </w:rPr>
              <w:t>​</w:t>
            </w:r>
            <w:r>
              <w:rPr>
                <w:rFonts w:ascii="Calibri" w:hAnsi="Calibri"/>
                <w:sz w:val="24"/>
                <w:noBreak/>
                <w:noProof/>
              </w:rPr>
              <w:t>permitted</w:t>
            </w:r>
            <w:r>
              <w:rPr>
                <w:rFonts w:ascii="Calibri" w:hAnsi="Calibri"/>
                <w:sz w:val="24"/>
                <w:noProof/>
              </w:rPr>
              <w:t>_</w:t>
            </w:r>
            <w:r>
              <w:rPr>
                <w:rFonts w:ascii="Calibri" w:hAnsi="Calibri"/>
                <w:sz w:val="24"/>
                <w:noProof/>
              </w:rPr>
              <w:t>​</w:t>
            </w:r>
            <w:r>
              <w:rPr>
                <w:rFonts w:ascii="Calibri" w:hAnsi="Calibri"/>
                <w:sz w:val="24"/>
                <w:noBreak/>
                <w:noProof/>
              </w:rPr>
              <w:t>with</w:t>
            </w:r>
            <w:r>
              <w:rPr>
                <w:rFonts w:ascii="Calibri" w:hAnsi="Calibri"/>
                <w:sz w:val="24"/>
                <w:noProof/>
              </w:rPr>
              <w:t>_</w:t>
            </w:r>
            <w:r>
              <w:rPr>
                <w:rFonts w:ascii="Calibri" w:hAnsi="Calibri"/>
                <w:sz w:val="24"/>
                <w:noProof/>
              </w:rPr>
              <w:t>​</w:t>
            </w:r>
            <w:r>
              <w:rPr>
                <w:rFonts w:ascii="Calibri" w:hAnsi="Calibri"/>
                <w:sz w:val="24"/>
                <w:noBreak/>
                <w:noProof/>
              </w:rPr>
              <w:t>valid</w:t>
            </w:r>
            <w:r>
              <w:rPr>
                <w:rFonts w:ascii="Calibri" w:hAnsi="Calibri"/>
                <w:sz w:val="24"/>
                <w:noProof/>
              </w:rPr>
              <w:t>_</w:t>
            </w:r>
            <w:r>
              <w:rPr>
                <w:rFonts w:ascii="Calibri" w:hAnsi="Calibri"/>
                <w:sz w:val="24"/>
                <w:noProof/>
              </w:rPr>
              <w:t>​</w:t>
            </w:r>
            <w:r>
              <w:rPr>
                <w:rFonts w:ascii="Calibri" w:hAnsi="Calibri"/>
                <w:sz w:val="24"/>
                <w:noBreak/>
                <w:noProof/>
              </w:rPr>
              <w:t>pharmacy</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CG-6</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transmission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reminder</w:t>
            </w:r>
            <w:r>
              <w:rPr>
                <w:rFonts w:ascii="Calibri" w:hAnsi="Calibri"/>
                <w:sz w:val="24"/>
                <w:noProof/>
              </w:rPr>
              <w:t>_</w:t>
            </w:r>
            <w:r>
              <w:rPr>
                <w:rFonts w:ascii="Calibri" w:hAnsi="Calibri"/>
                <w:sz w:val="24"/>
                <w:noProof/>
              </w:rPr>
              <w:t>​</w:t>
            </w:r>
            <w:r>
              <w:rPr>
                <w:rFonts w:ascii="Calibri" w:hAnsi="Calibri"/>
                <w:sz w:val="24"/>
                <w:noBreak/>
                <w:noProof/>
              </w:rPr>
              <w:t>push</w:t>
            </w:r>
            <w:r>
              <w:rPr>
                <w:rFonts w:ascii="Calibri" w:hAnsi="Calibri"/>
                <w:sz w:val="24"/>
                <w:noProof/>
              </w:rPr>
              <w:t>_</w:t>
            </w:r>
            <w:r>
              <w:rPr>
                <w:rFonts w:ascii="Calibri" w:hAnsi="Calibri"/>
                <w:sz w:val="24"/>
                <w:noProof/>
              </w:rPr>
              <w:t>​</w:t>
            </w:r>
            <w:r>
              <w:rPr>
                <w:rFonts w:ascii="Calibri" w:hAnsi="Calibri"/>
                <w:sz w:val="24"/>
                <w:noBreak/>
                <w:noProof/>
              </w:rPr>
              <w:t>blocked</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push</w:t>
            </w:r>
            <w:r>
              <w:rPr>
                <w:rFonts w:ascii="Calibri" w:hAnsi="Calibri"/>
                <w:sz w:val="24"/>
                <w:noProof/>
              </w:rPr>
              <w:t>_</w:t>
            </w:r>
            <w:r>
              <w:rPr>
                <w:rFonts w:ascii="Calibri" w:hAnsi="Calibri"/>
                <w:sz w:val="24"/>
                <w:noProof/>
              </w:rPr>
              <w:t>​</w:t>
            </w:r>
            <w:r>
              <w:rPr>
                <w:rFonts w:ascii="Calibri" w:hAnsi="Calibri"/>
                <w:sz w:val="24"/>
                <w:noBreak/>
                <w:noProof/>
              </w:rPr>
              <w:t>notification</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CG-7</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reference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type=appointment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suppressed;</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remains</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DELIVERY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SUPPRESSED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reminder</w:t>
            </w:r>
            <w:r>
              <w:rPr>
                <w:rFonts w:ascii="Calibri" w:hAnsi="Calibri"/>
                <w:sz w:val="24"/>
                <w:noProof/>
              </w:rPr>
              <w:t>_</w:t>
            </w:r>
            <w:r>
              <w:rPr>
                <w:rFonts w:ascii="Calibri" w:hAnsi="Calibri"/>
                <w:sz w:val="24"/>
                <w:noProof/>
              </w:rPr>
              <w:t>​</w:t>
            </w:r>
            <w:r>
              <w:rPr>
                <w:rFonts w:ascii="Calibri" w:hAnsi="Calibri"/>
                <w:sz w:val="24"/>
                <w:noBreak/>
                <w:noProof/>
              </w:rPr>
              <w:t>push</w:t>
            </w:r>
            <w:r>
              <w:rPr>
                <w:rFonts w:ascii="Calibri" w:hAnsi="Calibri"/>
                <w:sz w:val="24"/>
                <w:noProof/>
              </w:rPr>
              <w:t>_</w:t>
            </w:r>
            <w:r>
              <w:rPr>
                <w:rFonts w:ascii="Calibri" w:hAnsi="Calibri"/>
                <w:sz w:val="24"/>
                <w:noProof/>
              </w:rPr>
              <w:t>​</w:t>
            </w:r>
            <w:r>
              <w:rPr>
                <w:rFonts w:ascii="Calibri" w:hAnsi="Calibri"/>
                <w:sz w:val="24"/>
                <w:noBreak/>
                <w:noProof/>
              </w:rPr>
              <w:t>permitted</w:t>
            </w:r>
            <w:r>
              <w:rPr>
                <w:rFonts w:ascii="Calibri" w:hAnsi="Calibri"/>
                <w:sz w:val="24"/>
                <w:noProof/>
              </w:rPr>
              <w:t>_</w:t>
            </w:r>
            <w:r>
              <w:rPr>
                <w:rFonts w:ascii="Calibri" w:hAnsi="Calibri"/>
                <w:sz w:val="24"/>
                <w:noProof/>
              </w:rPr>
              <w:t>​</w:t>
            </w:r>
            <w:r>
              <w:rPr>
                <w:rFonts w:ascii="Calibri" w:hAnsi="Calibri"/>
                <w:sz w:val="24"/>
                <w:noBreak/>
                <w:noProof/>
              </w:rPr>
              <w:t>with</w:t>
            </w:r>
            <w:r>
              <w:rPr>
                <w:rFonts w:ascii="Calibri" w:hAnsi="Calibri"/>
                <w:sz w:val="24"/>
                <w:noProof/>
              </w:rPr>
              <w:t>_</w:t>
            </w:r>
            <w:r>
              <w:rPr>
                <w:rFonts w:ascii="Calibri" w:hAnsi="Calibri"/>
                <w:sz w:val="24"/>
                <w:noProof/>
              </w:rPr>
              <w:t>​</w:t>
            </w:r>
            <w:r>
              <w:rPr>
                <w:rFonts w:ascii="Calibri" w:hAnsi="Calibri"/>
                <w:sz w:val="24"/>
                <w:noBreak/>
                <w:noProof/>
              </w:rPr>
              <w:t>valid</w:t>
            </w:r>
            <w:r>
              <w:rPr>
                <w:rFonts w:ascii="Calibri" w:hAnsi="Calibri"/>
                <w:sz w:val="24"/>
                <w:noProof/>
              </w:rPr>
              <w:t>_</w:t>
            </w:r>
            <w:r>
              <w:rPr>
                <w:rFonts w:ascii="Calibri" w:hAnsi="Calibri"/>
                <w:sz w:val="24"/>
                <w:noProof/>
              </w:rPr>
              <w:t>​</w:t>
            </w:r>
            <w:r>
              <w:rPr>
                <w:rFonts w:ascii="Calibri" w:hAnsi="Calibri"/>
                <w:sz w:val="24"/>
                <w:noBreak/>
                <w:noProof/>
              </w:rPr>
              <w:t>push</w:t>
            </w:r>
            <w:r>
              <w:rPr>
                <w:rFonts w:ascii="Calibri" w:hAnsi="Calibri"/>
                <w:sz w:val="24"/>
                <w:noProof/>
              </w:rPr>
              <w:t>_</w:t>
            </w:r>
            <w:r>
              <w:rPr>
                <w:rFonts w:ascii="Calibri" w:hAnsi="Calibri"/>
                <w:sz w:val="24"/>
                <w:noProof/>
              </w:rPr>
              <w:t>​</w:t>
            </w:r>
            <w:r>
              <w:rPr>
                <w:rFonts w:ascii="Calibri" w:hAnsi="Calibri"/>
                <w:sz w:val="24"/>
                <w:noBreak/>
                <w:noProof/>
              </w:rPr>
              <w:t>notification</w:t>
            </w:r>
            <w:r>
              <w:rPr>
                <w:rFonts w:ascii="Calibri" w:hAnsi="Calibri"/>
                <w:sz w:val="24"/>
                <w:noProof/>
              </w:rPr>
              <w:t>_</w:t>
            </w:r>
            <w:r>
              <w:rPr>
                <w:rFonts w:ascii="Calibri" w:hAnsi="Calibri"/>
                <w:sz w:val="24"/>
                <w:noProof/>
              </w:rPr>
              <w:t>​</w:t>
            </w:r>
            <w:r>
              <w:rPr>
                <w:rFonts w:ascii="Calibri" w:hAnsi="Calibri"/>
                <w:sz w:val="24"/>
                <w:noBreak/>
                <w:noProof/>
              </w:rPr>
              <w:t>consent</w:t>
            </w:r>
          </w:p>
        </w:tc>
        <w:tc>
          <w:tcPr>
            <w:tcW w:w="1134" w:type="dxa"/>
          </w:tcPr>
          <w:p>
            <w:pPr>
              <w:spacing w:before="0" w:after="0" w:line="240" w:lineRule="auto"/>
              <w:ind w:left="0" w:firstLine="0"/>
              <w:suppressAutoHyphens/>
            </w:pPr>
            <w:r>
              <w:rPr>
                <w:rFonts w:ascii="Calibri" w:hAnsi="Calibri"/>
                <w:b w:val="0"/>
                <w:i w:val="0"/>
                <w:sz w:val="24"/>
                <w:noProof/>
                <w:noBreak/>
              </w:rPr>
              <w:t>CG-8</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valid</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DELIVERY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expired</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blocks</w:t>
            </w:r>
            <w:r>
              <w:rPr>
                <w:rFonts w:ascii="Calibri" w:hAnsi="Calibri"/>
                <w:sz w:val="24"/>
                <w:noProof/>
              </w:rPr>
              <w:t>_</w:t>
            </w:r>
            <w:r>
              <w:rPr>
                <w:rFonts w:ascii="Calibri" w:hAnsi="Calibri"/>
                <w:sz w:val="24"/>
                <w:noProof/>
              </w:rPr>
              <w:t>​</w:t>
            </w:r>
            <w:r>
              <w:rPr>
                <w:rFonts w:ascii="Calibri" w:hAnsi="Calibri"/>
                <w:sz w:val="24"/>
                <w:noBreak/>
                <w:noProof/>
              </w:rPr>
              <w:t>disclosure</w:t>
            </w:r>
          </w:p>
        </w:tc>
        <w:tc>
          <w:tcPr>
            <w:tcW w:w="1134" w:type="dxa"/>
          </w:tcPr>
          <w:p>
            <w:pPr>
              <w:spacing w:before="0" w:after="0" w:line="240" w:lineRule="auto"/>
              <w:ind w:left="0" w:firstLine="0"/>
              <w:suppressAutoHyphens/>
            </w:pPr>
            <w:r>
              <w:rPr>
                <w:rFonts w:ascii="Calibri" w:hAnsi="Calibri"/>
                <w:b w:val="0"/>
                <w:i w:val="0"/>
                <w:sz w:val="24"/>
                <w:noProof/>
                <w:noBreak/>
              </w:rPr>
              <w:t>CG-9</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past</w:t>
            </w:r>
            <w:r>
              <w:rPr>
                <w:rFonts w:ascii="Calibri" w:hAnsi="Calibri"/>
                <w:b w:val="0"/>
                <w:i w:val="0"/>
                <w:sz w:val="24"/>
                <w:noProof/>
              </w:rPr>
              <w:t xml:space="preserve"> </w:t>
            </w:r>
            <w:r>
              <w:rPr>
                <w:rFonts w:ascii="Calibri" w:hAnsi="Calibri"/>
                <w:b w:val="0"/>
                <w:i w:val="0"/>
                <w:sz w:val="24"/>
                <w:noProof/>
                <w:noBreak/>
              </w:rPr>
              <w:t>blocks</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withdrawn</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blocks</w:t>
            </w:r>
            <w:r>
              <w:rPr>
                <w:rFonts w:ascii="Calibri" w:hAnsi="Calibri"/>
                <w:sz w:val="24"/>
                <w:noProof/>
              </w:rPr>
              <w:t>_</w:t>
            </w:r>
            <w:r>
              <w:rPr>
                <w:rFonts w:ascii="Calibri" w:hAnsi="Calibri"/>
                <w:sz w:val="24"/>
                <w:noProof/>
              </w:rPr>
              <w:t>​</w:t>
            </w:r>
            <w:r>
              <w:rPr>
                <w:rFonts w:ascii="Calibri" w:hAnsi="Calibri"/>
                <w:sz w:val="24"/>
                <w:noBreak/>
                <w:noProof/>
              </w:rPr>
              <w:t>disclosure</w:t>
            </w:r>
          </w:p>
        </w:tc>
        <w:tc>
          <w:tcPr>
            <w:tcW w:w="1134" w:type="dxa"/>
          </w:tcPr>
          <w:p>
            <w:pPr>
              <w:spacing w:before="0" w:after="0" w:line="240" w:lineRule="auto"/>
              <w:ind w:left="0" w:firstLine="0"/>
              <w:suppressAutoHyphens/>
            </w:pPr>
            <w:r>
              <w:rPr>
                <w:rFonts w:ascii="Calibri" w:hAnsi="Calibri"/>
                <w:b w:val="0"/>
                <w:i w:val="0"/>
                <w:sz w:val="24"/>
                <w:noProof/>
                <w:noBreak/>
              </w:rPr>
              <w:t>CG-10</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blocks</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subsequent</w:t>
            </w:r>
            <w:r>
              <w:rPr>
                <w:rFonts w:ascii="Calibri" w:hAnsi="Calibri"/>
                <w:b w:val="0"/>
                <w:i w:val="0"/>
                <w:sz w:val="24"/>
                <w:noProof/>
              </w:rPr>
              <w:t xml:space="preserve"> </w:t>
            </w:r>
            <w:r>
              <w:rPr>
                <w:rFonts w:ascii="Calibri" w:hAnsi="Calibri"/>
                <w:b w:val="0"/>
                <w:i w:val="0"/>
                <w:sz w:val="24"/>
                <w:noProof/>
                <w:noBreak/>
              </w:rPr>
              <w:t>disclosures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emitted</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cg</w:t>
            </w:r>
            <w:r>
              <w:rPr>
                <w:rFonts w:ascii="Calibri" w:hAnsi="Calibri"/>
                <w:sz w:val="24"/>
                <w:noProof/>
              </w:rPr>
              <w:t>_</w:t>
            </w:r>
            <w:r>
              <w:rPr>
                <w:rFonts w:ascii="Calibri" w:hAnsi="Calibri"/>
                <w:sz w:val="24"/>
                <w:noProof/>
              </w:rPr>
              <w:t>​</w:t>
            </w:r>
            <w:r>
              <w:rPr>
                <w:rFonts w:ascii="Calibri" w:hAnsi="Calibri"/>
                <w:sz w:val="24"/>
                <w:noBreak/>
                <w:noProof/>
              </w:rPr>
              <w:t>11</w:t>
            </w:r>
            <w:r>
              <w:rPr>
                <w:rFonts w:ascii="Calibri" w:hAnsi="Calibri"/>
                <w:sz w:val="24"/>
                <w:noProof/>
              </w:rPr>
              <w:t>_</w:t>
            </w:r>
            <w:r>
              <w:rPr>
                <w:rFonts w:ascii="Calibri" w:hAnsi="Calibri"/>
                <w:sz w:val="24"/>
                <w:noProof/>
              </w:rPr>
              <w:t>​</w:t>
            </w:r>
            <w:r>
              <w:rPr>
                <w:rFonts w:ascii="Calibri" w:hAnsi="Calibri"/>
                <w:sz w:val="24"/>
                <w:noBreak/>
                <w:noProof/>
              </w:rPr>
              <w:t>non</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disclosure</w:t>
            </w:r>
            <w:r>
              <w:rPr>
                <w:rFonts w:ascii="Calibri" w:hAnsi="Calibri"/>
                <w:sz w:val="24"/>
                <w:noProof/>
              </w:rPr>
              <w:t>_</w:t>
            </w:r>
            <w:r>
              <w:rPr>
                <w:rFonts w:ascii="Calibri" w:hAnsi="Calibri"/>
                <w:sz w:val="24"/>
                <w:noProof/>
              </w:rPr>
              <w:t>​</w:t>
            </w:r>
            <w:r>
              <w:rPr>
                <w:rFonts w:ascii="Calibri" w:hAnsi="Calibri"/>
                <w:sz w:val="24"/>
                <w:noBreak/>
                <w:noProof/>
              </w:rPr>
              <w:t>proceeds</w:t>
            </w:r>
            <w:r>
              <w:rPr>
                <w:rFonts w:ascii="Calibri" w:hAnsi="Calibri"/>
                <w:sz w:val="24"/>
                <w:noProof/>
              </w:rPr>
              <w:t>_</w:t>
            </w:r>
            <w:r>
              <w:rPr>
                <w:rFonts w:ascii="Calibri" w:hAnsi="Calibri"/>
                <w:sz w:val="24"/>
                <w:noProof/>
              </w:rPr>
              <w:t>​</w:t>
            </w:r>
            <w:r>
              <w:rPr>
                <w:rFonts w:ascii="Calibri" w:hAnsi="Calibri"/>
                <w:sz w:val="24"/>
                <w:noBreak/>
                <w:noProof/>
              </w:rPr>
              <w:t>without</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check</w:t>
            </w:r>
          </w:p>
        </w:tc>
        <w:tc>
          <w:tcPr>
            <w:tcW w:w="1134" w:type="dxa"/>
          </w:tcPr>
          <w:p>
            <w:pPr>
              <w:spacing w:before="0" w:after="0" w:line="240" w:lineRule="auto"/>
              <w:ind w:left="0" w:firstLine="0"/>
              <w:suppressAutoHyphens/>
            </w:pPr>
            <w:r>
              <w:rPr>
                <w:rFonts w:ascii="Calibri" w:hAnsi="Calibri"/>
                <w:b w:val="0"/>
                <w:i w:val="0"/>
                <w:sz w:val="24"/>
                <w:noProof/>
                <w:noBreak/>
              </w:rPr>
              <w:t>CG-11</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record=false</w:t>
            </w:r>
            <w:r>
              <w:rPr>
                <w:rFonts w:ascii="Calibri" w:hAnsi="Calibri"/>
                <w:b w:val="0"/>
                <w:i w:val="0"/>
                <w:sz w:val="24"/>
                <w:noProof/>
              </w:rPr>
              <w:t xml:space="preserve"> </w:t>
            </w:r>
            <w:r>
              <w:rPr>
                <w:rFonts w:ascii="Calibri" w:hAnsi="Calibri"/>
                <w:b w:val="0"/>
                <w:i w:val="0"/>
                <w:sz w:val="24"/>
                <w:noProof/>
                <w:noBreak/>
              </w:rPr>
              <w:t>proceeds</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CHECK</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required</w:t>
            </w:r>
          </w:p>
        </w:tc>
      </w:tr>
    </w:tbl>
    <w:p>
      <w:pPr>
        <w:keepNext/>
        <w:spacing w:before="0" w:after="0" w:line="240" w:lineRule="auto"/>
        <w:ind w:left="0" w:firstLine="0"/>
        <w:suppressAutoHyphens/>
      </w:pPr>
      <w:r>
        <w:rPr>
          <w:rFonts w:ascii="Calibri" w:hAnsi="Calibri"/>
          <w:b/>
          <w:i w:val="0"/>
          <w:sz w:val="26"/>
          <w:noProof/>
        </w:rPr>
        <w:t>3.2 test_audit_log_phase2.py - Audit Pipeline Completeness Phase 2 (10 tests)</w:t>
      </w:r>
    </w:p>
    <w:p>
      <w:pPr>
        <w:spacing w:before="0" w:after="0" w:line="240" w:lineRule="auto"/>
        <w:ind w:left="0" w:firstLine="0"/>
        <w:suppressAutoHyphens/>
      </w:pPr>
      <w:r>
        <w:rPr>
          <w:rFonts w:ascii="Calibri" w:hAnsi="Calibri"/>
          <w:b w:val="0"/>
          <w:i w:val="0"/>
          <w:sz w:val="24"/>
          <w:noProof/>
        </w:rPr>
        <w:t>Regulatory gate. Verifies that the audit pipeline receives complete, PHI-free events for every Phase 2 entity and that consent lifecycle events, SUD access events, and disclosure gate evaluations are logged correctly.</w:t>
      </w:r>
    </w:p>
    <w:p>
      <w:pPr>
        <w:spacing w:before="0" w:after="0" w:line="240" w:lineRule="auto"/>
        <w:ind w:left="0" w:firstLine="0"/>
        <w:suppressAutoHyphens/>
      </w:pPr>
      <w:r>
        <w:rPr>
          <w:rFonts w:ascii="Calibri" w:hAnsi="Calibri"/>
          <w:b w:val="0"/>
          <w:i w:val="0"/>
          <w:sz w:val="24"/>
          <w:noProof/>
        </w:rPr>
        <w:t>Supported REQ_IDs: 7.7, 8.8, 9.9, 11.9</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mandatory</w:t>
            </w:r>
            <w:r>
              <w:rPr>
                <w:rFonts w:ascii="Calibri" w:hAnsi="Calibri"/>
                <w:sz w:val="24"/>
                <w:noProof/>
              </w:rPr>
              <w:t>_</w:t>
            </w:r>
            <w:r>
              <w:rPr>
                <w:rFonts w:ascii="Calibri" w:hAnsi="Calibri"/>
                <w:sz w:val="24"/>
                <w:noProof/>
              </w:rPr>
              <w:t>​</w:t>
            </w:r>
            <w:r>
              <w:rPr>
                <w:rFonts w:ascii="Calibri" w:hAnsi="Calibri"/>
                <w:sz w:val="24"/>
                <w:noBreak/>
                <w:noProof/>
              </w:rPr>
              <w:t>fields</w:t>
            </w:r>
          </w:p>
        </w:tc>
        <w:tc>
          <w:tcPr>
            <w:tcW w:w="1134" w:type="dxa"/>
          </w:tcPr>
          <w:p>
            <w:pPr>
              <w:spacing w:before="0" w:after="0" w:line="240" w:lineRule="auto"/>
              <w:ind w:left="0" w:firstLine="0"/>
              <w:suppressAutoHyphens/>
            </w:pPr>
            <w:r>
              <w:rPr>
                <w:rFonts w:ascii="Calibri" w:hAnsi="Calibri"/>
                <w:b w:val="0"/>
                <w:i w:val="0"/>
                <w:sz w:val="24"/>
                <w:noProof/>
                <w:noBreak/>
              </w:rPr>
              <w:t>AP2-1</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WRITE</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11</w:t>
            </w:r>
            <w:r>
              <w:rPr>
                <w:rFonts w:ascii="Calibri" w:hAnsi="Calibri"/>
                <w:b w:val="0"/>
                <w:i w:val="0"/>
                <w:sz w:val="24"/>
                <w:noProof/>
              </w:rPr>
              <w:t xml:space="preserve"> </w:t>
            </w:r>
            <w:r>
              <w:rPr>
                <w:rFonts w:ascii="Calibri" w:hAnsi="Calibri"/>
                <w:b w:val="0"/>
                <w:i w:val="0"/>
                <w:sz w:val="24"/>
                <w:noProof/>
                <w:noBreak/>
              </w:rPr>
              <w:t>Section</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affected</w:t>
            </w:r>
            <w:r>
              <w:rPr>
                <w:rFonts w:ascii="Calibri" w:hAnsi="Calibri"/>
                <w:b w:val="0"/>
                <w:i w:val="0"/>
                <w:sz w:val="24"/>
                <w:noProof/>
              </w:rPr>
              <w:t xml:space="preserve"> </w:t>
            </w:r>
            <w:r>
              <w:rPr>
                <w:rFonts w:ascii="Calibri" w:hAnsi="Calibri"/>
                <w:b w:val="0"/>
                <w:i w:val="0"/>
                <w:sz w:val="24"/>
                <w:noProof/>
                <w:noBreak/>
              </w:rPr>
              <w:t>lists</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names</w:t>
            </w:r>
            <w:r>
              <w:rPr>
                <w:rFonts w:ascii="Calibri" w:hAnsi="Calibri"/>
                <w:b w:val="0"/>
                <w:i w:val="0"/>
                <w:sz w:val="24"/>
                <w:noProof/>
              </w:rPr>
              <w:t xml:space="preserve"> </w:t>
            </w:r>
            <w:r>
              <w:rPr>
                <w:rFonts w:ascii="Calibri" w:hAnsi="Calibri"/>
                <w:b w:val="0"/>
                <w:i w:val="0"/>
                <w:sz w:val="24"/>
                <w:noProof/>
                <w:noBreak/>
              </w:rPr>
              <w:t>only</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before</w:t>
            </w:r>
            <w:r>
              <w:rPr>
                <w:rFonts w:ascii="Calibri" w:hAnsi="Calibri"/>
                <w:sz w:val="24"/>
                <w:noProof/>
              </w:rPr>
              <w:t>_</w:t>
            </w:r>
            <w:r>
              <w:rPr>
                <w:rFonts w:ascii="Calibri" w:hAnsi="Calibri"/>
                <w:sz w:val="24"/>
                <w:noProof/>
              </w:rPr>
              <w:t>​</w:t>
            </w:r>
            <w:r>
              <w:rPr>
                <w:rFonts w:ascii="Calibri" w:hAnsi="Calibri"/>
                <w:sz w:val="24"/>
                <w:noBreak/>
                <w:noProof/>
              </w:rPr>
              <w:t>response</w:t>
            </w:r>
          </w:p>
        </w:tc>
        <w:tc>
          <w:tcPr>
            <w:tcW w:w="1134" w:type="dxa"/>
          </w:tcPr>
          <w:p>
            <w:pPr>
              <w:spacing w:before="0" w:after="0" w:line="240" w:lineRule="auto"/>
              <w:ind w:left="0" w:firstLine="0"/>
              <w:suppressAutoHyphens/>
            </w:pPr>
            <w:r>
              <w:rPr>
                <w:rFonts w:ascii="Calibri" w:hAnsi="Calibri"/>
                <w:b w:val="0"/>
                <w:i w:val="0"/>
                <w:sz w:val="24"/>
                <w:noProof/>
                <w:noBreak/>
              </w:rPr>
              <w:t>AP2-2</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response</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returned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access</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logged</w:t>
            </w:r>
          </w:p>
        </w:tc>
        <w:tc>
          <w:tcPr>
            <w:tcW w:w="1134" w:type="dxa"/>
          </w:tcPr>
          <w:p>
            <w:pPr>
              <w:spacing w:before="0" w:after="0" w:line="240" w:lineRule="auto"/>
              <w:ind w:left="0" w:firstLine="0"/>
              <w:suppressAutoHyphens/>
            </w:pPr>
            <w:r>
              <w:rPr>
                <w:rFonts w:ascii="Calibri" w:hAnsi="Calibri"/>
                <w:b w:val="0"/>
                <w:i w:val="0"/>
                <w:sz w:val="24"/>
                <w:noProof/>
                <w:noBreak/>
              </w:rPr>
              <w:t>AP2-3</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fields</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controlled</w:t>
            </w:r>
            <w:r>
              <w:rPr>
                <w:rFonts w:ascii="Calibri" w:hAnsi="Calibri"/>
                <w:sz w:val="24"/>
                <w:noProof/>
              </w:rPr>
              <w:t>_</w:t>
            </w:r>
            <w:r>
              <w:rPr>
                <w:rFonts w:ascii="Calibri" w:hAnsi="Calibri"/>
                <w:sz w:val="24"/>
                <w:noProof/>
              </w:rPr>
              <w:t>​</w:t>
            </w:r>
            <w:r>
              <w:rPr>
                <w:rFonts w:ascii="Calibri" w:hAnsi="Calibri"/>
                <w:sz w:val="24"/>
                <w:noBreak/>
                <w:noProof/>
              </w:rPr>
              <w:t>substance</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before</w:t>
            </w:r>
            <w:r>
              <w:rPr>
                <w:rFonts w:ascii="Calibri" w:hAnsi="Calibri"/>
                <w:sz w:val="24"/>
                <w:noProof/>
              </w:rPr>
              <w:t>_</w:t>
            </w:r>
            <w:r>
              <w:rPr>
                <w:rFonts w:ascii="Calibri" w:hAnsi="Calibri"/>
                <w:sz w:val="24"/>
                <w:noProof/>
              </w:rPr>
              <w:t>​</w:t>
            </w:r>
            <w:r>
              <w:rPr>
                <w:rFonts w:ascii="Calibri" w:hAnsi="Calibri"/>
                <w:sz w:val="24"/>
                <w:noBreak/>
                <w:noProof/>
              </w:rPr>
              <w:t>response</w:t>
            </w:r>
          </w:p>
        </w:tc>
        <w:tc>
          <w:tcPr>
            <w:tcW w:w="1134" w:type="dxa"/>
          </w:tcPr>
          <w:p>
            <w:pPr>
              <w:spacing w:before="0" w:after="0" w:line="240" w:lineRule="auto"/>
              <w:ind w:left="0" w:firstLine="0"/>
              <w:suppressAutoHyphens/>
            </w:pPr>
            <w:r>
              <w:rPr>
                <w:rFonts w:ascii="Calibri" w:hAnsi="Calibri"/>
                <w:b w:val="0"/>
                <w:i w:val="0"/>
                <w:sz w:val="24"/>
                <w:noProof/>
                <w:noBreak/>
              </w:rPr>
              <w:t>AP2-4</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produces</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READ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response</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created</w:t>
            </w:r>
            <w:r>
              <w:rPr>
                <w:rFonts w:ascii="Calibri" w:hAnsi="Calibri"/>
                <w:sz w:val="24"/>
                <w:noProof/>
              </w:rPr>
              <w:t>_</w:t>
            </w:r>
            <w:r>
              <w:rPr>
                <w:rFonts w:ascii="Calibri" w:hAnsi="Calibri"/>
                <w:sz w:val="24"/>
                <w:noProof/>
              </w:rPr>
              <w:t>​</w:t>
            </w:r>
            <w:r>
              <w:rPr>
                <w:rFonts w:ascii="Calibri" w:hAnsi="Calibri"/>
                <w:sz w:val="24"/>
                <w:noBreak/>
                <w:noProof/>
              </w:rPr>
              <w:t>event</w:t>
            </w:r>
            <w:r>
              <w:rPr>
                <w:rFonts w:ascii="Calibri" w:hAnsi="Calibri"/>
                <w:sz w:val="24"/>
                <w:noProof/>
              </w:rPr>
              <w:t>_</w:t>
            </w:r>
            <w:r>
              <w:rPr>
                <w:rFonts w:ascii="Calibri" w:hAnsi="Calibri"/>
                <w:sz w:val="24"/>
                <w:noProof/>
              </w:rPr>
              <w:t>​</w:t>
            </w:r>
            <w:r>
              <w:rPr>
                <w:rFonts w:ascii="Calibri" w:hAnsi="Calibri"/>
                <w:sz w:val="24"/>
                <w:noBreak/>
                <w:noProof/>
              </w:rPr>
              <w:t>excludes</w:t>
            </w:r>
            <w:r>
              <w:rPr>
                <w:rFonts w:ascii="Calibri" w:hAnsi="Calibri"/>
                <w:sz w:val="24"/>
                <w:noProof/>
              </w:rPr>
              <w:t>_</w:t>
            </w:r>
            <w:r>
              <w:rPr>
                <w:rFonts w:ascii="Calibri" w:hAnsi="Calibri"/>
                <w:sz w:val="24"/>
                <w:noProof/>
              </w:rPr>
              <w:t>​</w:t>
            </w:r>
            <w:r>
              <w:rPr>
                <w:rFonts w:ascii="Calibri" w:hAnsi="Calibri"/>
                <w:sz w:val="24"/>
                <w:noBreak/>
                <w:noProof/>
              </w:rPr>
              <w:t>scope</w:t>
            </w:r>
            <w:r>
              <w:rPr>
                <w:rFonts w:ascii="Calibri" w:hAnsi="Calibri"/>
                <w:sz w:val="24"/>
                <w:noProof/>
              </w:rPr>
              <w:t>_</w:t>
            </w:r>
            <w:r>
              <w:rPr>
                <w:rFonts w:ascii="Calibri" w:hAnsi="Calibri"/>
                <w:sz w:val="24"/>
                <w:noProof/>
              </w:rPr>
              <w:t>​</w:t>
            </w:r>
            <w:r>
              <w:rPr>
                <w:rFonts w:ascii="Calibri" w:hAnsi="Calibri"/>
                <w:sz w:val="24"/>
                <w:noBreak/>
                <w:noProof/>
              </w:rPr>
              <w:t>description</w:t>
            </w:r>
          </w:p>
        </w:tc>
        <w:tc>
          <w:tcPr>
            <w:tcW w:w="1134" w:type="dxa"/>
          </w:tcPr>
          <w:p>
            <w:pPr>
              <w:spacing w:before="0" w:after="0" w:line="240" w:lineRule="auto"/>
              <w:ind w:left="0" w:firstLine="0"/>
              <w:suppressAutoHyphens/>
            </w:pPr>
            <w:r>
              <w:rPr>
                <w:rFonts w:ascii="Calibri" w:hAnsi="Calibri"/>
                <w:b w:val="0"/>
                <w:i w:val="0"/>
                <w:sz w:val="24"/>
                <w:noProof/>
                <w:noBreak/>
              </w:rPr>
              <w:t>AP2-5</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4252"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includes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created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scope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absent</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withdrawn</w:t>
            </w:r>
            <w:r>
              <w:rPr>
                <w:rFonts w:ascii="Calibri" w:hAnsi="Calibri"/>
                <w:sz w:val="24"/>
                <w:noProof/>
              </w:rPr>
              <w:t>_</w:t>
            </w:r>
            <w:r>
              <w:rPr>
                <w:rFonts w:ascii="Calibri" w:hAnsi="Calibri"/>
                <w:sz w:val="24"/>
                <w:noProof/>
              </w:rPr>
              <w:t>​</w:t>
            </w:r>
            <w:r>
              <w:rPr>
                <w:rFonts w:ascii="Calibri" w:hAnsi="Calibri"/>
                <w:sz w:val="24"/>
                <w:noBreak/>
                <w:noProof/>
              </w:rPr>
              <w:t>event</w:t>
            </w:r>
            <w:r>
              <w:rPr>
                <w:rFonts w:ascii="Calibri" w:hAnsi="Calibri"/>
                <w:sz w:val="24"/>
                <w:noProof/>
              </w:rPr>
              <w:t>_</w:t>
            </w:r>
            <w:r>
              <w:rPr>
                <w:rFonts w:ascii="Calibri" w:hAnsi="Calibri"/>
                <w:sz w:val="24"/>
                <w:noProof/>
              </w:rPr>
              <w:t>​</w:t>
            </w:r>
            <w:r>
              <w:rPr>
                <w:rFonts w:ascii="Calibri" w:hAnsi="Calibri"/>
                <w:sz w:val="24"/>
                <w:noBreak/>
                <w:noProof/>
              </w:rPr>
              <w:t>mandatory</w:t>
            </w:r>
            <w:r>
              <w:rPr>
                <w:rFonts w:ascii="Calibri" w:hAnsi="Calibri"/>
                <w:sz w:val="24"/>
                <w:noProof/>
              </w:rPr>
              <w:t>_</w:t>
            </w:r>
            <w:r>
              <w:rPr>
                <w:rFonts w:ascii="Calibri" w:hAnsi="Calibri"/>
                <w:sz w:val="24"/>
                <w:noProof/>
              </w:rPr>
              <w:t>​</w:t>
            </w:r>
            <w:r>
              <w:rPr>
                <w:rFonts w:ascii="Calibri" w:hAnsi="Calibri"/>
                <w:sz w:val="24"/>
                <w:noBreak/>
                <w:noProof/>
              </w:rPr>
              <w:t>fields</w:t>
            </w:r>
          </w:p>
        </w:tc>
        <w:tc>
          <w:tcPr>
            <w:tcW w:w="1134" w:type="dxa"/>
          </w:tcPr>
          <w:p>
            <w:pPr>
              <w:spacing w:before="0" w:after="0" w:line="240" w:lineRule="auto"/>
              <w:ind w:left="0" w:firstLine="0"/>
              <w:suppressAutoHyphens/>
            </w:pPr>
            <w:r>
              <w:rPr>
                <w:rFonts w:ascii="Calibri" w:hAnsi="Calibri"/>
                <w:b w:val="0"/>
                <w:i w:val="0"/>
                <w:sz w:val="24"/>
                <w:noProof/>
                <w:noBreak/>
              </w:rPr>
              <w:t>AP2-6</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includes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updated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by</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expired</w:t>
            </w:r>
            <w:r>
              <w:rPr>
                <w:rFonts w:ascii="Calibri" w:hAnsi="Calibri"/>
                <w:sz w:val="24"/>
                <w:noProof/>
              </w:rPr>
              <w:t>_</w:t>
            </w:r>
            <w:r>
              <w:rPr>
                <w:rFonts w:ascii="Calibri" w:hAnsi="Calibri"/>
                <w:sz w:val="24"/>
                <w:noProof/>
              </w:rPr>
              <w:t>​</w:t>
            </w:r>
            <w:r>
              <w:rPr>
                <w:rFonts w:ascii="Calibri" w:hAnsi="Calibri"/>
                <w:sz w:val="24"/>
                <w:noBreak/>
                <w:noProof/>
              </w:rPr>
              <w:t>event</w:t>
            </w:r>
            <w:r>
              <w:rPr>
                <w:rFonts w:ascii="Calibri" w:hAnsi="Calibri"/>
                <w:sz w:val="24"/>
                <w:noProof/>
              </w:rPr>
              <w:t>_</w:t>
            </w:r>
            <w:r>
              <w:rPr>
                <w:rFonts w:ascii="Calibri" w:hAnsi="Calibri"/>
                <w:sz w:val="24"/>
                <w:noProof/>
              </w:rPr>
              <w:t>​</w:t>
            </w:r>
            <w:r>
              <w:rPr>
                <w:rFonts w:ascii="Calibri" w:hAnsi="Calibri"/>
                <w:sz w:val="24"/>
                <w:noBreak/>
                <w:noProof/>
              </w:rPr>
              <w:t>mandatory</w:t>
            </w:r>
            <w:r>
              <w:rPr>
                <w:rFonts w:ascii="Calibri" w:hAnsi="Calibri"/>
                <w:sz w:val="24"/>
                <w:noProof/>
              </w:rPr>
              <w:t>_</w:t>
            </w:r>
            <w:r>
              <w:rPr>
                <w:rFonts w:ascii="Calibri" w:hAnsi="Calibri"/>
                <w:sz w:val="24"/>
                <w:noProof/>
              </w:rPr>
              <w:t>​</w:t>
            </w:r>
            <w:r>
              <w:rPr>
                <w:rFonts w:ascii="Calibri" w:hAnsi="Calibri"/>
                <w:sz w:val="24"/>
                <w:noBreak/>
                <w:noProof/>
              </w:rPr>
              <w:t>fields</w:t>
            </w:r>
          </w:p>
        </w:tc>
        <w:tc>
          <w:tcPr>
            <w:tcW w:w="1134" w:type="dxa"/>
          </w:tcPr>
          <w:p>
            <w:pPr>
              <w:spacing w:before="0" w:after="0" w:line="240" w:lineRule="auto"/>
              <w:ind w:left="0" w:firstLine="0"/>
              <w:suppressAutoHyphens/>
            </w:pPr>
            <w:r>
              <w:rPr>
                <w:rFonts w:ascii="Calibri" w:hAnsi="Calibri"/>
                <w:b w:val="0"/>
                <w:i w:val="0"/>
                <w:sz w:val="24"/>
                <w:noProof/>
                <w:noBreak/>
              </w:rPr>
              <w:t>AP2-7</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includes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expiration</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disclosure</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allowed</w:t>
            </w:r>
            <w:r>
              <w:rPr>
                <w:rFonts w:ascii="Calibri" w:hAnsi="Calibri"/>
                <w:sz w:val="24"/>
                <w:noProof/>
              </w:rPr>
              <w:t>_</w:t>
            </w:r>
            <w:r>
              <w:rPr>
                <w:rFonts w:ascii="Calibri" w:hAnsi="Calibri"/>
                <w:sz w:val="24"/>
                <w:noProof/>
              </w:rPr>
              <w:t>​</w:t>
            </w:r>
            <w:r>
              <w:rPr>
                <w:rFonts w:ascii="Calibri" w:hAnsi="Calibri"/>
                <w:sz w:val="24"/>
                <w:noBreak/>
                <w:noProof/>
              </w:rPr>
              <w:t>includes</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id</w:t>
            </w:r>
          </w:p>
        </w:tc>
        <w:tc>
          <w:tcPr>
            <w:tcW w:w="1134" w:type="dxa"/>
          </w:tcPr>
          <w:p>
            <w:pPr>
              <w:spacing w:before="0" w:after="0" w:line="240" w:lineRule="auto"/>
              <w:ind w:left="0" w:firstLine="0"/>
              <w:suppressAutoHyphens/>
            </w:pPr>
            <w:r>
              <w:rPr>
                <w:rFonts w:ascii="Calibri" w:hAnsi="Calibri"/>
                <w:b w:val="0"/>
                <w:i w:val="0"/>
                <w:sz w:val="24"/>
                <w:noProof/>
                <w:noBreak/>
              </w:rPr>
              <w:t>AP2-8</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evaluation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ALLOWED</w:t>
            </w:r>
            <w:r>
              <w:rPr>
                <w:rFonts w:ascii="Calibri" w:hAnsi="Calibri"/>
                <w:b w:val="0"/>
                <w:i w:val="0"/>
                <w:sz w:val="24"/>
                <w:noProof/>
              </w:rPr>
              <w:t xml:space="preserve"> </w:t>
            </w:r>
            <w:r>
              <w:rPr>
                <w:rFonts w:ascii="Calibri" w:hAnsi="Calibri"/>
                <w:b w:val="0"/>
                <w:i w:val="0"/>
                <w:sz w:val="24"/>
                <w:noProof/>
                <w:noBreak/>
              </w:rPr>
              <w:t>includes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matching</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service</w:t>
            </w:r>
            <w:r>
              <w:rPr>
                <w:rFonts w:ascii="Calibri" w:hAnsi="Calibri"/>
                <w:b w:val="0"/>
                <w:i w:val="0"/>
                <w:sz w:val="24"/>
                <w:noProof/>
              </w:rPr>
              <w:t xml:space="preserve"> </w:t>
            </w:r>
            <w:r>
              <w:rPr>
                <w:rFonts w:ascii="Calibri" w:hAnsi="Calibri"/>
                <w:b w:val="0"/>
                <w:i w:val="0"/>
                <w:sz w:val="24"/>
                <w:noProof/>
                <w:noBreak/>
              </w:rPr>
              <w:t>identity</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disclosure</w:t>
            </w:r>
            <w:r>
              <w:rPr>
                <w:rFonts w:ascii="Calibri" w:hAnsi="Calibri"/>
                <w:sz w:val="24"/>
                <w:noProof/>
              </w:rPr>
              <w:t>_</w:t>
            </w:r>
            <w:r>
              <w:rPr>
                <w:rFonts w:ascii="Calibri" w:hAnsi="Calibri"/>
                <w:sz w:val="24"/>
                <w:noProof/>
              </w:rPr>
              <w:t>​</w:t>
            </w:r>
            <w:r>
              <w:rPr>
                <w:rFonts w:ascii="Calibri" w:hAnsi="Calibri"/>
                <w:sz w:val="24"/>
                <w:noBreak/>
                <w:noProof/>
              </w:rPr>
              <w:t>gate</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logged</w:t>
            </w:r>
            <w:r>
              <w:rPr>
                <w:rFonts w:ascii="Calibri" w:hAnsi="Calibri"/>
                <w:sz w:val="24"/>
                <w:noProof/>
              </w:rPr>
              <w:t>_</w:t>
            </w:r>
            <w:r>
              <w:rPr>
                <w:rFonts w:ascii="Calibri" w:hAnsi="Calibri"/>
                <w:sz w:val="24"/>
                <w:noProof/>
              </w:rPr>
              <w:t>​</w:t>
            </w:r>
            <w:r>
              <w:rPr>
                <w:rFonts w:ascii="Calibri" w:hAnsi="Calibri"/>
                <w:sz w:val="24"/>
                <w:noBreak/>
                <w:noProof/>
              </w:rPr>
              <w:t>regardless</w:t>
            </w:r>
          </w:p>
        </w:tc>
        <w:tc>
          <w:tcPr>
            <w:tcW w:w="1134" w:type="dxa"/>
          </w:tcPr>
          <w:p>
            <w:pPr>
              <w:spacing w:before="0" w:after="0" w:line="240" w:lineRule="auto"/>
              <w:ind w:left="0" w:firstLine="0"/>
              <w:suppressAutoHyphens/>
            </w:pPr>
            <w:r>
              <w:rPr>
                <w:rFonts w:ascii="Calibri" w:hAnsi="Calibri"/>
                <w:b w:val="0"/>
                <w:i w:val="0"/>
                <w:sz w:val="24"/>
                <w:noProof/>
                <w:noBreak/>
              </w:rPr>
              <w:t>AP2-9</w:t>
            </w:r>
          </w:p>
        </w:tc>
        <w:tc>
          <w:tcPr>
            <w:tcW w:w="1134"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4252"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evaluation</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outcome</w:t>
            </w:r>
            <w:r>
              <w:rPr>
                <w:rFonts w:ascii="Calibri" w:hAnsi="Calibri"/>
                <w:b w:val="0"/>
                <w:i w:val="0"/>
                <w:sz w:val="24"/>
                <w:noProof/>
              </w:rPr>
              <w:t xml:space="preserve"> </w:t>
            </w:r>
            <w:r>
              <w:rPr>
                <w:rFonts w:ascii="Calibri" w:hAnsi="Calibri"/>
                <w:b w:val="0"/>
                <w:i w:val="0"/>
                <w:sz w:val="24"/>
                <w:noProof/>
                <w:noBreak/>
              </w:rPr>
              <w:t>DENIED</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logged</w:t>
            </w:r>
            <w:r>
              <w:rPr>
                <w:rFonts w:ascii="Calibri" w:hAnsi="Calibri"/>
                <w:b w:val="0"/>
                <w:i w:val="0"/>
                <w:sz w:val="24"/>
                <w:noProof/>
              </w:rPr>
              <w:t xml:space="preserve"> </w:t>
            </w:r>
            <w:r>
              <w:rPr>
                <w:rFonts w:ascii="Calibri" w:hAnsi="Calibri"/>
                <w:b w:val="0"/>
                <w:i w:val="0"/>
                <w:sz w:val="24"/>
                <w:noProof/>
                <w:noBreak/>
              </w:rPr>
              <w:t>regardless</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failure</w:t>
            </w:r>
            <w:r>
              <w:rPr>
                <w:rFonts w:ascii="Calibri" w:hAnsi="Calibri"/>
                <w:b w:val="0"/>
                <w:i w:val="0"/>
                <w:sz w:val="24"/>
                <w:noProof/>
              </w:rPr>
              <w:t xml:space="preserve"> </w:t>
            </w:r>
            <w:r>
              <w:rPr>
                <w:rFonts w:ascii="Calibri" w:hAnsi="Calibri"/>
                <w:b w:val="0"/>
                <w:i w:val="0"/>
                <w:sz w:val="24"/>
                <w:noProof/>
                <w:noBreak/>
              </w:rPr>
              <w:t>reason</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no</w:t>
            </w:r>
            <w:r>
              <w:rPr>
                <w:rFonts w:ascii="Calibri" w:hAnsi="Calibri"/>
                <w:sz w:val="24"/>
                <w:noProof/>
              </w:rPr>
              <w:t>_</w:t>
            </w:r>
            <w:r>
              <w:rPr>
                <w:rFonts w:ascii="Calibri" w:hAnsi="Calibri"/>
                <w:sz w:val="24"/>
                <w:noProof/>
              </w:rPr>
              <w:t>​</w:t>
            </w:r>
            <w:r>
              <w:rPr>
                <w:rFonts w:ascii="Calibri" w:hAnsi="Calibri"/>
                <w:sz w:val="24"/>
                <w:noBreak/>
                <w:noProof/>
              </w:rPr>
              <w:t>phi</w:t>
            </w:r>
            <w:r>
              <w:rPr>
                <w:rFonts w:ascii="Calibri" w:hAnsi="Calibri"/>
                <w:sz w:val="24"/>
                <w:noProof/>
              </w:rPr>
              <w:t>_</w:t>
            </w:r>
            <w:r>
              <w:rPr>
                <w:rFonts w:ascii="Calibri" w:hAnsi="Calibri"/>
                <w:sz w:val="24"/>
                <w:noProof/>
              </w:rPr>
              <w:t>​</w:t>
            </w:r>
            <w:r>
              <w:rPr>
                <w:rFonts w:ascii="Calibri" w:hAnsi="Calibri"/>
                <w:sz w:val="24"/>
                <w:noBreak/>
                <w:noProof/>
              </w:rPr>
              <w:t>values</w:t>
            </w:r>
            <w:r>
              <w:rPr>
                <w:rFonts w:ascii="Calibri" w:hAnsi="Calibri"/>
                <w:sz w:val="24"/>
                <w:noProof/>
              </w:rPr>
              <w:t>_</w:t>
            </w:r>
            <w:r>
              <w:rPr>
                <w:rFonts w:ascii="Calibri" w:hAnsi="Calibri"/>
                <w:sz w:val="24"/>
                <w:noProof/>
              </w:rPr>
              <w:t>​</w:t>
            </w:r>
            <w:r>
              <w:rPr>
                <w:rFonts w:ascii="Calibri" w:hAnsi="Calibri"/>
                <w:sz w:val="24"/>
                <w:noBreak/>
                <w:noProof/>
              </w:rPr>
              <w:t>in</w:t>
            </w:r>
            <w:r>
              <w:rPr>
                <w:rFonts w:ascii="Calibri" w:hAnsi="Calibri"/>
                <w:sz w:val="24"/>
                <w:noProof/>
              </w:rPr>
              <w:t>_</w:t>
            </w:r>
            <w:r>
              <w:rPr>
                <w:rFonts w:ascii="Calibri" w:hAnsi="Calibri"/>
                <w:sz w:val="24"/>
                <w:noProof/>
              </w:rPr>
              <w:t>​</w:t>
            </w:r>
            <w:r>
              <w:rPr>
                <w:rFonts w:ascii="Calibri" w:hAnsi="Calibri"/>
                <w:sz w:val="24"/>
                <w:noBreak/>
                <w:noProof/>
              </w:rPr>
              <w:t>phase2</w:t>
            </w:r>
            <w:r>
              <w:rPr>
                <w:rFonts w:ascii="Calibri" w:hAnsi="Calibri"/>
                <w:sz w:val="24"/>
                <w:noProof/>
              </w:rPr>
              <w:t>_</w:t>
            </w:r>
            <w:r>
              <w:rPr>
                <w:rFonts w:ascii="Calibri" w:hAnsi="Calibri"/>
                <w:sz w:val="24"/>
                <w:noProof/>
              </w:rPr>
              <w:t>​</w:t>
            </w:r>
            <w:r>
              <w:rPr>
                <w:rFonts w:ascii="Calibri" w:hAnsi="Calibri"/>
                <w:sz w:val="24"/>
                <w:noBreak/>
                <w:noProof/>
              </w:rPr>
              <w:t>audit</w:t>
            </w:r>
            <w:r>
              <w:rPr>
                <w:rFonts w:ascii="Calibri" w:hAnsi="Calibri"/>
                <w:sz w:val="24"/>
                <w:noProof/>
              </w:rPr>
              <w:t>_</w:t>
            </w:r>
            <w:r>
              <w:rPr>
                <w:rFonts w:ascii="Calibri" w:hAnsi="Calibri"/>
                <w:sz w:val="24"/>
                <w:noProof/>
              </w:rPr>
              <w:t>​</w:t>
            </w:r>
            <w:r>
              <w:rPr>
                <w:rFonts w:ascii="Calibri" w:hAnsi="Calibri"/>
                <w:sz w:val="24"/>
                <w:noBreak/>
                <w:noProof/>
              </w:rPr>
              <w:t>rows</w:t>
            </w:r>
          </w:p>
        </w:tc>
        <w:tc>
          <w:tcPr>
            <w:tcW w:w="1134" w:type="dxa"/>
          </w:tcPr>
          <w:p>
            <w:pPr>
              <w:spacing w:before="0" w:after="0" w:line="240" w:lineRule="auto"/>
              <w:ind w:left="0" w:firstLine="0"/>
              <w:suppressAutoHyphens/>
            </w:pPr>
            <w:r>
              <w:rPr>
                <w:rFonts w:ascii="Calibri" w:hAnsi="Calibri"/>
                <w:b w:val="0"/>
                <w:i w:val="0"/>
                <w:sz w:val="24"/>
                <w:noProof/>
                <w:noBreak/>
              </w:rPr>
              <w:t>AP2-10</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4252" w:type="dxa"/>
          </w:tcPr>
          <w:p>
            <w:pPr>
              <w:spacing w:before="0" w:after="0" w:line="240" w:lineRule="auto"/>
              <w:ind w:left="0" w:firstLine="0"/>
              <w:suppressAutoHyphens/>
            </w:pP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query</w:t>
            </w:r>
            <w:r>
              <w:rPr>
                <w:rFonts w:ascii="Calibri" w:hAnsi="Calibri"/>
                <w:b w:val="0"/>
                <w:i w:val="0"/>
                <w:sz w:val="24"/>
                <w:noProof/>
              </w:rPr>
              <w:t xml:space="preserve"> </w:t>
            </w:r>
            <w:r>
              <w:rPr>
                <w:rFonts w:ascii="Calibri" w:hAnsi="Calibri"/>
                <w:b w:val="0"/>
                <w:i w:val="0"/>
                <w:sz w:val="24"/>
                <w:noProof/>
                <w:noBreak/>
              </w:rPr>
              <w:t>confirms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values</w:t>
            </w:r>
            <w:r>
              <w:rPr>
                <w:rFonts w:ascii="Calibri" w:hAnsi="Calibri"/>
                <w:b w:val="0"/>
                <w:i w:val="0"/>
                <w:sz w:val="24"/>
                <w:noProof/>
              </w:rPr>
              <w:t xml:space="preserve"> </w:t>
            </w:r>
            <w:r>
              <w:rPr>
                <w:rFonts w:ascii="Calibri" w:hAnsi="Calibri"/>
                <w:b w:val="0"/>
                <w:i w:val="0"/>
                <w:sz w:val="24"/>
                <w:noProof/>
                <w:noBreak/>
              </w:rPr>
              <w:t>appear</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row</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operations</w:t>
            </w:r>
          </w:p>
        </w:tc>
      </w:tr>
    </w:tbl>
    <w:p>
      <w:pPr>
        <w:keepNext/>
        <w:spacing w:before="0" w:after="0" w:line="240" w:lineRule="auto"/>
        <w:ind w:left="0" w:firstLine="0"/>
        <w:suppressAutoHyphens/>
      </w:pPr>
      <w:r>
        <w:rPr>
          <w:rFonts w:ascii="Calibri" w:hAnsi="Calibri"/>
          <w:b/>
          <w:i w:val="0"/>
          <w:sz w:val="26"/>
          <w:noProof/>
        </w:rPr>
        <w:t>3.3 test_rbac_sweep_phase2.py - Phase 2 Role Access Matrix (10 tests)</w:t>
      </w:r>
    </w:p>
    <w:p>
      <w:pPr>
        <w:spacing w:before="0" w:after="0" w:line="240" w:lineRule="auto"/>
        <w:ind w:left="0" w:firstLine="0"/>
        <w:suppressAutoHyphens/>
      </w:pPr>
      <w:r>
        <w:rPr>
          <w:rFonts w:ascii="Calibri" w:hAnsi="Calibri"/>
          <w:b w:val="0"/>
          <w:i w:val="0"/>
          <w:sz w:val="24"/>
          <w:noProof/>
        </w:rPr>
        <w:t>Security gate. Parametrized matrix confirming every role receives the correct access on Phase 2 entity endpoints, including the conditional access rules (nurse SUD-only on Appointment, care_coordinator controlled-only on MedicationRefill, participant_family self-only on Reminder).</w:t>
      </w:r>
    </w:p>
    <w:p>
      <w:pPr>
        <w:spacing w:before="0" w:after="0" w:line="240" w:lineRule="auto"/>
        <w:ind w:left="0" w:firstLine="0"/>
        <w:suppressAutoHyphens/>
      </w:pPr>
      <w:r>
        <w:rPr>
          <w:rFonts w:ascii="Calibri" w:hAnsi="Calibri"/>
          <w:b w:val="0"/>
          <w:i w:val="0"/>
          <w:sz w:val="24"/>
          <w:noProof/>
        </w:rPr>
        <w:t>Supported REQ_IDs: 7.5, 8.6, 9.7, 10.7, 11.8</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1</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coordinator</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on</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and</w:t>
            </w:r>
            <w:r>
              <w:rPr>
                <w:rFonts w:ascii="Calibri" w:hAnsi="Calibri"/>
                <w:sz w:val="24"/>
                <w:noProof/>
              </w:rPr>
              <w:t>_</w:t>
            </w:r>
            <w:r>
              <w:rPr>
                <w:rFonts w:ascii="Calibri" w:hAnsi="Calibri"/>
                <w:sz w:val="24"/>
                <w:noProof/>
              </w:rPr>
              <w:t>​</w:t>
            </w:r>
            <w:r>
              <w:rPr>
                <w:rFonts w:ascii="Calibri" w:hAnsi="Calibri"/>
                <w:sz w:val="24"/>
                <w:noBreak/>
                <w:noProof/>
              </w:rPr>
              <w:t>appointment</w:t>
            </w:r>
          </w:p>
        </w:tc>
        <w:tc>
          <w:tcPr>
            <w:tcW w:w="1134" w:type="dxa"/>
          </w:tcPr>
          <w:p>
            <w:pPr>
              <w:spacing w:before="0" w:after="0" w:line="240" w:lineRule="auto"/>
              <w:ind w:left="0" w:firstLine="0"/>
              <w:suppressAutoHyphens/>
            </w:pPr>
            <w:r>
              <w:rPr>
                <w:rFonts w:ascii="Calibri" w:hAnsi="Calibri"/>
                <w:b w:val="0"/>
                <w:i w:val="0"/>
                <w:sz w:val="24"/>
                <w:noProof/>
                <w:noBreak/>
              </w:rPr>
              <w:t>RP2-1</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2</w:t>
            </w:r>
            <w:r>
              <w:rPr>
                <w:rFonts w:ascii="Calibri" w:hAnsi="Calibri"/>
                <w:sz w:val="24"/>
                <w:noProof/>
              </w:rPr>
              <w:t>_</w:t>
            </w:r>
            <w:r>
              <w:rPr>
                <w:rFonts w:ascii="Calibri" w:hAnsi="Calibri"/>
                <w:sz w:val="24"/>
                <w:noProof/>
              </w:rPr>
              <w:t>​</w:t>
            </w:r>
            <w:r>
              <w:rPr>
                <w:rFonts w:ascii="Calibri" w:hAnsi="Calibri"/>
                <w:sz w:val="24"/>
                <w:noBreak/>
                <w:noProof/>
              </w:rPr>
              <w:t>nurse</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on</w:t>
            </w:r>
            <w:r>
              <w:rPr>
                <w:rFonts w:ascii="Calibri" w:hAnsi="Calibri"/>
                <w:sz w:val="24"/>
                <w:noProof/>
              </w:rPr>
              <w:t>_</w:t>
            </w:r>
            <w:r>
              <w:rPr>
                <w:rFonts w:ascii="Calibri" w:hAnsi="Calibri"/>
                <w:sz w:val="24"/>
                <w:noProof/>
              </w:rPr>
              <w:t>​</w:t>
            </w:r>
            <w:r>
              <w:rPr>
                <w:rFonts w:ascii="Calibri" w:hAnsi="Calibri"/>
                <w:sz w:val="24"/>
                <w:noBreak/>
                <w:noProof/>
              </w:rPr>
              <w:t>medication</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RP2-2</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3</w:t>
            </w:r>
            <w:r>
              <w:rPr>
                <w:rFonts w:ascii="Calibri" w:hAnsi="Calibri"/>
                <w:sz w:val="24"/>
                <w:noProof/>
              </w:rPr>
              <w:t>_</w:t>
            </w:r>
            <w:r>
              <w:rPr>
                <w:rFonts w:ascii="Calibri" w:hAnsi="Calibri"/>
                <w:sz w:val="24"/>
                <w:noProof/>
              </w:rPr>
              <w:t>​</w:t>
            </w:r>
            <w:r>
              <w:rPr>
                <w:rFonts w:ascii="Calibri" w:hAnsi="Calibri"/>
                <w:sz w:val="24"/>
                <w:noBreak/>
                <w:noProof/>
              </w:rPr>
              <w:t>nurse</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sud</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RP2-3</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non-SUD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4</w:t>
            </w:r>
            <w:r>
              <w:rPr>
                <w:rFonts w:ascii="Calibri" w:hAnsi="Calibri"/>
                <w:sz w:val="24"/>
                <w:noProof/>
              </w:rPr>
              <w:t>_</w:t>
            </w:r>
            <w:r>
              <w:rPr>
                <w:rFonts w:ascii="Calibri" w:hAnsi="Calibri"/>
                <w:sz w:val="24"/>
                <w:noProof/>
              </w:rPr>
              <w:t>​</w:t>
            </w:r>
            <w:r>
              <w:rPr>
                <w:rFonts w:ascii="Calibri" w:hAnsi="Calibri"/>
                <w:sz w:val="24"/>
                <w:noBreak/>
                <w:noProof/>
              </w:rPr>
              <w:t>coordinator</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controlled</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RP2-4</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non-controlled</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5</w:t>
            </w:r>
            <w:r>
              <w:rPr>
                <w:rFonts w:ascii="Calibri" w:hAnsi="Calibri"/>
                <w:sz w:val="24"/>
                <w:noProof/>
              </w:rPr>
              <w:t>_</w:t>
            </w:r>
            <w:r>
              <w:rPr>
                <w:rFonts w:ascii="Calibri" w:hAnsi="Calibri"/>
                <w:sz w:val="24"/>
                <w:noProof/>
              </w:rPr>
              <w:t>​</w:t>
            </w:r>
            <w:r>
              <w:rPr>
                <w:rFonts w:ascii="Calibri" w:hAnsi="Calibri"/>
                <w:sz w:val="24"/>
                <w:noBreak/>
                <w:noProof/>
              </w:rPr>
              <w:t>billing</w:t>
            </w:r>
            <w:r>
              <w:rPr>
                <w:rFonts w:ascii="Calibri" w:hAnsi="Calibri"/>
                <w:sz w:val="24"/>
                <w:noProof/>
              </w:rPr>
              <w:t>_</w:t>
            </w:r>
            <w:r>
              <w:rPr>
                <w:rFonts w:ascii="Calibri" w:hAnsi="Calibri"/>
                <w:sz w:val="24"/>
                <w:noProof/>
              </w:rPr>
              <w:t>​</w:t>
            </w:r>
            <w:r>
              <w:rPr>
                <w:rFonts w:ascii="Calibri" w:hAnsi="Calibri"/>
                <w:sz w:val="24"/>
                <w:noBreak/>
                <w:noProof/>
              </w:rPr>
              <w:t>specialist</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all</w:t>
            </w:r>
            <w:r>
              <w:rPr>
                <w:rFonts w:ascii="Calibri" w:hAnsi="Calibri"/>
                <w:sz w:val="24"/>
                <w:noProof/>
              </w:rPr>
              <w:t>_</w:t>
            </w:r>
            <w:r>
              <w:rPr>
                <w:rFonts w:ascii="Calibri" w:hAnsi="Calibri"/>
                <w:sz w:val="24"/>
                <w:noProof/>
              </w:rPr>
              <w:t>​</w:t>
            </w:r>
            <w:r>
              <w:rPr>
                <w:rFonts w:ascii="Calibri" w:hAnsi="Calibri"/>
                <w:sz w:val="24"/>
                <w:noBreak/>
                <w:noProof/>
              </w:rPr>
              <w:t>phase2</w:t>
            </w:r>
            <w:r>
              <w:rPr>
                <w:rFonts w:ascii="Calibri" w:hAnsi="Calibri"/>
                <w:sz w:val="24"/>
                <w:noProof/>
              </w:rPr>
              <w:t>_</w:t>
            </w:r>
            <w:r>
              <w:rPr>
                <w:rFonts w:ascii="Calibri" w:hAnsi="Calibri"/>
                <w:sz w:val="24"/>
                <w:noProof/>
              </w:rPr>
              <w:t>​</w:t>
            </w:r>
            <w:r>
              <w:rPr>
                <w:rFonts w:ascii="Calibri" w:hAnsi="Calibri"/>
                <w:sz w:val="24"/>
                <w:noBreak/>
                <w:noProof/>
              </w:rPr>
              <w:t>entities</w:t>
            </w:r>
          </w:p>
        </w:tc>
        <w:tc>
          <w:tcPr>
            <w:tcW w:w="1134" w:type="dxa"/>
          </w:tcPr>
          <w:p>
            <w:pPr>
              <w:spacing w:before="0" w:after="0" w:line="240" w:lineRule="auto"/>
              <w:ind w:left="0" w:firstLine="0"/>
              <w:suppressAutoHyphens/>
            </w:pPr>
            <w:r>
              <w:rPr>
                <w:rFonts w:ascii="Calibri" w:hAnsi="Calibri"/>
                <w:b w:val="0"/>
                <w:i w:val="0"/>
                <w:sz w:val="24"/>
                <w:noProof/>
                <w:noBreak/>
              </w:rPr>
              <w:t>RP2-5</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billing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specialist</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endpoints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6</w:t>
            </w:r>
            <w:r>
              <w:rPr>
                <w:rFonts w:ascii="Calibri" w:hAnsi="Calibri"/>
                <w:sz w:val="24"/>
                <w:noProof/>
              </w:rPr>
              <w:t>_</w:t>
            </w:r>
            <w:r>
              <w:rPr>
                <w:rFonts w:ascii="Calibri" w:hAnsi="Calibri"/>
                <w:sz w:val="24"/>
                <w:noProof/>
              </w:rPr>
              <w:t>​</w:t>
            </w:r>
            <w:r>
              <w:rPr>
                <w:rFonts w:ascii="Calibri" w:hAnsi="Calibri"/>
                <w:sz w:val="24"/>
                <w:noBreak/>
                <w:noProof/>
              </w:rPr>
              <w:t>physician</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RP2-6</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7</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family</w:t>
            </w:r>
            <w:r>
              <w:rPr>
                <w:rFonts w:ascii="Calibri" w:hAnsi="Calibri"/>
                <w:sz w:val="24"/>
                <w:noProof/>
              </w:rPr>
              <w:t>_</w:t>
            </w:r>
            <w:r>
              <w:rPr>
                <w:rFonts w:ascii="Calibri" w:hAnsi="Calibri"/>
                <w:sz w:val="24"/>
                <w:noProof/>
              </w:rPr>
              <w:t>​</w:t>
            </w:r>
            <w:r>
              <w:rPr>
                <w:rFonts w:ascii="Calibri" w:hAnsi="Calibri"/>
                <w:sz w:val="24"/>
                <w:noBreak/>
                <w:noProof/>
              </w:rPr>
              <w:t>denied</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all</w:t>
            </w:r>
            <w:r>
              <w:rPr>
                <w:rFonts w:ascii="Calibri" w:hAnsi="Calibri"/>
                <w:sz w:val="24"/>
                <w:noProof/>
              </w:rPr>
              <w:t>_</w:t>
            </w:r>
            <w:r>
              <w:rPr>
                <w:rFonts w:ascii="Calibri" w:hAnsi="Calibri"/>
                <w:sz w:val="24"/>
                <w:noProof/>
              </w:rPr>
              <w:t>​</w:t>
            </w:r>
            <w:r>
              <w:rPr>
                <w:rFonts w:ascii="Calibri" w:hAnsi="Calibri"/>
                <w:sz w:val="24"/>
                <w:noBreak/>
                <w:noProof/>
              </w:rPr>
              <w:t>phase2</w:t>
            </w:r>
          </w:p>
        </w:tc>
        <w:tc>
          <w:tcPr>
            <w:tcW w:w="1134" w:type="dxa"/>
          </w:tcPr>
          <w:p>
            <w:pPr>
              <w:spacing w:before="0" w:after="0" w:line="240" w:lineRule="auto"/>
              <w:ind w:left="0" w:firstLine="0"/>
              <w:suppressAutoHyphens/>
            </w:pPr>
            <w:r>
              <w:rPr>
                <w:rFonts w:ascii="Calibri" w:hAnsi="Calibri"/>
                <w:b w:val="0"/>
                <w:i w:val="0"/>
                <w:sz w:val="24"/>
                <w:noProof/>
                <w:noBreak/>
              </w:rPr>
              <w:t>RP2-7</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endpoints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8</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family</w:t>
            </w:r>
            <w:r>
              <w:rPr>
                <w:rFonts w:ascii="Calibri" w:hAnsi="Calibri"/>
                <w:sz w:val="24"/>
                <w:noProof/>
              </w:rPr>
              <w:t>_</w:t>
            </w:r>
            <w:r>
              <w:rPr>
                <w:rFonts w:ascii="Calibri" w:hAnsi="Calibri"/>
                <w:sz w:val="24"/>
                <w:noProof/>
              </w:rPr>
              <w:t>​</w:t>
            </w:r>
            <w:r>
              <w:rPr>
                <w:rFonts w:ascii="Calibri" w:hAnsi="Calibri"/>
                <w:sz w:val="24"/>
                <w:noBreak/>
                <w:noProof/>
              </w:rPr>
              <w:t>reminder</w:t>
            </w:r>
            <w:r>
              <w:rPr>
                <w:rFonts w:ascii="Calibri" w:hAnsi="Calibri"/>
                <w:sz w:val="24"/>
                <w:noProof/>
              </w:rPr>
              <w:t>_</w:t>
            </w:r>
            <w:r>
              <w:rPr>
                <w:rFonts w:ascii="Calibri" w:hAnsi="Calibri"/>
                <w:sz w:val="24"/>
                <w:noProof/>
              </w:rPr>
              <w:t>​</w:t>
            </w:r>
            <w:r>
              <w:rPr>
                <w:rFonts w:ascii="Calibri" w:hAnsi="Calibri"/>
                <w:sz w:val="24"/>
                <w:noBreak/>
                <w:noProof/>
              </w:rPr>
              <w:t>self</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only</w:t>
            </w:r>
          </w:p>
        </w:tc>
        <w:tc>
          <w:tcPr>
            <w:tcW w:w="1134" w:type="dxa"/>
          </w:tcPr>
          <w:p>
            <w:pPr>
              <w:spacing w:before="0" w:after="0" w:line="240" w:lineRule="auto"/>
              <w:ind w:left="0" w:firstLine="0"/>
              <w:suppressAutoHyphens/>
            </w:pPr>
            <w:r>
              <w:rPr>
                <w:rFonts w:ascii="Calibri" w:hAnsi="Calibri"/>
                <w:b w:val="0"/>
                <w:i w:val="0"/>
                <w:sz w:val="24"/>
                <w:noProof/>
                <w:noBreak/>
              </w:rPr>
              <w:t>RP2-8</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family</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user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matches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it</w:t>
            </w:r>
            <w:r>
              <w:rPr>
                <w:rFonts w:ascii="Calibri" w:hAnsi="Calibri"/>
                <w:b w:val="0"/>
                <w:i w:val="0"/>
                <w:sz w:val="24"/>
                <w:noProof/>
              </w:rPr>
              <w:t xml:space="preserve"> </w:t>
            </w:r>
            <w:r>
              <w:rPr>
                <w:rFonts w:ascii="Calibri" w:hAnsi="Calibri"/>
                <w:b w:val="0"/>
                <w:i w:val="0"/>
                <w:sz w:val="24"/>
                <w:noProof/>
                <w:noBreak/>
              </w:rPr>
              <w:t>does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match</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9</w:t>
            </w:r>
            <w:r>
              <w:rPr>
                <w:rFonts w:ascii="Calibri" w:hAnsi="Calibri"/>
                <w:sz w:val="24"/>
                <w:noProof/>
              </w:rPr>
              <w:t>_</w:t>
            </w:r>
            <w:r>
              <w:rPr>
                <w:rFonts w:ascii="Calibri" w:hAnsi="Calibri"/>
                <w:sz w:val="24"/>
                <w:noProof/>
              </w:rPr>
              <w:t>​</w:t>
            </w:r>
            <w:r>
              <w:rPr>
                <w:rFonts w:ascii="Calibri" w:hAnsi="Calibri"/>
                <w:sz w:val="24"/>
                <w:noBreak/>
                <w:noProof/>
              </w:rPr>
              <w:t>compliance</w:t>
            </w:r>
            <w:r>
              <w:rPr>
                <w:rFonts w:ascii="Calibri" w:hAnsi="Calibri"/>
                <w:sz w:val="24"/>
                <w:noProof/>
              </w:rPr>
              <w:t>_</w:t>
            </w:r>
            <w:r>
              <w:rPr>
                <w:rFonts w:ascii="Calibri" w:hAnsi="Calibri"/>
                <w:sz w:val="24"/>
                <w:noProof/>
              </w:rPr>
              <w:t>​</w:t>
            </w:r>
            <w:r>
              <w:rPr>
                <w:rFonts w:ascii="Calibri" w:hAnsi="Calibri"/>
                <w:sz w:val="24"/>
                <w:noBreak/>
                <w:noProof/>
              </w:rPr>
              <w:t>officer</w:t>
            </w:r>
            <w:r>
              <w:rPr>
                <w:rFonts w:ascii="Calibri" w:hAnsi="Calibri"/>
                <w:sz w:val="24"/>
                <w:noProof/>
              </w:rPr>
              <w:t>_</w:t>
            </w:r>
            <w:r>
              <w:rPr>
                <w:rFonts w:ascii="Calibri" w:hAnsi="Calibri"/>
                <w:sz w:val="24"/>
                <w:noProof/>
              </w:rPr>
              <w:t>​</w:t>
            </w:r>
            <w:r>
              <w:rPr>
                <w:rFonts w:ascii="Calibri" w:hAnsi="Calibri"/>
                <w:sz w:val="24"/>
                <w:noBreak/>
                <w:noProof/>
              </w:rPr>
              <w:t>read</w:t>
            </w:r>
            <w:r>
              <w:rPr>
                <w:rFonts w:ascii="Calibri" w:hAnsi="Calibri"/>
                <w:sz w:val="24"/>
                <w:noProof/>
              </w:rPr>
              <w:t>_</w:t>
            </w:r>
            <w:r>
              <w:rPr>
                <w:rFonts w:ascii="Calibri" w:hAnsi="Calibri"/>
                <w:sz w:val="24"/>
                <w:noProof/>
              </w:rPr>
              <w:t>​</w:t>
            </w:r>
            <w:r>
              <w:rPr>
                <w:rFonts w:ascii="Calibri" w:hAnsi="Calibri"/>
                <w:sz w:val="24"/>
                <w:noBreak/>
                <w:noProof/>
              </w:rPr>
              <w:t>all</w:t>
            </w:r>
            <w:r>
              <w:rPr>
                <w:rFonts w:ascii="Calibri" w:hAnsi="Calibri"/>
                <w:sz w:val="24"/>
                <w:noProof/>
              </w:rPr>
              <w:t>_</w:t>
            </w:r>
            <w:r>
              <w:rPr>
                <w:rFonts w:ascii="Calibri" w:hAnsi="Calibri"/>
                <w:sz w:val="24"/>
                <w:noProof/>
              </w:rPr>
              <w:t>​</w:t>
            </w:r>
            <w:r>
              <w:rPr>
                <w:rFonts w:ascii="Calibri" w:hAnsi="Calibri"/>
                <w:sz w:val="24"/>
                <w:noBreak/>
                <w:noProof/>
              </w:rPr>
              <w:t>phase2</w:t>
            </w:r>
            <w:r>
              <w:rPr>
                <w:rFonts w:ascii="Calibri" w:hAnsi="Calibri"/>
                <w:sz w:val="24"/>
                <w:noProof/>
              </w:rPr>
              <w:t>_</w:t>
            </w:r>
            <w:r>
              <w:rPr>
                <w:rFonts w:ascii="Calibri" w:hAnsi="Calibri"/>
                <w:sz w:val="24"/>
                <w:noProof/>
              </w:rPr>
              <w:t>​</w:t>
            </w:r>
            <w:r>
              <w:rPr>
                <w:rFonts w:ascii="Calibri" w:hAnsi="Calibri"/>
                <w:sz w:val="24"/>
                <w:noBreak/>
                <w:noProof/>
              </w:rPr>
              <w:t>entities</w:t>
            </w:r>
          </w:p>
        </w:tc>
        <w:tc>
          <w:tcPr>
            <w:tcW w:w="1134" w:type="dxa"/>
          </w:tcPr>
          <w:p>
            <w:pPr>
              <w:spacing w:before="0" w:after="0" w:line="240" w:lineRule="auto"/>
              <w:ind w:left="0" w:firstLine="0"/>
              <w:suppressAutoHyphens/>
            </w:pPr>
            <w:r>
              <w:rPr>
                <w:rFonts w:ascii="Calibri" w:hAnsi="Calibri"/>
                <w:b w:val="0"/>
                <w:i w:val="0"/>
                <w:sz w:val="24"/>
                <w:noProof/>
                <w:noBreak/>
              </w:rPr>
              <w:t>RP2-9</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endpoints</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rbac</w:t>
            </w:r>
            <w:r>
              <w:rPr>
                <w:rFonts w:ascii="Calibri" w:hAnsi="Calibri"/>
                <w:sz w:val="24"/>
                <w:noProof/>
              </w:rPr>
              <w:t>_</w:t>
            </w:r>
            <w:r>
              <w:rPr>
                <w:rFonts w:ascii="Calibri" w:hAnsi="Calibri"/>
                <w:sz w:val="24"/>
                <w:noProof/>
              </w:rPr>
              <w:t>​</w:t>
            </w:r>
            <w:r>
              <w:rPr>
                <w:rFonts w:ascii="Calibri" w:hAnsi="Calibri"/>
                <w:sz w:val="24"/>
                <w:noBreak/>
                <w:noProof/>
              </w:rPr>
              <w:t>p2</w:t>
            </w:r>
            <w:r>
              <w:rPr>
                <w:rFonts w:ascii="Calibri" w:hAnsi="Calibri"/>
                <w:sz w:val="24"/>
                <w:noProof/>
              </w:rPr>
              <w:t>_</w:t>
            </w:r>
            <w:r>
              <w:rPr>
                <w:rFonts w:ascii="Calibri" w:hAnsi="Calibri"/>
                <w:sz w:val="24"/>
                <w:noProof/>
              </w:rPr>
              <w:t>​</w:t>
            </w:r>
            <w:r>
              <w:rPr>
                <w:rFonts w:ascii="Calibri" w:hAnsi="Calibri"/>
                <w:sz w:val="24"/>
                <w:noBreak/>
                <w:noProof/>
              </w:rPr>
              <w:t>10</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write</w:t>
            </w:r>
            <w:r>
              <w:rPr>
                <w:rFonts w:ascii="Calibri" w:hAnsi="Calibri"/>
                <w:sz w:val="24"/>
                <w:noProof/>
              </w:rPr>
              <w:t>_</w:t>
            </w:r>
            <w:r>
              <w:rPr>
                <w:rFonts w:ascii="Calibri" w:hAnsi="Calibri"/>
                <w:sz w:val="24"/>
                <w:noProof/>
              </w:rPr>
              <w:t>​</w:t>
            </w:r>
            <w:r>
              <w:rPr>
                <w:rFonts w:ascii="Calibri" w:hAnsi="Calibri"/>
                <w:sz w:val="24"/>
                <w:noBreak/>
                <w:noProof/>
              </w:rPr>
              <w:t>restricted</w:t>
            </w:r>
            <w:r>
              <w:rPr>
                <w:rFonts w:ascii="Calibri" w:hAnsi="Calibri"/>
                <w:sz w:val="24"/>
                <w:noProof/>
              </w:rPr>
              <w:t>_</w:t>
            </w:r>
            <w:r>
              <w:rPr>
                <w:rFonts w:ascii="Calibri" w:hAnsi="Calibri"/>
                <w:sz w:val="24"/>
                <w:noProof/>
              </w:rPr>
              <w:t>​</w:t>
            </w:r>
            <w:r>
              <w:rPr>
                <w:rFonts w:ascii="Calibri" w:hAnsi="Calibri"/>
                <w:sz w:val="24"/>
                <w:noBreak/>
                <w:noProof/>
              </w:rPr>
              <w:t>to</w:t>
            </w:r>
            <w:r>
              <w:rPr>
                <w:rFonts w:ascii="Calibri" w:hAnsi="Calibri"/>
                <w:sz w:val="24"/>
                <w:noProof/>
              </w:rPr>
              <w:t>_</w:t>
            </w:r>
            <w:r>
              <w:rPr>
                <w:rFonts w:ascii="Calibri" w:hAnsi="Calibri"/>
                <w:sz w:val="24"/>
                <w:noProof/>
              </w:rPr>
              <w:t>​</w:t>
            </w:r>
            <w:r>
              <w:rPr>
                <w:rFonts w:ascii="Calibri" w:hAnsi="Calibri"/>
                <w:sz w:val="24"/>
                <w:noBreak/>
                <w:noProof/>
              </w:rPr>
              <w:t>coordinator</w:t>
            </w:r>
            <w:r>
              <w:rPr>
                <w:rFonts w:ascii="Calibri" w:hAnsi="Calibri"/>
                <w:sz w:val="24"/>
                <w:noProof/>
              </w:rPr>
              <w:t>_</w:t>
            </w:r>
            <w:r>
              <w:rPr>
                <w:rFonts w:ascii="Calibri" w:hAnsi="Calibri"/>
                <w:sz w:val="24"/>
                <w:noProof/>
              </w:rPr>
              <w:t>​</w:t>
            </w:r>
            <w:r>
              <w:rPr>
                <w:rFonts w:ascii="Calibri" w:hAnsi="Calibri"/>
                <w:sz w:val="24"/>
                <w:noBreak/>
                <w:noProof/>
              </w:rPr>
              <w:t>and</w:t>
            </w:r>
            <w:r>
              <w:rPr>
                <w:rFonts w:ascii="Calibri" w:hAnsi="Calibri"/>
                <w:sz w:val="24"/>
                <w:noProof/>
              </w:rPr>
              <w:t>_</w:t>
            </w:r>
            <w:r>
              <w:rPr>
                <w:rFonts w:ascii="Calibri" w:hAnsi="Calibri"/>
                <w:sz w:val="24"/>
                <w:noProof/>
              </w:rPr>
              <w:t>​</w:t>
            </w:r>
            <w:r>
              <w:rPr>
                <w:rFonts w:ascii="Calibri" w:hAnsi="Calibri"/>
                <w:sz w:val="24"/>
                <w:noBreak/>
                <w:noProof/>
              </w:rPr>
              <w:t>compliance</w:t>
            </w:r>
          </w:p>
        </w:tc>
        <w:tc>
          <w:tcPr>
            <w:tcW w:w="1134" w:type="dxa"/>
          </w:tcPr>
          <w:p>
            <w:pPr>
              <w:spacing w:before="0" w:after="0" w:line="240" w:lineRule="auto"/>
              <w:ind w:left="0" w:firstLine="0"/>
              <w:suppressAutoHyphens/>
            </w:pPr>
            <w:r>
              <w:rPr>
                <w:rFonts w:ascii="Calibri" w:hAnsi="Calibri"/>
                <w:b w:val="0"/>
                <w:i w:val="0"/>
                <w:sz w:val="24"/>
                <w:noProof/>
                <w:noBreak/>
              </w:rPr>
              <w:t>RP2-10</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coordinator</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compliance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officer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w:t>
            </w:r>
            <w:r>
              <w:rPr>
                <w:rFonts w:ascii="Calibri" w:hAnsi="Calibri"/>
                <w:b w:val="0"/>
                <w:i w:val="0"/>
                <w:sz w:val="24"/>
                <w:noProof/>
                <w:noBreak/>
              </w:rPr>
              <w:t>PATCH</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200</w:t>
            </w:r>
            <w:r>
              <w:rPr>
                <w:rFonts w:ascii="Calibri" w:hAnsi="Calibri"/>
                <w:b w:val="0"/>
                <w:i w:val="0"/>
                <w:sz w:val="24"/>
                <w:noProof/>
              </w:rPr>
              <w:t>/</w:t>
            </w:r>
            <w:r>
              <w:rPr>
                <w:rFonts w:ascii="Calibri" w:hAnsi="Calibri"/>
                <w:b w:val="0"/>
                <w:i w:val="0"/>
                <w:sz w:val="24"/>
                <w:noProof/>
                <w:noBreak/>
              </w:rPr>
              <w:t>201;</w:t>
            </w:r>
            <w:r>
              <w:rPr>
                <w:rFonts w:ascii="Calibri" w:hAnsi="Calibri"/>
                <w:b w:val="0"/>
                <w:i w:val="0"/>
                <w:sz w:val="24"/>
                <w:noProof/>
              </w:rPr>
              <w:t xml:space="preserve"> </w:t>
            </w:r>
            <w:r>
              <w:rPr>
                <w:rFonts w:ascii="Calibri" w:hAnsi="Calibri"/>
                <w:b w:val="0"/>
                <w:i w:val="0"/>
                <w:sz w:val="24"/>
                <w:noProof/>
                <w:noBreak/>
              </w:rPr>
              <w:t>nurse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aide</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r>
              <w:rPr>
                <w:rFonts w:ascii="Calibri" w:hAnsi="Calibri"/>
                <w:b w:val="0"/>
                <w:i w:val="0"/>
                <w:sz w:val="24"/>
                <w:noProof/>
              </w:rPr>
              <w:t xml:space="preserve"> </w:t>
            </w:r>
            <w:r>
              <w:rPr>
                <w:rFonts w:ascii="Calibri" w:hAnsi="Calibri"/>
                <w:b w:val="0"/>
                <w:i w:val="0"/>
                <w:sz w:val="24"/>
                <w:noProof/>
                <w:noBreak/>
              </w:rPr>
              <w:t>program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administrator</w:t>
            </w:r>
            <w:r>
              <w:rPr>
                <w:rFonts w:ascii="Calibri" w:hAnsi="Calibri"/>
                <w:b w:val="0"/>
                <w:i w:val="0"/>
                <w:sz w:val="24"/>
                <w:noProof/>
              </w:rPr>
              <w:t xml:space="preserve"> </w:t>
            </w:r>
            <w:r>
              <w:rPr>
                <w:rFonts w:ascii="Calibri" w:hAnsi="Calibri"/>
                <w:b w:val="0"/>
                <w:i w:val="0"/>
                <w:sz w:val="24"/>
                <w:noProof/>
                <w:noBreak/>
              </w:rPr>
              <w:t>POST</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403</w:t>
            </w:r>
          </w:p>
        </w:tc>
      </w:tr>
    </w:tbl>
    <w:p>
      <w:pPr>
        <w:keepNext/>
        <w:spacing w:before="0" w:after="0" w:line="240" w:lineRule="auto"/>
        <w:ind w:left="0" w:firstLine="0"/>
        <w:suppressAutoHyphens/>
      </w:pPr>
      <w:r>
        <w:rPr>
          <w:rFonts w:ascii="Calibri" w:hAnsi="Calibri"/>
          <w:b/>
          <w:i w:val="0"/>
          <w:sz w:val="26"/>
          <w:noProof/>
        </w:rPr>
        <w:t>3.4 test_tenant_isolation_phase2.py - Phase 2 Multi-Tenant Isolation (5 tests)</w:t>
      </w:r>
    </w:p>
    <w:p>
      <w:pPr>
        <w:spacing w:before="0" w:after="0" w:line="240" w:lineRule="auto"/>
        <w:ind w:left="0" w:firstLine="0"/>
        <w:suppressAutoHyphens/>
      </w:pPr>
      <w:r>
        <w:rPr>
          <w:rFonts w:ascii="Calibri" w:hAnsi="Calibri"/>
          <w:b w:val="0"/>
          <w:i w:val="0"/>
          <w:sz w:val="24"/>
          <w:noProof/>
        </w:rPr>
        <w:t>Security gate. Verifies that no Phase 2 record belonging to tenant A is visible or writable by any user of tenant B.</w:t>
      </w:r>
    </w:p>
    <w:p>
      <w:pPr>
        <w:spacing w:before="0" w:after="0" w:line="240" w:lineRule="auto"/>
        <w:ind w:left="0" w:firstLine="0"/>
        <w:suppressAutoHyphens/>
      </w:pPr>
      <w:r>
        <w:rPr>
          <w:rFonts w:ascii="Calibri" w:hAnsi="Calibri"/>
          <w:b w:val="0"/>
          <w:i w:val="0"/>
          <w:sz w:val="24"/>
          <w:noProof/>
        </w:rPr>
        <w:t>Supported REQ_IDs: 7.1, 8.1, 9.1, 10.1, 11.1</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1134"/>
        <w:gridCol w:w="4252"/>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TC</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4252"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tenant</w:t>
            </w:r>
            <w:r>
              <w:rPr>
                <w:rFonts w:ascii="Calibri" w:hAnsi="Calibri"/>
                <w:sz w:val="24"/>
                <w:noProof/>
              </w:rPr>
              <w:t>_</w:t>
            </w:r>
            <w:r>
              <w:rPr>
                <w:rFonts w:ascii="Calibri" w:hAnsi="Calibri"/>
                <w:sz w:val="24"/>
                <w:noProof/>
              </w:rPr>
              <w:t>​</w:t>
            </w:r>
            <w:r>
              <w:rPr>
                <w:rFonts w:ascii="Calibri" w:hAnsi="Calibri"/>
                <w:sz w:val="24"/>
                <w:noBreak/>
                <w:noProof/>
              </w:rPr>
              <w:t>isolation</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not</w:t>
            </w:r>
            <w:r>
              <w:rPr>
                <w:rFonts w:ascii="Calibri" w:hAnsi="Calibri"/>
                <w:sz w:val="24"/>
                <w:noProof/>
              </w:rPr>
              <w:t>_</w:t>
            </w:r>
            <w:r>
              <w:rPr>
                <w:rFonts w:ascii="Calibri" w:hAnsi="Calibri"/>
                <w:sz w:val="24"/>
                <w:noProof/>
              </w:rPr>
              <w:t>​</w:t>
            </w:r>
            <w:r>
              <w:rPr>
                <w:rFonts w:ascii="Calibri" w:hAnsi="Calibri"/>
                <w:sz w:val="24"/>
                <w:noBreak/>
                <w:noProof/>
              </w:rPr>
              <w:t>accessible</w:t>
            </w:r>
            <w:r>
              <w:rPr>
                <w:rFonts w:ascii="Calibri" w:hAnsi="Calibri"/>
                <w:sz w:val="24"/>
                <w:noProof/>
              </w:rPr>
              <w:t>_</w:t>
            </w:r>
            <w:r>
              <w:rPr>
                <w:rFonts w:ascii="Calibri" w:hAnsi="Calibri"/>
                <w:sz w:val="24"/>
                <w:noProof/>
              </w:rPr>
              <w:t>​</w:t>
            </w:r>
            <w:r>
              <w:rPr>
                <w:rFonts w:ascii="Calibri" w:hAnsi="Calibri"/>
                <w:sz w:val="24"/>
                <w:noBreak/>
                <w:noProof/>
              </w:rPr>
              <w:t>from</w:t>
            </w:r>
            <w:r>
              <w:rPr>
                <w:rFonts w:ascii="Calibri" w:hAnsi="Calibri"/>
                <w:sz w:val="24"/>
                <w:noProof/>
              </w:rPr>
              <w:t>_</w:t>
            </w:r>
            <w:r>
              <w:rPr>
                <w:rFonts w:ascii="Calibri" w:hAnsi="Calibri"/>
                <w:sz w:val="24"/>
                <w:noProof/>
              </w:rPr>
              <w:t>​</w:t>
            </w:r>
            <w:r>
              <w:rPr>
                <w:rFonts w:ascii="Calibri" w:hAnsi="Calibri"/>
                <w:sz w:val="24"/>
                <w:noBreak/>
                <w:noProof/>
              </w:rPr>
              <w:t>other</w:t>
            </w:r>
            <w:r>
              <w:rPr>
                <w:rFonts w:ascii="Calibri" w:hAnsi="Calibri"/>
                <w:sz w:val="24"/>
                <w:noProof/>
              </w:rPr>
              <w:t>_</w:t>
            </w:r>
            <w:r>
              <w:rPr>
                <w:rFonts w:ascii="Calibri" w:hAnsi="Calibri"/>
                <w:sz w:val="24"/>
                <w:noProof/>
              </w:rPr>
              <w:t>​</w:t>
            </w:r>
            <w:r>
              <w:rPr>
                <w:rFonts w:ascii="Calibri" w:hAnsi="Calibri"/>
                <w:sz w:val="24"/>
                <w:noBreak/>
                <w:noProof/>
              </w:rPr>
              <w:t>tenant</w:t>
            </w:r>
          </w:p>
        </w:tc>
        <w:tc>
          <w:tcPr>
            <w:tcW w:w="1134" w:type="dxa"/>
          </w:tcPr>
          <w:p>
            <w:pPr>
              <w:spacing w:before="0" w:after="0" w:line="240" w:lineRule="auto"/>
              <w:ind w:left="0" w:firstLine="0"/>
              <w:suppressAutoHyphens/>
            </w:pPr>
            <w:r>
              <w:rPr>
                <w:rFonts w:ascii="Calibri" w:hAnsi="Calibri"/>
                <w:b w:val="0"/>
                <w:i w:val="0"/>
                <w:sz w:val="24"/>
                <w:noProof/>
                <w:noBreak/>
              </w:rPr>
              <w:t>TI-P2-1</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tenant-B</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belonging</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A</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tenant</w:t>
            </w:r>
            <w:r>
              <w:rPr>
                <w:rFonts w:ascii="Calibri" w:hAnsi="Calibri"/>
                <w:sz w:val="24"/>
                <w:noProof/>
              </w:rPr>
              <w:t>_</w:t>
            </w:r>
            <w:r>
              <w:rPr>
                <w:rFonts w:ascii="Calibri" w:hAnsi="Calibri"/>
                <w:sz w:val="24"/>
                <w:noProof/>
              </w:rPr>
              <w:t>​</w:t>
            </w:r>
            <w:r>
              <w:rPr>
                <w:rFonts w:ascii="Calibri" w:hAnsi="Calibri"/>
                <w:sz w:val="24"/>
                <w:noBreak/>
                <w:noProof/>
              </w:rPr>
              <w:t>isolation</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not</w:t>
            </w:r>
            <w:r>
              <w:rPr>
                <w:rFonts w:ascii="Calibri" w:hAnsi="Calibri"/>
                <w:sz w:val="24"/>
                <w:noProof/>
              </w:rPr>
              <w:t>_</w:t>
            </w:r>
            <w:r>
              <w:rPr>
                <w:rFonts w:ascii="Calibri" w:hAnsi="Calibri"/>
                <w:sz w:val="24"/>
                <w:noProof/>
              </w:rPr>
              <w:t>​</w:t>
            </w:r>
            <w:r>
              <w:rPr>
                <w:rFonts w:ascii="Calibri" w:hAnsi="Calibri"/>
                <w:sz w:val="24"/>
                <w:noBreak/>
                <w:noProof/>
              </w:rPr>
              <w:t>accessible</w:t>
            </w:r>
            <w:r>
              <w:rPr>
                <w:rFonts w:ascii="Calibri" w:hAnsi="Calibri"/>
                <w:sz w:val="24"/>
                <w:noProof/>
              </w:rPr>
              <w:t>_</w:t>
            </w:r>
            <w:r>
              <w:rPr>
                <w:rFonts w:ascii="Calibri" w:hAnsi="Calibri"/>
                <w:sz w:val="24"/>
                <w:noProof/>
              </w:rPr>
              <w:t>​</w:t>
            </w:r>
            <w:r>
              <w:rPr>
                <w:rFonts w:ascii="Calibri" w:hAnsi="Calibri"/>
                <w:sz w:val="24"/>
                <w:noBreak/>
                <w:noProof/>
              </w:rPr>
              <w:t>from</w:t>
            </w:r>
            <w:r>
              <w:rPr>
                <w:rFonts w:ascii="Calibri" w:hAnsi="Calibri"/>
                <w:sz w:val="24"/>
                <w:noProof/>
              </w:rPr>
              <w:t>_</w:t>
            </w:r>
            <w:r>
              <w:rPr>
                <w:rFonts w:ascii="Calibri" w:hAnsi="Calibri"/>
                <w:sz w:val="24"/>
                <w:noProof/>
              </w:rPr>
              <w:t>​</w:t>
            </w:r>
            <w:r>
              <w:rPr>
                <w:rFonts w:ascii="Calibri" w:hAnsi="Calibri"/>
                <w:sz w:val="24"/>
                <w:noBreak/>
                <w:noProof/>
              </w:rPr>
              <w:t>other</w:t>
            </w:r>
            <w:r>
              <w:rPr>
                <w:rFonts w:ascii="Calibri" w:hAnsi="Calibri"/>
                <w:sz w:val="24"/>
                <w:noProof/>
              </w:rPr>
              <w:t>_</w:t>
            </w:r>
            <w:r>
              <w:rPr>
                <w:rFonts w:ascii="Calibri" w:hAnsi="Calibri"/>
                <w:sz w:val="24"/>
                <w:noProof/>
              </w:rPr>
              <w:t>​</w:t>
            </w:r>
            <w:r>
              <w:rPr>
                <w:rFonts w:ascii="Calibri" w:hAnsi="Calibri"/>
                <w:sz w:val="24"/>
                <w:noBreak/>
                <w:noProof/>
              </w:rPr>
              <w:t>tenant</w:t>
            </w:r>
          </w:p>
        </w:tc>
        <w:tc>
          <w:tcPr>
            <w:tcW w:w="1134" w:type="dxa"/>
          </w:tcPr>
          <w:p>
            <w:pPr>
              <w:spacing w:before="0" w:after="0" w:line="240" w:lineRule="auto"/>
              <w:ind w:left="0" w:firstLine="0"/>
              <w:suppressAutoHyphens/>
            </w:pPr>
            <w:r>
              <w:rPr>
                <w:rFonts w:ascii="Calibri" w:hAnsi="Calibri"/>
                <w:b w:val="0"/>
                <w:i w:val="0"/>
                <w:sz w:val="24"/>
                <w:noProof/>
                <w:noBreak/>
              </w:rPr>
              <w:t>TI-P2-2</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tenant-B</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belonging</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A</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tenant</w:t>
            </w:r>
            <w:r>
              <w:rPr>
                <w:rFonts w:ascii="Calibri" w:hAnsi="Calibri"/>
                <w:sz w:val="24"/>
                <w:noProof/>
              </w:rPr>
              <w:t>_</w:t>
            </w:r>
            <w:r>
              <w:rPr>
                <w:rFonts w:ascii="Calibri" w:hAnsi="Calibri"/>
                <w:sz w:val="24"/>
                <w:noProof/>
              </w:rPr>
              <w:t>​</w:t>
            </w:r>
            <w:r>
              <w:rPr>
                <w:rFonts w:ascii="Calibri" w:hAnsi="Calibri"/>
                <w:sz w:val="24"/>
                <w:noBreak/>
                <w:noProof/>
              </w:rPr>
              <w:t>isolation</w:t>
            </w:r>
            <w:r>
              <w:rPr>
                <w:rFonts w:ascii="Calibri" w:hAnsi="Calibri"/>
                <w:sz w:val="24"/>
                <w:noProof/>
              </w:rPr>
              <w:t>_</w:t>
            </w:r>
            <w:r>
              <w:rPr>
                <w:rFonts w:ascii="Calibri" w:hAnsi="Calibri"/>
                <w:sz w:val="24"/>
                <w:noProof/>
              </w:rPr>
              <w:t>​</w:t>
            </w:r>
            <w:r>
              <w:rPr>
                <w:rFonts w:ascii="Calibri" w:hAnsi="Calibri"/>
                <w:sz w:val="24"/>
                <w:noBreak/>
                <w:noProof/>
              </w:rPr>
              <w:t>medication</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not</w:t>
            </w:r>
            <w:r>
              <w:rPr>
                <w:rFonts w:ascii="Calibri" w:hAnsi="Calibri"/>
                <w:sz w:val="24"/>
                <w:noProof/>
              </w:rPr>
              <w:t>_</w:t>
            </w:r>
            <w:r>
              <w:rPr>
                <w:rFonts w:ascii="Calibri" w:hAnsi="Calibri"/>
                <w:sz w:val="24"/>
                <w:noProof/>
              </w:rPr>
              <w:t>​</w:t>
            </w:r>
            <w:r>
              <w:rPr>
                <w:rFonts w:ascii="Calibri" w:hAnsi="Calibri"/>
                <w:sz w:val="24"/>
                <w:noBreak/>
                <w:noProof/>
              </w:rPr>
              <w:t>accessible</w:t>
            </w:r>
            <w:r>
              <w:rPr>
                <w:rFonts w:ascii="Calibri" w:hAnsi="Calibri"/>
                <w:sz w:val="24"/>
                <w:noProof/>
              </w:rPr>
              <w:t>_</w:t>
            </w:r>
            <w:r>
              <w:rPr>
                <w:rFonts w:ascii="Calibri" w:hAnsi="Calibri"/>
                <w:sz w:val="24"/>
                <w:noProof/>
              </w:rPr>
              <w:t>​</w:t>
            </w:r>
            <w:r>
              <w:rPr>
                <w:rFonts w:ascii="Calibri" w:hAnsi="Calibri"/>
                <w:sz w:val="24"/>
                <w:noBreak/>
                <w:noProof/>
              </w:rPr>
              <w:t>from</w:t>
            </w:r>
            <w:r>
              <w:rPr>
                <w:rFonts w:ascii="Calibri" w:hAnsi="Calibri"/>
                <w:sz w:val="24"/>
                <w:noProof/>
              </w:rPr>
              <w:t>_</w:t>
            </w:r>
            <w:r>
              <w:rPr>
                <w:rFonts w:ascii="Calibri" w:hAnsi="Calibri"/>
                <w:sz w:val="24"/>
                <w:noProof/>
              </w:rPr>
              <w:t>​</w:t>
            </w:r>
            <w:r>
              <w:rPr>
                <w:rFonts w:ascii="Calibri" w:hAnsi="Calibri"/>
                <w:sz w:val="24"/>
                <w:noBreak/>
                <w:noProof/>
              </w:rPr>
              <w:t>other</w:t>
            </w:r>
            <w:r>
              <w:rPr>
                <w:rFonts w:ascii="Calibri" w:hAnsi="Calibri"/>
                <w:sz w:val="24"/>
                <w:noProof/>
              </w:rPr>
              <w:t>_</w:t>
            </w:r>
            <w:r>
              <w:rPr>
                <w:rFonts w:ascii="Calibri" w:hAnsi="Calibri"/>
                <w:sz w:val="24"/>
                <w:noProof/>
              </w:rPr>
              <w:t>​</w:t>
            </w:r>
            <w:r>
              <w:rPr>
                <w:rFonts w:ascii="Calibri" w:hAnsi="Calibri"/>
                <w:sz w:val="24"/>
                <w:noBreak/>
                <w:noProof/>
              </w:rPr>
              <w:t>tenant</w:t>
            </w:r>
          </w:p>
        </w:tc>
        <w:tc>
          <w:tcPr>
            <w:tcW w:w="1134" w:type="dxa"/>
          </w:tcPr>
          <w:p>
            <w:pPr>
              <w:spacing w:before="0" w:after="0" w:line="240" w:lineRule="auto"/>
              <w:ind w:left="0" w:firstLine="0"/>
              <w:suppressAutoHyphens/>
            </w:pPr>
            <w:r>
              <w:rPr>
                <w:rFonts w:ascii="Calibri" w:hAnsi="Calibri"/>
                <w:b w:val="0"/>
                <w:i w:val="0"/>
                <w:sz w:val="24"/>
                <w:noProof/>
                <w:noBreak/>
              </w:rPr>
              <w:t>TI-P2-3</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tenant-B</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belonging</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A</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tenant</w:t>
            </w:r>
            <w:r>
              <w:rPr>
                <w:rFonts w:ascii="Calibri" w:hAnsi="Calibri"/>
                <w:sz w:val="24"/>
                <w:noProof/>
              </w:rPr>
              <w:t>_</w:t>
            </w:r>
            <w:r>
              <w:rPr>
                <w:rFonts w:ascii="Calibri" w:hAnsi="Calibri"/>
                <w:sz w:val="24"/>
                <w:noProof/>
              </w:rPr>
              <w:t>​</w:t>
            </w:r>
            <w:r>
              <w:rPr>
                <w:rFonts w:ascii="Calibri" w:hAnsi="Calibri"/>
                <w:sz w:val="24"/>
                <w:noBreak/>
                <w:noProof/>
              </w:rPr>
              <w:t>isolation</w:t>
            </w:r>
            <w:r>
              <w:rPr>
                <w:rFonts w:ascii="Calibri" w:hAnsi="Calibri"/>
                <w:sz w:val="24"/>
                <w:noProof/>
              </w:rPr>
              <w:t>_</w:t>
            </w:r>
            <w:r>
              <w:rPr>
                <w:rFonts w:ascii="Calibri" w:hAnsi="Calibri"/>
                <w:sz w:val="24"/>
                <w:noProof/>
              </w:rPr>
              <w:t>​</w:t>
            </w:r>
            <w:r>
              <w:rPr>
                <w:rFonts w:ascii="Calibri" w:hAnsi="Calibri"/>
                <w:sz w:val="24"/>
                <w:noBreak/>
                <w:noProof/>
              </w:rPr>
              <w:t>reminder</w:t>
            </w:r>
            <w:r>
              <w:rPr>
                <w:rFonts w:ascii="Calibri" w:hAnsi="Calibri"/>
                <w:sz w:val="24"/>
                <w:noProof/>
              </w:rPr>
              <w:t>_</w:t>
            </w:r>
            <w:r>
              <w:rPr>
                <w:rFonts w:ascii="Calibri" w:hAnsi="Calibri"/>
                <w:sz w:val="24"/>
                <w:noProof/>
              </w:rPr>
              <w:t>​</w:t>
            </w:r>
            <w:r>
              <w:rPr>
                <w:rFonts w:ascii="Calibri" w:hAnsi="Calibri"/>
                <w:sz w:val="24"/>
                <w:noBreak/>
                <w:noProof/>
              </w:rPr>
              <w:t>not</w:t>
            </w:r>
            <w:r>
              <w:rPr>
                <w:rFonts w:ascii="Calibri" w:hAnsi="Calibri"/>
                <w:sz w:val="24"/>
                <w:noProof/>
              </w:rPr>
              <w:t>_</w:t>
            </w:r>
            <w:r>
              <w:rPr>
                <w:rFonts w:ascii="Calibri" w:hAnsi="Calibri"/>
                <w:sz w:val="24"/>
                <w:noProof/>
              </w:rPr>
              <w:t>​</w:t>
            </w:r>
            <w:r>
              <w:rPr>
                <w:rFonts w:ascii="Calibri" w:hAnsi="Calibri"/>
                <w:sz w:val="24"/>
                <w:noBreak/>
                <w:noProof/>
              </w:rPr>
              <w:t>accessible</w:t>
            </w:r>
            <w:r>
              <w:rPr>
                <w:rFonts w:ascii="Calibri" w:hAnsi="Calibri"/>
                <w:sz w:val="24"/>
                <w:noProof/>
              </w:rPr>
              <w:t>_</w:t>
            </w:r>
            <w:r>
              <w:rPr>
                <w:rFonts w:ascii="Calibri" w:hAnsi="Calibri"/>
                <w:sz w:val="24"/>
                <w:noProof/>
              </w:rPr>
              <w:t>​</w:t>
            </w:r>
            <w:r>
              <w:rPr>
                <w:rFonts w:ascii="Calibri" w:hAnsi="Calibri"/>
                <w:sz w:val="24"/>
                <w:noBreak/>
                <w:noProof/>
              </w:rPr>
              <w:t>from</w:t>
            </w:r>
            <w:r>
              <w:rPr>
                <w:rFonts w:ascii="Calibri" w:hAnsi="Calibri"/>
                <w:sz w:val="24"/>
                <w:noProof/>
              </w:rPr>
              <w:t>_</w:t>
            </w:r>
            <w:r>
              <w:rPr>
                <w:rFonts w:ascii="Calibri" w:hAnsi="Calibri"/>
                <w:sz w:val="24"/>
                <w:noProof/>
              </w:rPr>
              <w:t>​</w:t>
            </w:r>
            <w:r>
              <w:rPr>
                <w:rFonts w:ascii="Calibri" w:hAnsi="Calibri"/>
                <w:sz w:val="24"/>
                <w:noBreak/>
                <w:noProof/>
              </w:rPr>
              <w:t>other</w:t>
            </w:r>
            <w:r>
              <w:rPr>
                <w:rFonts w:ascii="Calibri" w:hAnsi="Calibri"/>
                <w:sz w:val="24"/>
                <w:noProof/>
              </w:rPr>
              <w:t>_</w:t>
            </w:r>
            <w:r>
              <w:rPr>
                <w:rFonts w:ascii="Calibri" w:hAnsi="Calibri"/>
                <w:sz w:val="24"/>
                <w:noProof/>
              </w:rPr>
              <w:t>​</w:t>
            </w:r>
            <w:r>
              <w:rPr>
                <w:rFonts w:ascii="Calibri" w:hAnsi="Calibri"/>
                <w:sz w:val="24"/>
                <w:noBreak/>
                <w:noProof/>
              </w:rPr>
              <w:t>tenant</w:t>
            </w:r>
          </w:p>
        </w:tc>
        <w:tc>
          <w:tcPr>
            <w:tcW w:w="1134" w:type="dxa"/>
          </w:tcPr>
          <w:p>
            <w:pPr>
              <w:spacing w:before="0" w:after="0" w:line="240" w:lineRule="auto"/>
              <w:ind w:left="0" w:firstLine="0"/>
              <w:suppressAutoHyphens/>
            </w:pPr>
            <w:r>
              <w:rPr>
                <w:rFonts w:ascii="Calibri" w:hAnsi="Calibri"/>
                <w:b w:val="0"/>
                <w:i w:val="0"/>
                <w:sz w:val="24"/>
                <w:noProof/>
                <w:noBreak/>
              </w:rPr>
              <w:t>TI-P2-4</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tenant-B</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belonging</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A</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tenant</w:t>
            </w:r>
            <w:r>
              <w:rPr>
                <w:rFonts w:ascii="Calibri" w:hAnsi="Calibri"/>
                <w:sz w:val="24"/>
                <w:noProof/>
              </w:rPr>
              <w:t>_</w:t>
            </w:r>
            <w:r>
              <w:rPr>
                <w:rFonts w:ascii="Calibri" w:hAnsi="Calibri"/>
                <w:sz w:val="24"/>
                <w:noProof/>
              </w:rPr>
              <w:t>​</w:t>
            </w:r>
            <w:r>
              <w:rPr>
                <w:rFonts w:ascii="Calibri" w:hAnsi="Calibri"/>
                <w:sz w:val="24"/>
                <w:noBreak/>
                <w:noProof/>
              </w:rPr>
              <w:t>isolation</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not</w:t>
            </w:r>
            <w:r>
              <w:rPr>
                <w:rFonts w:ascii="Calibri" w:hAnsi="Calibri"/>
                <w:sz w:val="24"/>
                <w:noProof/>
              </w:rPr>
              <w:t>_</w:t>
            </w:r>
            <w:r>
              <w:rPr>
                <w:rFonts w:ascii="Calibri" w:hAnsi="Calibri"/>
                <w:sz w:val="24"/>
                <w:noProof/>
              </w:rPr>
              <w:t>​</w:t>
            </w:r>
            <w:r>
              <w:rPr>
                <w:rFonts w:ascii="Calibri" w:hAnsi="Calibri"/>
                <w:sz w:val="24"/>
                <w:noBreak/>
                <w:noProof/>
              </w:rPr>
              <w:t>accessible</w:t>
            </w:r>
            <w:r>
              <w:rPr>
                <w:rFonts w:ascii="Calibri" w:hAnsi="Calibri"/>
                <w:sz w:val="24"/>
                <w:noProof/>
              </w:rPr>
              <w:t>_</w:t>
            </w:r>
            <w:r>
              <w:rPr>
                <w:rFonts w:ascii="Calibri" w:hAnsi="Calibri"/>
                <w:sz w:val="24"/>
                <w:noProof/>
              </w:rPr>
              <w:t>​</w:t>
            </w:r>
            <w:r>
              <w:rPr>
                <w:rFonts w:ascii="Calibri" w:hAnsi="Calibri"/>
                <w:sz w:val="24"/>
                <w:noBreak/>
                <w:noProof/>
              </w:rPr>
              <w:t>from</w:t>
            </w:r>
            <w:r>
              <w:rPr>
                <w:rFonts w:ascii="Calibri" w:hAnsi="Calibri"/>
                <w:sz w:val="24"/>
                <w:noProof/>
              </w:rPr>
              <w:t>_</w:t>
            </w:r>
            <w:r>
              <w:rPr>
                <w:rFonts w:ascii="Calibri" w:hAnsi="Calibri"/>
                <w:sz w:val="24"/>
                <w:noProof/>
              </w:rPr>
              <w:t>​</w:t>
            </w:r>
            <w:r>
              <w:rPr>
                <w:rFonts w:ascii="Calibri" w:hAnsi="Calibri"/>
                <w:sz w:val="24"/>
                <w:noBreak/>
                <w:noProof/>
              </w:rPr>
              <w:t>other</w:t>
            </w:r>
            <w:r>
              <w:rPr>
                <w:rFonts w:ascii="Calibri" w:hAnsi="Calibri"/>
                <w:sz w:val="24"/>
                <w:noProof/>
              </w:rPr>
              <w:t>_</w:t>
            </w:r>
            <w:r>
              <w:rPr>
                <w:rFonts w:ascii="Calibri" w:hAnsi="Calibri"/>
                <w:sz w:val="24"/>
                <w:noProof/>
              </w:rPr>
              <w:t>​</w:t>
            </w:r>
            <w:r>
              <w:rPr>
                <w:rFonts w:ascii="Calibri" w:hAnsi="Calibri"/>
                <w:sz w:val="24"/>
                <w:noBreak/>
                <w:noProof/>
              </w:rPr>
              <w:t>tenant</w:t>
            </w:r>
          </w:p>
        </w:tc>
        <w:tc>
          <w:tcPr>
            <w:tcW w:w="1134" w:type="dxa"/>
          </w:tcPr>
          <w:p>
            <w:pPr>
              <w:spacing w:before="0" w:after="0" w:line="240" w:lineRule="auto"/>
              <w:ind w:left="0" w:firstLine="0"/>
              <w:suppressAutoHyphens/>
            </w:pPr>
            <w:r>
              <w:rPr>
                <w:rFonts w:ascii="Calibri" w:hAnsi="Calibri"/>
                <w:b w:val="0"/>
                <w:i w:val="0"/>
                <w:sz w:val="24"/>
                <w:noProof/>
                <w:noBreak/>
              </w:rPr>
              <w:t>TI-P2-5</w:t>
            </w:r>
          </w:p>
        </w:tc>
        <w:tc>
          <w:tcPr>
            <w:tcW w:w="1134" w:type="dxa"/>
          </w:tcPr>
          <w:p>
            <w:pPr>
              <w:spacing w:before="0" w:after="0" w:line="240" w:lineRule="auto"/>
              <w:ind w:left="0" w:firstLine="0"/>
              <w:suppressAutoHyphens/>
            </w:pPr>
            <w:r>
              <w:rPr>
                <w:rFonts w:ascii="Calibri" w:hAnsi="Calibri"/>
                <w:b w:val="0"/>
                <w:i w:val="0"/>
                <w:sz w:val="24"/>
                <w:noProof/>
                <w:noBreak/>
              </w:rPr>
              <w:t>API</w:t>
            </w:r>
          </w:p>
        </w:tc>
        <w:tc>
          <w:tcPr>
            <w:tcW w:w="4252" w:type="dxa"/>
          </w:tcPr>
          <w:p>
            <w:pPr>
              <w:spacing w:before="0" w:after="0" w:line="240" w:lineRule="auto"/>
              <w:ind w:left="0" w:firstLine="0"/>
              <w:suppressAutoHyphens/>
            </w:pPr>
            <w:r>
              <w:rPr>
                <w:rFonts w:ascii="Calibri" w:hAnsi="Calibri"/>
                <w:b w:val="0"/>
                <w:i w:val="0"/>
                <w:sz w:val="24"/>
                <w:noProof/>
                <w:noBreak/>
              </w:rPr>
              <w:t>GET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tenant-B</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returns</w:t>
            </w:r>
            <w:r>
              <w:rPr>
                <w:rFonts w:ascii="Calibri" w:hAnsi="Calibri"/>
                <w:b w:val="0"/>
                <w:i w:val="0"/>
                <w:sz w:val="24"/>
                <w:noProof/>
              </w:rPr>
              <w:t xml:space="preserve"> </w:t>
            </w:r>
            <w:r>
              <w:rPr>
                <w:rFonts w:ascii="Calibri" w:hAnsi="Calibri"/>
                <w:b w:val="0"/>
                <w:i w:val="0"/>
                <w:sz w:val="24"/>
                <w:noProof/>
                <w:noBreak/>
              </w:rPr>
              <w:t>404</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belonging</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A</w:t>
            </w:r>
          </w:p>
        </w:tc>
      </w:tr>
    </w:tbl>
    <w:p>
      <w:pPr>
        <w:keepNext/>
        <w:spacing w:before="0" w:after="0" w:line="240" w:lineRule="auto"/>
        <w:ind w:left="0" w:firstLine="0"/>
        <w:suppressAutoHyphens/>
      </w:pPr>
      <w:r>
        <w:rPr>
          <w:rFonts w:ascii="Calibri" w:hAnsi="Calibri"/>
          <w:b/>
          <w:i w:val="0"/>
          <w:sz w:val="28"/>
          <w:noProof/>
        </w:rPr>
        <w:t>4. DB Layer - db/test_schema_phase2.py (10 tests)</w:t>
      </w:r>
    </w:p>
    <w:p>
      <w:pPr>
        <w:spacing w:before="0" w:after="0" w:line="240" w:lineRule="auto"/>
        <w:ind w:left="0" w:firstLine="0"/>
        <w:suppressAutoHyphens/>
      </w:pPr>
      <w:r>
        <w:rPr>
          <w:rFonts w:ascii="Calibri" w:hAnsi="Calibri"/>
          <w:b w:val="0"/>
          <w:i w:val="0"/>
          <w:sz w:val="24"/>
          <w:noProof/>
        </w:rPr>
        <w:t>Data integrity gate. Bypasses the application and asserts directly against the SQLite schema that every UNIQUE index, partial unique index, SQLite trigger, NOT NULL constraint, version column, and soft-delete default exists as defined in the architecture for all five Phase 2 entities and care_plan_goal.</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551"/>
        <w:gridCol w:w="1134"/>
        <w:gridCol w:w="5386"/>
      </w:tblGrid>
      <w:tr>
        <w:trPr>
          <w:cantSplit w:val="true"/>
        </w:trPr>
        <w:tc>
          <w:tcPr>
            <w:tcW w:w="2551" w:type="dxa"/>
          </w:tcPr>
          <w:p>
            <w:pPr>
              <w:spacing w:before="0" w:after="0" w:line="240" w:lineRule="auto"/>
              <w:ind w:left="0" w:firstLine="0"/>
              <w:suppressAutoHyphens/>
            </w:pPr>
            <w:r>
              <w:rPr>
                <w:rFonts w:ascii="Calibri" w:hAnsi="Calibri"/>
                <w:b/>
                <w:sz w:val="24"/>
                <w:noBreak/>
                <w:noProof/>
              </w:rPr>
              <w:t>Test Function</w:t>
            </w:r>
          </w:p>
        </w:tc>
        <w:tc>
          <w:tcPr>
            <w:tcW w:w="1134" w:type="dxa"/>
          </w:tcPr>
          <w:p>
            <w:pPr>
              <w:spacing w:before="0" w:after="0" w:line="240" w:lineRule="auto"/>
              <w:ind w:left="0" w:firstLine="0"/>
              <w:suppressAutoHyphens/>
            </w:pPr>
            <w:r>
              <w:rPr>
                <w:rFonts w:ascii="Calibri" w:hAnsi="Calibri"/>
                <w:b/>
                <w:i w:val="0"/>
                <w:sz w:val="24"/>
                <w:noProof/>
                <w:noBreak/>
              </w:rPr>
              <w:t>Layer</w:t>
            </w:r>
          </w:p>
        </w:tc>
        <w:tc>
          <w:tcPr>
            <w:tcW w:w="5386" w:type="dxa"/>
          </w:tcPr>
          <w:p>
            <w:pPr>
              <w:spacing w:before="0" w:after="0" w:line="240" w:lineRule="auto"/>
              <w:ind w:left="0" w:firstLine="0"/>
              <w:suppressAutoHyphens/>
            </w:pPr>
            <w:r>
              <w:rPr>
                <w:rFonts w:ascii="Calibri" w:hAnsi="Calibri"/>
                <w:b/>
                <w:i w:val="0"/>
                <w:sz w:val="24"/>
                <w:noProof/>
                <w:noBreak/>
              </w:rPr>
              <w:t>What</w:t>
            </w:r>
            <w:r>
              <w:rPr>
                <w:rFonts w:ascii="Calibri" w:hAnsi="Calibri"/>
                <w:b/>
                <w:i w:val="0"/>
                <w:sz w:val="24"/>
                <w:noProof/>
              </w:rPr>
              <w:t xml:space="preserve"> </w:t>
            </w:r>
            <w:r>
              <w:rPr>
                <w:rFonts w:ascii="Calibri" w:hAnsi="Calibri"/>
                <w:b/>
                <w:i w:val="0"/>
                <w:sz w:val="24"/>
                <w:noProof/>
                <w:noBreak/>
              </w:rPr>
              <w:t>Is</w:t>
            </w:r>
            <w:r>
              <w:rPr>
                <w:rFonts w:ascii="Calibri" w:hAnsi="Calibri"/>
                <w:b/>
                <w:i w:val="0"/>
                <w:sz w:val="24"/>
                <w:noProof/>
              </w:rPr>
              <w:t xml:space="preserve"> </w:t>
            </w:r>
            <w:r>
              <w:rPr>
                <w:rFonts w:ascii="Calibri" w:hAnsi="Calibri"/>
                <w:b/>
                <w:i w:val="0"/>
                <w:sz w:val="24"/>
                <w:noProof/>
                <w:noBreak/>
              </w:rPr>
              <w:t>Verified</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unique</w:t>
            </w:r>
            <w:r>
              <w:rPr>
                <w:rFonts w:ascii="Calibri" w:hAnsi="Calibri"/>
                <w:sz w:val="24"/>
                <w:noProof/>
              </w:rPr>
              <w:t>_</w:t>
            </w:r>
            <w:r>
              <w:rPr>
                <w:rFonts w:ascii="Calibri" w:hAnsi="Calibri"/>
                <w:sz w:val="24"/>
                <w:noProof/>
              </w:rPr>
              <w:t>​</w:t>
            </w:r>
            <w:r>
              <w:rPr>
                <w:rFonts w:ascii="Calibri" w:hAnsi="Calibri"/>
                <w:sz w:val="24"/>
                <w:noBreak/>
                <w:noProof/>
              </w:rPr>
              <w:t>index</w:t>
            </w:r>
            <w:r>
              <w:rPr>
                <w:rFonts w:ascii="Calibri" w:hAnsi="Calibri"/>
                <w:sz w:val="24"/>
                <w:noProof/>
              </w:rPr>
              <w:t>_</w:t>
            </w:r>
            <w:r>
              <w:rPr>
                <w:rFonts w:ascii="Calibri" w:hAnsi="Calibri"/>
                <w:sz w:val="24"/>
                <w:noProof/>
              </w:rPr>
              <w:t>​</w:t>
            </w:r>
            <w:r>
              <w:rPr>
                <w:rFonts w:ascii="Calibri" w:hAnsi="Calibri"/>
                <w:sz w:val="24"/>
                <w:noBreak/>
                <w:noProof/>
              </w:rPr>
              <w:t>tenant</w:t>
            </w:r>
            <w:r>
              <w:rPr>
                <w:rFonts w:ascii="Calibri" w:hAnsi="Calibri"/>
                <w:sz w:val="24"/>
                <w:noProof/>
              </w:rPr>
              <w:t>_</w:t>
            </w:r>
            <w:r>
              <w:rPr>
                <w:rFonts w:ascii="Calibri" w:hAnsi="Calibri"/>
                <w:sz w:val="24"/>
                <w:noProof/>
              </w:rPr>
              <w:t>​</w:t>
            </w:r>
            <w:r>
              <w:rPr>
                <w:rFonts w:ascii="Calibri" w:hAnsi="Calibri"/>
                <w:sz w:val="24"/>
                <w:noBreak/>
                <w:noProof/>
              </w:rPr>
              <w:t>participant</w:t>
            </w:r>
            <w:r>
              <w:rPr>
                <w:rFonts w:ascii="Calibri" w:hAnsi="Calibri"/>
                <w:sz w:val="24"/>
                <w:noProof/>
              </w:rPr>
              <w:t>_</w:t>
            </w:r>
            <w:r>
              <w:rPr>
                <w:rFonts w:ascii="Calibri" w:hAnsi="Calibri"/>
                <w:sz w:val="24"/>
                <w:noProof/>
              </w:rPr>
              <w:t>​</w:t>
            </w:r>
            <w:r>
              <w:rPr>
                <w:rFonts w:ascii="Calibri" w:hAnsi="Calibri"/>
                <w:sz w:val="24"/>
                <w:noBreak/>
                <w:noProof/>
              </w:rPr>
              <w:t>version</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present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table</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partial</w:t>
            </w:r>
            <w:r>
              <w:rPr>
                <w:rFonts w:ascii="Calibri" w:hAnsi="Calibri"/>
                <w:sz w:val="24"/>
                <w:noProof/>
              </w:rPr>
              <w:t>_</w:t>
            </w:r>
            <w:r>
              <w:rPr>
                <w:rFonts w:ascii="Calibri" w:hAnsi="Calibri"/>
                <w:sz w:val="24"/>
                <w:noProof/>
              </w:rPr>
              <w:t>​</w:t>
            </w:r>
            <w:r>
              <w:rPr>
                <w:rFonts w:ascii="Calibri" w:hAnsi="Calibri"/>
                <w:sz w:val="24"/>
                <w:noBreak/>
                <w:noProof/>
              </w:rPr>
              <w:t>unique</w:t>
            </w:r>
            <w:r>
              <w:rPr>
                <w:rFonts w:ascii="Calibri" w:hAnsi="Calibri"/>
                <w:sz w:val="24"/>
                <w:noProof/>
              </w:rPr>
              <w:t>_</w:t>
            </w:r>
            <w:r>
              <w:rPr>
                <w:rFonts w:ascii="Calibri" w:hAnsi="Calibri"/>
                <w:sz w:val="24"/>
                <w:noProof/>
              </w:rPr>
              <w:t>​</w:t>
            </w:r>
            <w:r>
              <w:rPr>
                <w:rFonts w:ascii="Calibri" w:hAnsi="Calibri"/>
                <w:sz w:val="24"/>
                <w:noBreak/>
                <w:noProof/>
              </w:rPr>
              <w:t>active</w:t>
            </w:r>
            <w:r>
              <w:rPr>
                <w:rFonts w:ascii="Calibri" w:hAnsi="Calibri"/>
                <w:sz w:val="24"/>
                <w:noProof/>
              </w:rPr>
              <w:t>_</w:t>
            </w:r>
            <w:r>
              <w:rPr>
                <w:rFonts w:ascii="Calibri" w:hAnsi="Calibri"/>
                <w:sz w:val="24"/>
                <w:noProof/>
              </w:rPr>
              <w:t>​</w:t>
            </w:r>
            <w:r>
              <w:rPr>
                <w:rFonts w:ascii="Calibri" w:hAnsi="Calibri"/>
                <w:sz w:val="24"/>
                <w:noBreak/>
                <w:noProof/>
              </w:rPr>
              <w:t>per</w:t>
            </w:r>
            <w:r>
              <w:rPr>
                <w:rFonts w:ascii="Calibri" w:hAnsi="Calibri"/>
                <w:sz w:val="24"/>
                <w:noProof/>
              </w:rPr>
              <w:t>_</w:t>
            </w:r>
            <w:r>
              <w:rPr>
                <w:rFonts w:ascii="Calibri" w:hAnsi="Calibri"/>
                <w:sz w:val="24"/>
                <w:noProof/>
              </w:rPr>
              <w:t>​</w:t>
            </w:r>
            <w:r>
              <w:rPr>
                <w:rFonts w:ascii="Calibri" w:hAnsi="Calibri"/>
                <w:sz w:val="24"/>
                <w:noBreak/>
                <w:noProof/>
              </w:rPr>
              <w:t>participant</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status='active'</w:t>
            </w:r>
            <w:r>
              <w:rPr>
                <w:rFonts w:ascii="Calibri" w:hAnsi="Calibri"/>
                <w:b w:val="0"/>
                <w:i w:val="0"/>
                <w:sz w:val="24"/>
                <w:noProof/>
              </w:rPr>
              <w:t xml:space="preserve"> </w:t>
            </w:r>
            <w:r>
              <w:rPr>
                <w:rFonts w:ascii="Calibri" w:hAnsi="Calibri"/>
                <w:b w:val="0"/>
                <w:i w:val="0"/>
                <w:sz w:val="24"/>
                <w:noProof/>
                <w:noBreak/>
              </w:rPr>
              <w:t>present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table</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care</w:t>
            </w:r>
            <w:r>
              <w:rPr>
                <w:rFonts w:ascii="Calibri" w:hAnsi="Calibri"/>
                <w:sz w:val="24"/>
                <w:noProof/>
              </w:rPr>
              <w:t>_</w:t>
            </w:r>
            <w:r>
              <w:rPr>
                <w:rFonts w:ascii="Calibri" w:hAnsi="Calibri"/>
                <w:sz w:val="24"/>
                <w:noProof/>
              </w:rPr>
              <w:t>​</w:t>
            </w:r>
            <w:r>
              <w:rPr>
                <w:rFonts w:ascii="Calibri" w:hAnsi="Calibri"/>
                <w:sz w:val="24"/>
                <w:noBreak/>
                <w:noProof/>
              </w:rPr>
              <w:t>plan</w:t>
            </w:r>
            <w:r>
              <w:rPr>
                <w:rFonts w:ascii="Calibri" w:hAnsi="Calibri"/>
                <w:sz w:val="24"/>
                <w:noProof/>
              </w:rPr>
              <w:t>_</w:t>
            </w:r>
            <w:r>
              <w:rPr>
                <w:rFonts w:ascii="Calibri" w:hAnsi="Calibri"/>
                <w:sz w:val="24"/>
                <w:noProof/>
              </w:rPr>
              <w:t>​</w:t>
            </w:r>
            <w:r>
              <w:rPr>
                <w:rFonts w:ascii="Calibri" w:hAnsi="Calibri"/>
                <w:sz w:val="24"/>
                <w:noBreak/>
                <w:noProof/>
              </w:rPr>
              <w:t>goal</w:t>
            </w:r>
            <w:r>
              <w:rPr>
                <w:rFonts w:ascii="Calibri" w:hAnsi="Calibri"/>
                <w:sz w:val="24"/>
                <w:noProof/>
              </w:rPr>
              <w:t>_</w:t>
            </w:r>
            <w:r>
              <w:rPr>
                <w:rFonts w:ascii="Calibri" w:hAnsi="Calibri"/>
                <w:sz w:val="24"/>
                <w:noProof/>
              </w:rPr>
              <w:t>​</w:t>
            </w:r>
            <w:r>
              <w:rPr>
                <w:rFonts w:ascii="Calibri" w:hAnsi="Calibri"/>
                <w:sz w:val="24"/>
                <w:noBreak/>
                <w:noProof/>
              </w:rPr>
              <w:t>unique</w:t>
            </w:r>
            <w:r>
              <w:rPr>
                <w:rFonts w:ascii="Calibri" w:hAnsi="Calibri"/>
                <w:sz w:val="24"/>
                <w:noProof/>
              </w:rPr>
              <w:t>_</w:t>
            </w:r>
            <w:r>
              <w:rPr>
                <w:rFonts w:ascii="Calibri" w:hAnsi="Calibri"/>
                <w:sz w:val="24"/>
                <w:noProof/>
              </w:rPr>
              <w:t>​</w:t>
            </w:r>
            <w:r>
              <w:rPr>
                <w:rFonts w:ascii="Calibri" w:hAnsi="Calibri"/>
                <w:sz w:val="24"/>
                <w:noBreak/>
                <w:noProof/>
              </w:rPr>
              <w:t>index</w:t>
            </w:r>
            <w:r>
              <w:rPr>
                <w:rFonts w:ascii="Calibri" w:hAnsi="Calibri"/>
                <w:sz w:val="24"/>
                <w:noProof/>
              </w:rPr>
              <w:t>_</w:t>
            </w:r>
            <w:r>
              <w:rPr>
                <w:rFonts w:ascii="Calibri" w:hAnsi="Calibri"/>
                <w:sz w:val="24"/>
                <w:noProof/>
              </w:rPr>
              <w:t>​</w:t>
            </w:r>
            <w:r>
              <w:rPr>
                <w:rFonts w:ascii="Calibri" w:hAnsi="Calibri"/>
                <w:sz w:val="24"/>
                <w:noBreak/>
                <w:noProof/>
              </w:rPr>
              <w:t>domain</w:t>
            </w:r>
            <w:r>
              <w:rPr>
                <w:rFonts w:ascii="Calibri" w:hAnsi="Calibri"/>
                <w:sz w:val="24"/>
                <w:noProof/>
              </w:rPr>
              <w:t>_</w:t>
            </w:r>
            <w:r>
              <w:rPr>
                <w:rFonts w:ascii="Calibri" w:hAnsi="Calibri"/>
                <w:sz w:val="24"/>
                <w:noProof/>
              </w:rPr>
              <w:t>​</w:t>
            </w:r>
            <w:r>
              <w:rPr>
                <w:rFonts w:ascii="Calibri" w:hAnsi="Calibri"/>
                <w:sz w:val="24"/>
                <w:noBreak/>
                <w:noProof/>
              </w:rPr>
              <w:t>description</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domain,</w:t>
            </w:r>
            <w:r>
              <w:rPr>
                <w:rFonts w:ascii="Calibri" w:hAnsi="Calibri"/>
                <w:b w:val="0"/>
                <w:i w:val="0"/>
                <w:sz w:val="24"/>
                <w:noProof/>
              </w:rPr>
              <w:t xml:space="preserve"> </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present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table</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appointment</w:t>
            </w:r>
            <w:r>
              <w:rPr>
                <w:rFonts w:ascii="Calibri" w:hAnsi="Calibri"/>
                <w:sz w:val="24"/>
                <w:noProof/>
              </w:rPr>
              <w:t>_</w:t>
            </w:r>
            <w:r>
              <w:rPr>
                <w:rFonts w:ascii="Calibri" w:hAnsi="Calibri"/>
                <w:sz w:val="24"/>
                <w:noProof/>
              </w:rPr>
              <w:t>​</w:t>
            </w:r>
            <w:r>
              <w:rPr>
                <w:rFonts w:ascii="Calibri" w:hAnsi="Calibri"/>
                <w:sz w:val="24"/>
                <w:noBreak/>
                <w:noProof/>
              </w:rPr>
              <w:t>unique</w:t>
            </w:r>
            <w:r>
              <w:rPr>
                <w:rFonts w:ascii="Calibri" w:hAnsi="Calibri"/>
                <w:sz w:val="24"/>
                <w:noProof/>
              </w:rPr>
              <w:t>_</w:t>
            </w:r>
            <w:r>
              <w:rPr>
                <w:rFonts w:ascii="Calibri" w:hAnsi="Calibri"/>
                <w:sz w:val="24"/>
                <w:noProof/>
              </w:rPr>
              <w:t>​</w:t>
            </w:r>
            <w:r>
              <w:rPr>
                <w:rFonts w:ascii="Calibri" w:hAnsi="Calibri"/>
                <w:sz w:val="24"/>
                <w:noBreak/>
                <w:noProof/>
              </w:rPr>
              <w:t>index</w:t>
            </w:r>
            <w:r>
              <w:rPr>
                <w:rFonts w:ascii="Calibri" w:hAnsi="Calibri"/>
                <w:sz w:val="24"/>
                <w:noProof/>
              </w:rPr>
              <w:t>_</w:t>
            </w:r>
            <w:r>
              <w:rPr>
                <w:rFonts w:ascii="Calibri" w:hAnsi="Calibri"/>
                <w:sz w:val="24"/>
                <w:noProof/>
              </w:rPr>
              <w:t>​</w:t>
            </w:r>
            <w:r>
              <w:rPr>
                <w:rFonts w:ascii="Calibri" w:hAnsi="Calibri"/>
                <w:sz w:val="24"/>
                <w:noBreak/>
                <w:noProof/>
              </w:rPr>
              <w:t>and</w:t>
            </w:r>
            <w:r>
              <w:rPr>
                <w:rFonts w:ascii="Calibri" w:hAnsi="Calibri"/>
                <w:sz w:val="24"/>
                <w:noProof/>
              </w:rPr>
              <w:t>_</w:t>
            </w:r>
            <w:r>
              <w:rPr>
                <w:rFonts w:ascii="Calibri" w:hAnsi="Calibri"/>
                <w:sz w:val="24"/>
                <w:noProof/>
              </w:rPr>
              <w:t>​</w:t>
            </w:r>
            <w:r>
              <w:rPr>
                <w:rFonts w:ascii="Calibri" w:hAnsi="Calibri"/>
                <w:sz w:val="24"/>
                <w:noBreak/>
                <w:noProof/>
              </w:rPr>
              <w:t>overlap</w:t>
            </w:r>
            <w:r>
              <w:rPr>
                <w:rFonts w:ascii="Calibri" w:hAnsi="Calibri"/>
                <w:sz w:val="24"/>
                <w:noProof/>
              </w:rPr>
              <w:t>_</w:t>
            </w:r>
            <w:r>
              <w:rPr>
                <w:rFonts w:ascii="Calibri" w:hAnsi="Calibri"/>
                <w:sz w:val="24"/>
                <w:noProof/>
              </w:rPr>
              <w:t>​</w:t>
            </w:r>
            <w:r>
              <w:rPr>
                <w:rFonts w:ascii="Calibri" w:hAnsi="Calibri"/>
                <w:sz w:val="24"/>
                <w:noBreak/>
                <w:noProof/>
              </w:rPr>
              <w:t>triggers</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present;</w:t>
            </w:r>
            <w:r>
              <w:rPr>
                <w:rFonts w:ascii="Calibri" w:hAnsi="Calibri"/>
                <w:b w:val="0"/>
                <w:i w:val="0"/>
                <w:sz w:val="24"/>
                <w:noProof/>
              </w:rPr>
              <w:t xml:space="preserve"> </w:t>
            </w:r>
            <w:r>
              <w:rPr>
                <w:rFonts w:ascii="Calibri" w:hAnsi="Calibri"/>
                <w:b w:val="0"/>
                <w:i w:val="0"/>
                <w:sz w:val="24"/>
                <w:noProof/>
                <w:noBreak/>
              </w:rPr>
              <w:t>triggers</w:t>
            </w:r>
            <w:r>
              <w:rPr>
                <w:rFonts w:ascii="Calibri" w:hAnsi="Calibri"/>
                <w:b w:val="0"/>
                <w:i w:val="0"/>
                <w:sz w:val="24"/>
                <w:noProof/>
              </w:rPr>
              <w:t xml:space="preserve"> </w:t>
            </w:r>
            <w:r>
              <w:rPr>
                <w:rFonts w:ascii="Calibri" w:hAnsi="Calibri"/>
                <w:b w:val="0"/>
                <w:i w:val="0"/>
                <w:sz w:val="24"/>
                <w:noProof/>
                <w:noBreak/>
              </w:rPr>
              <w:t>trg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overlap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insert</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trg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no</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overlap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update</w:t>
            </w:r>
            <w:r>
              <w:rPr>
                <w:rFonts w:ascii="Calibri" w:hAnsi="Calibri"/>
                <w:b w:val="0"/>
                <w:i w:val="0"/>
                <w:sz w:val="24"/>
                <w:noProof/>
              </w:rPr>
              <w:t xml:space="preserve"> </w:t>
            </w:r>
            <w:r>
              <w:rPr>
                <w:rFonts w:ascii="Calibri" w:hAnsi="Calibri"/>
                <w:b w:val="0"/>
                <w:i w:val="0"/>
                <w:sz w:val="24"/>
                <w:noProof/>
                <w:noBreak/>
              </w:rPr>
              <w:t>exist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sqlite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master</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correct</w:t>
            </w:r>
            <w:r>
              <w:rPr>
                <w:rFonts w:ascii="Calibri" w:hAnsi="Calibri"/>
                <w:b w:val="0"/>
                <w:i w:val="0"/>
                <w:sz w:val="24"/>
                <w:noProof/>
              </w:rPr>
              <w:t xml:space="preserve"> </w:t>
            </w:r>
            <w:r>
              <w:rPr>
                <w:rFonts w:ascii="Calibri" w:hAnsi="Calibri"/>
                <w:b w:val="0"/>
                <w:i w:val="0"/>
                <w:sz w:val="24"/>
                <w:noProof/>
                <w:noBreak/>
              </w:rPr>
              <w:t>SQL</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medication</w:t>
            </w:r>
            <w:r>
              <w:rPr>
                <w:rFonts w:ascii="Calibri" w:hAnsi="Calibri"/>
                <w:sz w:val="24"/>
                <w:noProof/>
              </w:rPr>
              <w:t>_</w:t>
            </w:r>
            <w:r>
              <w:rPr>
                <w:rFonts w:ascii="Calibri" w:hAnsi="Calibri"/>
                <w:sz w:val="24"/>
                <w:noProof/>
              </w:rPr>
              <w:t>​</w:t>
            </w:r>
            <w:r>
              <w:rPr>
                <w:rFonts w:ascii="Calibri" w:hAnsi="Calibri"/>
                <w:sz w:val="24"/>
                <w:noBreak/>
                <w:noProof/>
              </w:rPr>
              <w:t>refill</w:t>
            </w:r>
            <w:r>
              <w:rPr>
                <w:rFonts w:ascii="Calibri" w:hAnsi="Calibri"/>
                <w:sz w:val="24"/>
                <w:noProof/>
              </w:rPr>
              <w:t>_</w:t>
            </w:r>
            <w:r>
              <w:rPr>
                <w:rFonts w:ascii="Calibri" w:hAnsi="Calibri"/>
                <w:sz w:val="24"/>
                <w:noProof/>
              </w:rPr>
              <w:t>​</w:t>
            </w:r>
            <w:r>
              <w:rPr>
                <w:rFonts w:ascii="Calibri" w:hAnsi="Calibri"/>
                <w:sz w:val="24"/>
                <w:noBreak/>
                <w:noProof/>
              </w:rPr>
              <w:t>unique</w:t>
            </w:r>
            <w:r>
              <w:rPr>
                <w:rFonts w:ascii="Calibri" w:hAnsi="Calibri"/>
                <w:sz w:val="24"/>
                <w:noProof/>
              </w:rPr>
              <w:t>_</w:t>
            </w:r>
            <w:r>
              <w:rPr>
                <w:rFonts w:ascii="Calibri" w:hAnsi="Calibri"/>
                <w:sz w:val="24"/>
                <w:noProof/>
              </w:rPr>
              <w:t>​</w:t>
            </w:r>
            <w:r>
              <w:rPr>
                <w:rFonts w:ascii="Calibri" w:hAnsi="Calibri"/>
                <w:sz w:val="24"/>
                <w:noBreak/>
                <w:noProof/>
              </w:rPr>
              <w:t>and</w:t>
            </w:r>
            <w:r>
              <w:rPr>
                <w:rFonts w:ascii="Calibri" w:hAnsi="Calibri"/>
                <w:sz w:val="24"/>
                <w:noProof/>
              </w:rPr>
              <w:t>_</w:t>
            </w:r>
            <w:r>
              <w:rPr>
                <w:rFonts w:ascii="Calibri" w:hAnsi="Calibri"/>
                <w:sz w:val="24"/>
                <w:noProof/>
              </w:rPr>
              <w:t>​</w:t>
            </w:r>
            <w:r>
              <w:rPr>
                <w:rFonts w:ascii="Calibri" w:hAnsi="Calibri"/>
                <w:sz w:val="24"/>
                <w:noBreak/>
                <w:noProof/>
              </w:rPr>
              <w:t>partial</w:t>
            </w:r>
            <w:r>
              <w:rPr>
                <w:rFonts w:ascii="Calibri" w:hAnsi="Calibri"/>
                <w:sz w:val="24"/>
                <w:noProof/>
              </w:rPr>
              <w:t>_</w:t>
            </w:r>
            <w:r>
              <w:rPr>
                <w:rFonts w:ascii="Calibri" w:hAnsi="Calibri"/>
                <w:sz w:val="24"/>
                <w:noProof/>
              </w:rPr>
              <w:t>​</w:t>
            </w:r>
            <w:r>
              <w:rPr>
                <w:rFonts w:ascii="Calibri" w:hAnsi="Calibri"/>
                <w:sz w:val="24"/>
                <w:noBreak/>
                <w:noProof/>
              </w:rPr>
              <w:t>indexes</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present;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('fulfilled','denied','cancelled')</w:t>
            </w:r>
            <w:r>
              <w:rPr>
                <w:rFonts w:ascii="Calibri" w:hAnsi="Calibri"/>
                <w:b w:val="0"/>
                <w:i w:val="0"/>
                <w:sz w:val="24"/>
                <w:noProof/>
              </w:rPr>
              <w:t xml:space="preserve"> </w:t>
            </w:r>
            <w:r>
              <w:rPr>
                <w:rFonts w:ascii="Calibri" w:hAnsi="Calibri"/>
                <w:b w:val="0"/>
                <w:i w:val="0"/>
                <w:sz w:val="24"/>
                <w:noProof/>
                <w:noBreak/>
              </w:rPr>
              <w:t>present</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reminder</w:t>
            </w:r>
            <w:r>
              <w:rPr>
                <w:rFonts w:ascii="Calibri" w:hAnsi="Calibri"/>
                <w:sz w:val="24"/>
                <w:noProof/>
              </w:rPr>
              <w:t>_</w:t>
            </w:r>
            <w:r>
              <w:rPr>
                <w:rFonts w:ascii="Calibri" w:hAnsi="Calibri"/>
                <w:sz w:val="24"/>
                <w:noProof/>
              </w:rPr>
              <w:t>​</w:t>
            </w:r>
            <w:r>
              <w:rPr>
                <w:rFonts w:ascii="Calibri" w:hAnsi="Calibri"/>
                <w:sz w:val="24"/>
                <w:noBreak/>
                <w:noProof/>
              </w:rPr>
              <w:t>unique</w:t>
            </w:r>
            <w:r>
              <w:rPr>
                <w:rFonts w:ascii="Calibri" w:hAnsi="Calibri"/>
                <w:sz w:val="24"/>
                <w:noProof/>
              </w:rPr>
              <w:t>_</w:t>
            </w:r>
            <w:r>
              <w:rPr>
                <w:rFonts w:ascii="Calibri" w:hAnsi="Calibri"/>
                <w:sz w:val="24"/>
                <w:noProof/>
              </w:rPr>
              <w:t>​</w:t>
            </w:r>
            <w:r>
              <w:rPr>
                <w:rFonts w:ascii="Calibri" w:hAnsi="Calibri"/>
                <w:sz w:val="24"/>
                <w:noBreak/>
                <w:noProof/>
              </w:rPr>
              <w:t>and</w:t>
            </w:r>
            <w:r>
              <w:rPr>
                <w:rFonts w:ascii="Calibri" w:hAnsi="Calibri"/>
                <w:sz w:val="24"/>
                <w:noProof/>
              </w:rPr>
              <w:t>_</w:t>
            </w:r>
            <w:r>
              <w:rPr>
                <w:rFonts w:ascii="Calibri" w:hAnsi="Calibri"/>
                <w:sz w:val="24"/>
                <w:noProof/>
              </w:rPr>
              <w:t>​</w:t>
            </w:r>
            <w:r>
              <w:rPr>
                <w:rFonts w:ascii="Calibri" w:hAnsi="Calibri"/>
                <w:sz w:val="24"/>
                <w:noBreak/>
                <w:noProof/>
              </w:rPr>
              <w:t>partial</w:t>
            </w:r>
            <w:r>
              <w:rPr>
                <w:rFonts w:ascii="Calibri" w:hAnsi="Calibri"/>
                <w:sz w:val="24"/>
                <w:noProof/>
              </w:rPr>
              <w:t>_</w:t>
            </w:r>
            <w:r>
              <w:rPr>
                <w:rFonts w:ascii="Calibri" w:hAnsi="Calibri"/>
                <w:sz w:val="24"/>
                <w:noProof/>
              </w:rPr>
              <w:t>​</w:t>
            </w:r>
            <w:r>
              <w:rPr>
                <w:rFonts w:ascii="Calibri" w:hAnsi="Calibri"/>
                <w:sz w:val="24"/>
                <w:noBreak/>
                <w:noProof/>
              </w:rPr>
              <w:t>indexes</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present;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status='scheduled'</w:t>
            </w:r>
            <w:r>
              <w:rPr>
                <w:rFonts w:ascii="Calibri" w:hAnsi="Calibri"/>
                <w:b w:val="0"/>
                <w:i w:val="0"/>
                <w:sz w:val="24"/>
                <w:noProof/>
              </w:rPr>
              <w:t xml:space="preserve"> </w:t>
            </w:r>
            <w:r>
              <w:rPr>
                <w:rFonts w:ascii="Calibri" w:hAnsi="Calibri"/>
                <w:b w:val="0"/>
                <w:i w:val="0"/>
                <w:sz w:val="24"/>
                <w:noProof/>
                <w:noBreak/>
              </w:rPr>
              <w:t>present</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consent</w:t>
            </w:r>
            <w:r>
              <w:rPr>
                <w:rFonts w:ascii="Calibri" w:hAnsi="Calibri"/>
                <w:sz w:val="24"/>
                <w:noProof/>
              </w:rPr>
              <w:t>_</w:t>
            </w:r>
            <w:r>
              <w:rPr>
                <w:rFonts w:ascii="Calibri" w:hAnsi="Calibri"/>
                <w:sz w:val="24"/>
                <w:noProof/>
              </w:rPr>
              <w:t>​</w:t>
            </w:r>
            <w:r>
              <w:rPr>
                <w:rFonts w:ascii="Calibri" w:hAnsi="Calibri"/>
                <w:sz w:val="24"/>
                <w:noBreak/>
                <w:noProof/>
              </w:rPr>
              <w:t>partial</w:t>
            </w:r>
            <w:r>
              <w:rPr>
                <w:rFonts w:ascii="Calibri" w:hAnsi="Calibri"/>
                <w:sz w:val="24"/>
                <w:noProof/>
              </w:rPr>
              <w:t>_</w:t>
            </w:r>
            <w:r>
              <w:rPr>
                <w:rFonts w:ascii="Calibri" w:hAnsi="Calibri"/>
                <w:sz w:val="24"/>
                <w:noProof/>
              </w:rPr>
              <w:t>​</w:t>
            </w:r>
            <w:r>
              <w:rPr>
                <w:rFonts w:ascii="Calibri" w:hAnsi="Calibri"/>
                <w:sz w:val="24"/>
                <w:noBreak/>
                <w:noProof/>
              </w:rPr>
              <w:t>unique</w:t>
            </w:r>
            <w:r>
              <w:rPr>
                <w:rFonts w:ascii="Calibri" w:hAnsi="Calibri"/>
                <w:sz w:val="24"/>
                <w:noProof/>
              </w:rPr>
              <w:t>_</w:t>
            </w:r>
            <w:r>
              <w:rPr>
                <w:rFonts w:ascii="Calibri" w:hAnsi="Calibri"/>
                <w:sz w:val="24"/>
                <w:noProof/>
              </w:rPr>
              <w:t>​</w:t>
            </w:r>
            <w:r>
              <w:rPr>
                <w:rFonts w:ascii="Calibri" w:hAnsi="Calibri"/>
                <w:sz w:val="24"/>
                <w:noBreak/>
                <w:noProof/>
              </w:rPr>
              <w:t>active</w:t>
            </w:r>
            <w:r>
              <w:rPr>
                <w:rFonts w:ascii="Calibri" w:hAnsi="Calibri"/>
                <w:sz w:val="24"/>
                <w:noProof/>
              </w:rPr>
              <w:t>_</w:t>
            </w:r>
            <w:r>
              <w:rPr>
                <w:rFonts w:ascii="Calibri" w:hAnsi="Calibri"/>
                <w:sz w:val="24"/>
                <w:noProof/>
              </w:rPr>
              <w:t>​</w:t>
            </w:r>
            <w:r>
              <w:rPr>
                <w:rFonts w:ascii="Calibri" w:hAnsi="Calibri"/>
                <w:sz w:val="24"/>
                <w:noBreak/>
                <w:noProof/>
              </w:rPr>
              <w:t>per</w:t>
            </w:r>
            <w:r>
              <w:rPr>
                <w:rFonts w:ascii="Calibri" w:hAnsi="Calibri"/>
                <w:sz w:val="24"/>
                <w:noProof/>
              </w:rPr>
              <w:t>_</w:t>
            </w:r>
            <w:r>
              <w:rPr>
                <w:rFonts w:ascii="Calibri" w:hAnsi="Calibri"/>
                <w:sz w:val="24"/>
                <w:noProof/>
              </w:rPr>
              <w:t>​</w:t>
            </w:r>
            <w:r>
              <w:rPr>
                <w:rFonts w:ascii="Calibri" w:hAnsi="Calibri"/>
                <w:sz w:val="24"/>
                <w:noBreak/>
                <w:noProof/>
              </w:rPr>
              <w:t>type</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WHERE</w:t>
            </w:r>
            <w:r>
              <w:rPr>
                <w:rFonts w:ascii="Calibri" w:hAnsi="Calibri"/>
                <w:b w:val="0"/>
                <w:i w:val="0"/>
                <w:sz w:val="24"/>
                <w:noProof/>
              </w:rPr>
              <w:t xml:space="preserve"> </w:t>
            </w:r>
            <w:r>
              <w:rPr>
                <w:rFonts w:ascii="Calibri" w:hAnsi="Calibri"/>
                <w:b w:val="0"/>
                <w:i w:val="0"/>
                <w:sz w:val="24"/>
                <w:noProof/>
                <w:noBreak/>
              </w:rPr>
              <w:t>status='active'</w:t>
            </w:r>
            <w:r>
              <w:rPr>
                <w:rFonts w:ascii="Calibri" w:hAnsi="Calibri"/>
                <w:b w:val="0"/>
                <w:i w:val="0"/>
                <w:sz w:val="24"/>
                <w:noProof/>
              </w:rPr>
              <w:t xml:space="preserve"> </w:t>
            </w:r>
            <w:r>
              <w:rPr>
                <w:rFonts w:ascii="Calibri" w:hAnsi="Calibri"/>
                <w:b w:val="0"/>
                <w:i w:val="0"/>
                <w:sz w:val="24"/>
                <w:noProof/>
                <w:noBreak/>
              </w:rPr>
              <w:t>present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table</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not</w:t>
            </w:r>
            <w:r>
              <w:rPr>
                <w:rFonts w:ascii="Calibri" w:hAnsi="Calibri"/>
                <w:sz w:val="24"/>
                <w:noProof/>
              </w:rPr>
              <w:t>_</w:t>
            </w:r>
            <w:r>
              <w:rPr>
                <w:rFonts w:ascii="Calibri" w:hAnsi="Calibri"/>
                <w:sz w:val="24"/>
                <w:noProof/>
              </w:rPr>
              <w:t>​</w:t>
            </w:r>
            <w:r>
              <w:rPr>
                <w:rFonts w:ascii="Calibri" w:hAnsi="Calibri"/>
                <w:sz w:val="24"/>
                <w:noBreak/>
                <w:noProof/>
              </w:rPr>
              <w:t>null</w:t>
            </w:r>
            <w:r>
              <w:rPr>
                <w:rFonts w:ascii="Calibri" w:hAnsi="Calibri"/>
                <w:sz w:val="24"/>
                <w:noProof/>
              </w:rPr>
              <w:t>_</w:t>
            </w:r>
            <w:r>
              <w:rPr>
                <w:rFonts w:ascii="Calibri" w:hAnsi="Calibri"/>
                <w:sz w:val="24"/>
                <w:noProof/>
              </w:rPr>
              <w:t>​</w:t>
            </w:r>
            <w:r>
              <w:rPr>
                <w:rFonts w:ascii="Calibri" w:hAnsi="Calibri"/>
                <w:sz w:val="24"/>
                <w:noBreak/>
                <w:noProof/>
              </w:rPr>
              <w:t>constraints</w:t>
            </w:r>
            <w:r>
              <w:rPr>
                <w:rFonts w:ascii="Calibri" w:hAnsi="Calibri"/>
                <w:sz w:val="24"/>
                <w:noProof/>
              </w:rPr>
              <w:t>_</w:t>
            </w:r>
            <w:r>
              <w:rPr>
                <w:rFonts w:ascii="Calibri" w:hAnsi="Calibri"/>
                <w:sz w:val="24"/>
                <w:noProof/>
              </w:rPr>
              <w:t>​</w:t>
            </w:r>
            <w:r>
              <w:rPr>
                <w:rFonts w:ascii="Calibri" w:hAnsi="Calibri"/>
                <w:sz w:val="24"/>
                <w:noBreak/>
                <w:noProof/>
              </w:rPr>
              <w:t>phase2</w:t>
            </w:r>
            <w:r>
              <w:rPr>
                <w:rFonts w:ascii="Calibri" w:hAnsi="Calibri"/>
                <w:sz w:val="24"/>
                <w:noProof/>
              </w:rPr>
              <w:t>_</w:t>
            </w:r>
            <w:r>
              <w:rPr>
                <w:rFonts w:ascii="Calibri" w:hAnsi="Calibri"/>
                <w:sz w:val="24"/>
                <w:noProof/>
              </w:rPr>
              <w:t>​</w:t>
            </w:r>
            <w:r>
              <w:rPr>
                <w:rFonts w:ascii="Calibri" w:hAnsi="Calibri"/>
                <w:sz w:val="24"/>
                <w:noBreak/>
                <w:noProof/>
              </w:rPr>
              <w:t>mandatory</w:t>
            </w:r>
            <w:r>
              <w:rPr>
                <w:rFonts w:ascii="Calibri" w:hAnsi="Calibri"/>
                <w:sz w:val="24"/>
                <w:noProof/>
              </w:rPr>
              <w:t>_</w:t>
            </w:r>
            <w:r>
              <w:rPr>
                <w:rFonts w:ascii="Calibri" w:hAnsi="Calibri"/>
                <w:sz w:val="24"/>
                <w:noProof/>
              </w:rPr>
              <w:t>​</w:t>
            </w:r>
            <w:r>
              <w:rPr>
                <w:rFonts w:ascii="Calibri" w:hAnsi="Calibri"/>
                <w:sz w:val="24"/>
                <w:noBreak/>
                <w:noProof/>
              </w:rPr>
              <w:t>fields</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confirmed</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fields</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entities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PRAGMA</w:t>
            </w:r>
            <w:r>
              <w:rPr>
                <w:rFonts w:ascii="Calibri" w:hAnsi="Calibri"/>
                <w:b w:val="0"/>
                <w:i w:val="0"/>
                <w:sz w:val="24"/>
                <w:noProof/>
              </w:rPr>
              <w:t xml:space="preserve"> </w:t>
            </w:r>
            <w:r>
              <w:rPr>
                <w:rFonts w:ascii="Calibri" w:hAnsi="Calibri"/>
                <w:b w:val="0"/>
                <w:i w:val="0"/>
                <w:sz w:val="24"/>
                <w:noProof/>
                <w:noBreak/>
              </w:rPr>
              <w:t>table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info</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version</w:t>
            </w:r>
            <w:r>
              <w:rPr>
                <w:rFonts w:ascii="Calibri" w:hAnsi="Calibri"/>
                <w:sz w:val="24"/>
                <w:noProof/>
              </w:rPr>
              <w:t>_</w:t>
            </w:r>
            <w:r>
              <w:rPr>
                <w:rFonts w:ascii="Calibri" w:hAnsi="Calibri"/>
                <w:sz w:val="24"/>
                <w:noProof/>
              </w:rPr>
              <w:t>​</w:t>
            </w:r>
            <w:r>
              <w:rPr>
                <w:rFonts w:ascii="Calibri" w:hAnsi="Calibri"/>
                <w:sz w:val="24"/>
                <w:noBreak/>
                <w:noProof/>
              </w:rPr>
              <w:t>column</w:t>
            </w:r>
            <w:r>
              <w:rPr>
                <w:rFonts w:ascii="Calibri" w:hAnsi="Calibri"/>
                <w:sz w:val="24"/>
                <w:noProof/>
              </w:rPr>
              <w:t>_</w:t>
            </w:r>
            <w:r>
              <w:rPr>
                <w:rFonts w:ascii="Calibri" w:hAnsi="Calibri"/>
                <w:sz w:val="24"/>
                <w:noProof/>
              </w:rPr>
              <w:t>​</w:t>
            </w:r>
            <w:r>
              <w:rPr>
                <w:rFonts w:ascii="Calibri" w:hAnsi="Calibri"/>
                <w:sz w:val="24"/>
                <w:noBreak/>
                <w:noProof/>
              </w:rPr>
              <w:t>present</w:t>
            </w:r>
            <w:r>
              <w:rPr>
                <w:rFonts w:ascii="Calibri" w:hAnsi="Calibri"/>
                <w:sz w:val="24"/>
                <w:noProof/>
              </w:rPr>
              <w:t>_</w:t>
            </w:r>
            <w:r>
              <w:rPr>
                <w:rFonts w:ascii="Calibri" w:hAnsi="Calibri"/>
                <w:sz w:val="24"/>
                <w:noProof/>
              </w:rPr>
              <w:t>​</w:t>
            </w:r>
            <w:r>
              <w:rPr>
                <w:rFonts w:ascii="Calibri" w:hAnsi="Calibri"/>
                <w:sz w:val="24"/>
                <w:noBreak/>
                <w:noProof/>
              </w:rPr>
              <w:t>on</w:t>
            </w:r>
            <w:r>
              <w:rPr>
                <w:rFonts w:ascii="Calibri" w:hAnsi="Calibri"/>
                <w:sz w:val="24"/>
                <w:noProof/>
              </w:rPr>
              <w:t>_</w:t>
            </w:r>
            <w:r>
              <w:rPr>
                <w:rFonts w:ascii="Calibri" w:hAnsi="Calibri"/>
                <w:sz w:val="24"/>
                <w:noProof/>
              </w:rPr>
              <w:t>​</w:t>
            </w:r>
            <w:r>
              <w:rPr>
                <w:rFonts w:ascii="Calibri" w:hAnsi="Calibri"/>
                <w:sz w:val="24"/>
                <w:noBreak/>
                <w:noProof/>
              </w:rPr>
              <w:t>phase2</w:t>
            </w:r>
            <w:r>
              <w:rPr>
                <w:rFonts w:ascii="Calibri" w:hAnsi="Calibri"/>
                <w:sz w:val="24"/>
                <w:noProof/>
              </w:rPr>
              <w:t>_</w:t>
            </w:r>
            <w:r>
              <w:rPr>
                <w:rFonts w:ascii="Calibri" w:hAnsi="Calibri"/>
                <w:sz w:val="24"/>
                <w:noProof/>
              </w:rPr>
              <w:t>​</w:t>
            </w:r>
            <w:r>
              <w:rPr>
                <w:rFonts w:ascii="Calibri" w:hAnsi="Calibri"/>
                <w:sz w:val="24"/>
                <w:noBreak/>
                <w:noProof/>
              </w:rPr>
              <w:t>tables</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version</w:t>
            </w:r>
            <w:r>
              <w:rPr>
                <w:rFonts w:ascii="Calibri" w:hAnsi="Calibri"/>
                <w:b w:val="0"/>
                <w:i w:val="0"/>
                <w:sz w:val="24"/>
                <w:noProof/>
              </w:rPr>
              <w:t xml:space="preserve"> </w:t>
            </w:r>
            <w:r>
              <w:rPr>
                <w:rFonts w:ascii="Calibri" w:hAnsi="Calibri"/>
                <w:b w:val="0"/>
                <w:i w:val="0"/>
                <w:sz w:val="24"/>
                <w:noProof/>
                <w:noBreak/>
              </w:rPr>
              <w:t>column</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INTEGER</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exists</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tables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p>
        </w:tc>
      </w:tr>
      <w:tr>
        <w:trPr>
          <w:cantSplit w:val="true"/>
        </w:trPr>
        <w:tc>
          <w:tcPr>
            <w:tcW w:w="2551" w:type="dxa"/>
          </w:tcPr>
          <w:p>
            <w:pPr>
              <w:spacing w:before="0" w:after="0" w:line="240" w:lineRule="auto"/>
              <w:ind w:left="0" w:firstLine="0"/>
              <w:suppressAutoHyphens/>
            </w:pPr>
            <w:r>
              <w:rPr>
                <w:rFonts w:ascii="Calibri" w:hAnsi="Calibri"/>
                <w:sz w:val="24"/>
                <w:noBreak/>
                <w:noProof/>
              </w:rPr>
              <w:t>test</w:t>
            </w:r>
            <w:r>
              <w:rPr>
                <w:rFonts w:ascii="Calibri" w:hAnsi="Calibri"/>
                <w:sz w:val="24"/>
                <w:noProof/>
              </w:rPr>
              <w:t>_</w:t>
            </w:r>
            <w:r>
              <w:rPr>
                <w:rFonts w:ascii="Calibri" w:hAnsi="Calibri"/>
                <w:sz w:val="24"/>
                <w:noProof/>
              </w:rPr>
              <w:t>​</w:t>
            </w:r>
            <w:r>
              <w:rPr>
                <w:rFonts w:ascii="Calibri" w:hAnsi="Calibri"/>
                <w:sz w:val="24"/>
                <w:noBreak/>
                <w:noProof/>
              </w:rPr>
              <w:t>schema</w:t>
            </w:r>
            <w:r>
              <w:rPr>
                <w:rFonts w:ascii="Calibri" w:hAnsi="Calibri"/>
                <w:sz w:val="24"/>
                <w:noProof/>
              </w:rPr>
              <w:t>_</w:t>
            </w:r>
            <w:r>
              <w:rPr>
                <w:rFonts w:ascii="Calibri" w:hAnsi="Calibri"/>
                <w:sz w:val="24"/>
                <w:noProof/>
              </w:rPr>
              <w:t>​</w:t>
            </w:r>
            <w:r>
              <w:rPr>
                <w:rFonts w:ascii="Calibri" w:hAnsi="Calibri"/>
                <w:sz w:val="24"/>
                <w:noBreak/>
                <w:noProof/>
              </w:rPr>
              <w:t>is</w:t>
            </w:r>
            <w:r>
              <w:rPr>
                <w:rFonts w:ascii="Calibri" w:hAnsi="Calibri"/>
                <w:sz w:val="24"/>
                <w:noProof/>
              </w:rPr>
              <w:t>_</w:t>
            </w:r>
            <w:r>
              <w:rPr>
                <w:rFonts w:ascii="Calibri" w:hAnsi="Calibri"/>
                <w:sz w:val="24"/>
                <w:noProof/>
              </w:rPr>
              <w:t>​</w:t>
            </w:r>
            <w:r>
              <w:rPr>
                <w:rFonts w:ascii="Calibri" w:hAnsi="Calibri"/>
                <w:sz w:val="24"/>
                <w:noBreak/>
                <w:noProof/>
              </w:rPr>
              <w:t>deleted</w:t>
            </w:r>
            <w:r>
              <w:rPr>
                <w:rFonts w:ascii="Calibri" w:hAnsi="Calibri"/>
                <w:sz w:val="24"/>
                <w:noProof/>
              </w:rPr>
              <w:t>_</w:t>
            </w:r>
            <w:r>
              <w:rPr>
                <w:rFonts w:ascii="Calibri" w:hAnsi="Calibri"/>
                <w:sz w:val="24"/>
                <w:noProof/>
              </w:rPr>
              <w:t>​</w:t>
            </w:r>
            <w:r>
              <w:rPr>
                <w:rFonts w:ascii="Calibri" w:hAnsi="Calibri"/>
                <w:sz w:val="24"/>
                <w:noBreak/>
                <w:noProof/>
              </w:rPr>
              <w:t>defaults</w:t>
            </w:r>
            <w:r>
              <w:rPr>
                <w:rFonts w:ascii="Calibri" w:hAnsi="Calibri"/>
                <w:sz w:val="24"/>
                <w:noProof/>
              </w:rPr>
              <w:t>_</w:t>
            </w:r>
            <w:r>
              <w:rPr>
                <w:rFonts w:ascii="Calibri" w:hAnsi="Calibri"/>
                <w:sz w:val="24"/>
                <w:noProof/>
              </w:rPr>
              <w:t>​</w:t>
            </w:r>
            <w:r>
              <w:rPr>
                <w:rFonts w:ascii="Calibri" w:hAnsi="Calibri"/>
                <w:sz w:val="24"/>
                <w:noBreak/>
                <w:noProof/>
              </w:rPr>
              <w:t>false</w:t>
            </w:r>
            <w:r>
              <w:rPr>
                <w:rFonts w:ascii="Calibri" w:hAnsi="Calibri"/>
                <w:sz w:val="24"/>
                <w:noProof/>
              </w:rPr>
              <w:t>_</w:t>
            </w:r>
            <w:r>
              <w:rPr>
                <w:rFonts w:ascii="Calibri" w:hAnsi="Calibri"/>
                <w:sz w:val="24"/>
                <w:noProof/>
              </w:rPr>
              <w:t>​</w:t>
            </w:r>
            <w:r>
              <w:rPr>
                <w:rFonts w:ascii="Calibri" w:hAnsi="Calibri"/>
                <w:sz w:val="24"/>
                <w:noBreak/>
                <w:noProof/>
              </w:rPr>
              <w:t>on</w:t>
            </w:r>
            <w:r>
              <w:rPr>
                <w:rFonts w:ascii="Calibri" w:hAnsi="Calibri"/>
                <w:sz w:val="24"/>
                <w:noProof/>
              </w:rPr>
              <w:t>_</w:t>
            </w:r>
            <w:r>
              <w:rPr>
                <w:rFonts w:ascii="Calibri" w:hAnsi="Calibri"/>
                <w:sz w:val="24"/>
                <w:noProof/>
              </w:rPr>
              <w:t>​</w:t>
            </w:r>
            <w:r>
              <w:rPr>
                <w:rFonts w:ascii="Calibri" w:hAnsi="Calibri"/>
                <w:sz w:val="24"/>
                <w:noBreak/>
                <w:noProof/>
              </w:rPr>
              <w:t>all</w:t>
            </w:r>
            <w:r>
              <w:rPr>
                <w:rFonts w:ascii="Calibri" w:hAnsi="Calibri"/>
                <w:sz w:val="24"/>
                <w:noProof/>
              </w:rPr>
              <w:t>_</w:t>
            </w:r>
            <w:r>
              <w:rPr>
                <w:rFonts w:ascii="Calibri" w:hAnsi="Calibri"/>
                <w:sz w:val="24"/>
                <w:noProof/>
              </w:rPr>
              <w:t>​</w:t>
            </w:r>
            <w:r>
              <w:rPr>
                <w:rFonts w:ascii="Calibri" w:hAnsi="Calibri"/>
                <w:sz w:val="24"/>
                <w:noBreak/>
                <w:noProof/>
              </w:rPr>
              <w:t>phase2</w:t>
            </w:r>
            <w:r>
              <w:rPr>
                <w:rFonts w:ascii="Calibri" w:hAnsi="Calibri"/>
                <w:sz w:val="24"/>
                <w:noProof/>
              </w:rPr>
              <w:t>_</w:t>
            </w:r>
            <w:r>
              <w:rPr>
                <w:rFonts w:ascii="Calibri" w:hAnsi="Calibri"/>
                <w:sz w:val="24"/>
                <w:noProof/>
              </w:rPr>
              <w:t>​</w:t>
            </w:r>
            <w:r>
              <w:rPr>
                <w:rFonts w:ascii="Calibri" w:hAnsi="Calibri"/>
                <w:sz w:val="24"/>
                <w:noBreak/>
                <w:noProof/>
              </w:rPr>
              <w:t>entities</w:t>
            </w:r>
          </w:p>
        </w:tc>
        <w:tc>
          <w:tcPr>
            <w:tcW w:w="1134" w:type="dxa"/>
          </w:tcPr>
          <w:p>
            <w:pPr>
              <w:spacing w:before="0" w:after="0" w:line="240" w:lineRule="auto"/>
              <w:ind w:left="0" w:firstLine="0"/>
              <w:suppressAutoHyphens/>
            </w:pPr>
            <w:r>
              <w:rPr>
                <w:rFonts w:ascii="Calibri" w:hAnsi="Calibri"/>
                <w:b w:val="0"/>
                <w:i w:val="0"/>
                <w:sz w:val="24"/>
                <w:noProof/>
                <w:noBreak/>
              </w:rPr>
              <w:t>DB</w:t>
            </w:r>
          </w:p>
        </w:tc>
        <w:tc>
          <w:tcPr>
            <w:tcW w:w="5386" w:type="dxa"/>
          </w:tcPr>
          <w:p>
            <w:pPr>
              <w:spacing w:before="0" w:after="0" w:line="240" w:lineRule="auto"/>
              <w:ind w:left="0" w:firstLine="0"/>
              <w:suppressAutoHyphens/>
            </w:pP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r>
              <w:rPr>
                <w:rFonts w:ascii="Calibri" w:hAnsi="Calibri"/>
                <w:b w:val="0"/>
                <w:i w:val="0"/>
                <w:sz w:val="24"/>
                <w:noProof/>
              </w:rPr>
              <w:t xml:space="preserve"> </w:t>
            </w:r>
            <w:r>
              <w:rPr>
                <w:rFonts w:ascii="Calibri" w:hAnsi="Calibri"/>
                <w:b w:val="0"/>
                <w:i w:val="0"/>
                <w:sz w:val="24"/>
                <w:noProof/>
                <w:noBreak/>
              </w:rPr>
              <w:t>column</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DEFAULT</w:t>
            </w:r>
            <w:r>
              <w:rPr>
                <w:rFonts w:ascii="Calibri" w:hAnsi="Calibri"/>
                <w:b w:val="0"/>
                <w:i w:val="0"/>
                <w:sz w:val="24"/>
                <w:noProof/>
              </w:rPr>
              <w:t xml:space="preserve"> </w:t>
            </w:r>
            <w:r>
              <w:rPr>
                <w:rFonts w:ascii="Calibri" w:hAnsi="Calibri"/>
                <w:b w:val="0"/>
                <w:i w:val="0"/>
                <w:sz w:val="24"/>
                <w:noProof/>
                <w:noBreak/>
              </w:rPr>
              <w:t>false</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tables;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row</w:t>
            </w:r>
            <w:r>
              <w:rPr>
                <w:rFonts w:ascii="Calibri" w:hAnsi="Calibri"/>
                <w:b w:val="0"/>
                <w:i w:val="0"/>
                <w:sz w:val="24"/>
                <w:noProof/>
              </w:rPr>
              <w:t xml:space="preserve"> </w:t>
            </w:r>
            <w:r>
              <w:rPr>
                <w:rFonts w:ascii="Calibri" w:hAnsi="Calibri"/>
                <w:b w:val="0"/>
                <w:i w:val="0"/>
                <w:sz w:val="24"/>
                <w:noProof/>
                <w:noBreak/>
              </w:rPr>
              <w:t>has</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deleted</w:t>
            </w:r>
          </w:p>
        </w:tc>
      </w:tr>
    </w:tbl>
    <w:p>
      <w:pPr>
        <w:keepNext/>
        <w:spacing w:before="0" w:after="0" w:line="240" w:lineRule="auto"/>
        <w:ind w:left="0" w:firstLine="0"/>
        <w:suppressAutoHyphens/>
      </w:pPr>
      <w:r>
        <w:rPr>
          <w:rFonts w:ascii="Calibri" w:hAnsi="Calibri"/>
          <w:b/>
          <w:i w:val="0"/>
          <w:sz w:val="28"/>
          <w:noProof/>
        </w:rPr>
        <w:t>5. Coverage Summary</w:t>
      </w:r>
    </w:p>
    <w:p>
      <w:pPr>
        <w:keepNext/>
        <w:spacing w:before="0" w:after="0" w:line="240" w:lineRule="auto"/>
        <w:ind w:left="0" w:firstLine="0"/>
        <w:suppressAutoHyphens/>
      </w:pPr>
      <w:r>
        <w:rPr>
          <w:rFonts w:ascii="Calibri" w:hAnsi="Calibri"/>
          <w:b/>
          <w:i w:val="0"/>
          <w:sz w:val="26"/>
          <w:noProof/>
        </w:rPr>
        <w:t>5.1 REQ_ID Coverage</w:t>
      </w:r>
    </w:p>
    <w:p>
      <w:pPr>
        <w:spacing w:before="0" w:after="0" w:line="240" w:lineRule="auto"/>
        <w:ind w:left="0" w:firstLine="0"/>
        <w:suppressAutoHyphens/>
      </w:pPr>
      <w:r>
        <w:rPr>
          <w:rFonts w:ascii="Calibri" w:hAnsi="Calibri"/>
          <w:b w:val="0"/>
          <w:i w:val="0"/>
          <w:sz w:val="24"/>
          <w:noProof/>
        </w:rPr>
        <w:t>All 52 Phase 2 test cases have a dedicated test function. The table below shows the count per entity.</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2662"/>
        <w:gridCol w:w="2105"/>
        <w:gridCol w:w="2260"/>
        <w:gridCol w:w="2043"/>
      </w:tblGrid>
      <w:tr>
        <w:trPr>
          <w:cantSplit w:val="true"/>
        </w:trPr>
        <w:tc>
          <w:tcPr>
            <w:tcW w:w="2662" w:type="dxa"/>
          </w:tcPr>
          <w:p>
            <w:pPr>
              <w:spacing w:before="0" w:after="0" w:line="240" w:lineRule="auto"/>
              <w:ind w:left="0" w:firstLine="0"/>
              <w:suppressAutoHyphens/>
            </w:pPr>
            <w:r>
              <w:rPr>
                <w:rFonts w:ascii="Calibri" w:hAnsi="Calibri"/>
                <w:b/>
                <w:i w:val="0"/>
                <w:sz w:val="24"/>
                <w:noProof/>
                <w:noBreak/>
              </w:rPr>
              <w:t>Entity</w:t>
            </w:r>
          </w:p>
        </w:tc>
        <w:tc>
          <w:tcPr>
            <w:tcW w:w="2105" w:type="dxa"/>
          </w:tcPr>
          <w:p>
            <w:pPr>
              <w:spacing w:before="0" w:after="0" w:line="240" w:lineRule="auto"/>
              <w:ind w:left="0" w:firstLine="0"/>
              <w:suppressAutoHyphens/>
            </w:pPr>
            <w:r>
              <w:rPr>
                <w:rFonts w:ascii="Calibri" w:hAnsi="Calibri"/>
                <w:b/>
                <w:i w:val="0"/>
                <w:sz w:val="24"/>
                <w:noProof/>
                <w:noBreak/>
              </w:rPr>
              <w:t>TCs</w:t>
            </w:r>
          </w:p>
        </w:tc>
        <w:tc>
          <w:tcPr>
            <w:tcW w:w="2260" w:type="dxa"/>
          </w:tcPr>
          <w:p>
            <w:pPr>
              <w:spacing w:before="0" w:after="0" w:line="240" w:lineRule="auto"/>
              <w:ind w:left="0" w:firstLine="0"/>
              <w:suppressAutoHyphens/>
            </w:pPr>
            <w:r>
              <w:rPr>
                <w:rFonts w:ascii="Calibri" w:hAnsi="Calibri"/>
                <w:b/>
                <w:i w:val="0"/>
                <w:sz w:val="24"/>
                <w:noProof/>
                <w:noBreak/>
              </w:rPr>
              <w:t>Test</w:t>
            </w:r>
            <w:r>
              <w:rPr>
                <w:rFonts w:ascii="Calibri" w:hAnsi="Calibri"/>
                <w:b/>
                <w:i w:val="0"/>
                <w:sz w:val="24"/>
                <w:noProof/>
              </w:rPr>
              <w:t xml:space="preserve"> </w:t>
            </w:r>
            <w:r>
              <w:rPr>
                <w:rFonts w:ascii="Calibri" w:hAnsi="Calibri"/>
                <w:b/>
                <w:i w:val="0"/>
                <w:sz w:val="24"/>
                <w:noProof/>
                <w:noBreak/>
              </w:rPr>
              <w:t>Functions</w:t>
            </w:r>
          </w:p>
        </w:tc>
        <w:tc>
          <w:tcPr>
            <w:tcW w:w="2043" w:type="dxa"/>
          </w:tcPr>
          <w:p>
            <w:pPr>
              <w:spacing w:before="0" w:after="0" w:line="240" w:lineRule="auto"/>
              <w:ind w:left="0" w:firstLine="0"/>
              <w:suppressAutoHyphens/>
            </w:pPr>
            <w:r>
              <w:rPr>
                <w:rFonts w:ascii="Calibri" w:hAnsi="Calibri"/>
                <w:b/>
                <w:i w:val="0"/>
                <w:sz w:val="24"/>
                <w:noProof/>
                <w:noBreak/>
              </w:rPr>
              <w:t>Uncovered</w:t>
            </w:r>
          </w:p>
        </w:tc>
      </w:tr>
      <w:tr>
        <w:trPr>
          <w:cantSplit w:val="true"/>
        </w:trPr>
        <w:tc>
          <w:tcPr>
            <w:tcW w:w="2662" w:type="dxa"/>
          </w:tcPr>
          <w:p>
            <w:pPr>
              <w:spacing w:before="0" w:after="0" w:line="240" w:lineRule="auto"/>
              <w:ind w:left="0" w:firstLine="0"/>
              <w:suppressAutoHyphens/>
            </w:pPr>
            <w:r>
              <w:rPr>
                <w:rFonts w:ascii="Calibri" w:hAnsi="Calibri"/>
                <w:b w:val="0"/>
                <w:i w:val="0"/>
                <w:sz w:val="24"/>
                <w:noProof/>
                <w:noBreak/>
              </w:rPr>
              <w:t>CarePlan</w:t>
            </w:r>
          </w:p>
        </w:tc>
        <w:tc>
          <w:tcPr>
            <w:tcW w:w="2105" w:type="dxa"/>
          </w:tcPr>
          <w:p>
            <w:pPr>
              <w:spacing w:before="0" w:after="0" w:line="240" w:lineRule="auto"/>
              <w:ind w:left="0" w:firstLine="0"/>
              <w:suppressAutoHyphens/>
            </w:pP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TC-7</w:t>
            </w:r>
            <w:r>
              <w:rPr>
                <w:rFonts w:ascii="Calibri" w:hAnsi="Calibri"/>
                <w:b w:val="0"/>
                <w:i w:val="0"/>
                <w:sz w:val="24"/>
                <w:noProof/>
              </w:rPr>
              <w:t>.</w:t>
            </w:r>
            <w:r>
              <w:rPr>
                <w:rFonts w:ascii="Calibri" w:hAnsi="Calibri"/>
                <w:b w:val="0"/>
                <w:i w:val="0"/>
                <w:sz w:val="24"/>
                <w:noProof/>
                <w:noBreak/>
              </w:rPr>
              <w:t>11</w:t>
            </w:r>
          </w:p>
        </w:tc>
        <w:tc>
          <w:tcPr>
            <w:tcW w:w="2260" w:type="dxa"/>
          </w:tcPr>
          <w:p>
            <w:pPr>
              <w:spacing w:before="0" w:after="0" w:line="240" w:lineRule="auto"/>
              <w:ind w:left="0" w:firstLine="0"/>
              <w:suppressAutoHyphens/>
            </w:pPr>
            <w:r>
              <w:rPr>
                <w:rFonts w:ascii="Calibri" w:hAnsi="Calibri"/>
                <w:b w:val="0"/>
                <w:i w:val="0"/>
                <w:sz w:val="24"/>
                <w:noProof/>
                <w:noBreak/>
              </w:rPr>
              <w:t>11</w:t>
            </w:r>
          </w:p>
        </w:tc>
        <w:tc>
          <w:tcPr>
            <w:tcW w:w="2043" w:type="dxa"/>
          </w:tcPr>
          <w:p>
            <w:pPr>
              <w:spacing w:before="0" w:after="0" w:line="240" w:lineRule="auto"/>
              <w:ind w:left="0" w:firstLine="0"/>
              <w:suppressAutoHyphens/>
            </w:pPr>
            <w:r>
              <w:rPr>
                <w:rFonts w:ascii="Calibri" w:hAnsi="Calibri"/>
                <w:b w:val="0"/>
                <w:i w:val="0"/>
                <w:sz w:val="24"/>
                <w:noProof/>
                <w:noBreak/>
              </w:rPr>
              <w:t>0</w:t>
            </w:r>
          </w:p>
        </w:tc>
      </w:tr>
      <w:tr>
        <w:trPr>
          <w:cantSplit w:val="true"/>
        </w:trPr>
        <w:tc>
          <w:tcPr>
            <w:tcW w:w="2662" w:type="dxa"/>
          </w:tcPr>
          <w:p>
            <w:pPr>
              <w:spacing w:before="0" w:after="0" w:line="240" w:lineRule="auto"/>
              <w:ind w:left="0" w:firstLine="0"/>
              <w:suppressAutoHyphens/>
            </w:pPr>
            <w:r>
              <w:rPr>
                <w:rFonts w:ascii="Calibri" w:hAnsi="Calibri"/>
                <w:b w:val="0"/>
                <w:i w:val="0"/>
                <w:sz w:val="24"/>
                <w:noProof/>
                <w:noBreak/>
              </w:rPr>
              <w:t>Appointment</w:t>
            </w:r>
          </w:p>
        </w:tc>
        <w:tc>
          <w:tcPr>
            <w:tcW w:w="2105" w:type="dxa"/>
          </w:tcPr>
          <w:p>
            <w:pPr>
              <w:spacing w:before="0" w:after="0" w:line="240" w:lineRule="auto"/>
              <w:ind w:left="0" w:firstLine="0"/>
              <w:suppressAutoHyphens/>
            </w:pP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TC-8</w:t>
            </w:r>
            <w:r>
              <w:rPr>
                <w:rFonts w:ascii="Calibri" w:hAnsi="Calibri"/>
                <w:b w:val="0"/>
                <w:i w:val="0"/>
                <w:sz w:val="24"/>
                <w:noProof/>
              </w:rPr>
              <w:t>.</w:t>
            </w:r>
            <w:r>
              <w:rPr>
                <w:rFonts w:ascii="Calibri" w:hAnsi="Calibri"/>
                <w:b w:val="0"/>
                <w:i w:val="0"/>
                <w:sz w:val="24"/>
                <w:noProof/>
                <w:noBreak/>
              </w:rPr>
              <w:t>10</w:t>
            </w:r>
          </w:p>
        </w:tc>
        <w:tc>
          <w:tcPr>
            <w:tcW w:w="2260" w:type="dxa"/>
          </w:tcPr>
          <w:p>
            <w:pPr>
              <w:spacing w:before="0" w:after="0" w:line="240" w:lineRule="auto"/>
              <w:ind w:left="0" w:firstLine="0"/>
              <w:suppressAutoHyphens/>
            </w:pPr>
            <w:r>
              <w:rPr>
                <w:rFonts w:ascii="Calibri" w:hAnsi="Calibri"/>
                <w:b w:val="0"/>
                <w:i w:val="0"/>
                <w:sz w:val="24"/>
                <w:noProof/>
                <w:noBreak/>
              </w:rPr>
              <w:t>10</w:t>
            </w:r>
          </w:p>
        </w:tc>
        <w:tc>
          <w:tcPr>
            <w:tcW w:w="2043" w:type="dxa"/>
          </w:tcPr>
          <w:p>
            <w:pPr>
              <w:spacing w:before="0" w:after="0" w:line="240" w:lineRule="auto"/>
              <w:ind w:left="0" w:firstLine="0"/>
              <w:suppressAutoHyphens/>
            </w:pPr>
            <w:r>
              <w:rPr>
                <w:rFonts w:ascii="Calibri" w:hAnsi="Calibri"/>
                <w:b w:val="0"/>
                <w:i w:val="0"/>
                <w:sz w:val="24"/>
                <w:noProof/>
                <w:noBreak/>
              </w:rPr>
              <w:t>0</w:t>
            </w:r>
          </w:p>
        </w:tc>
      </w:tr>
      <w:tr>
        <w:trPr>
          <w:cantSplit w:val="true"/>
        </w:trPr>
        <w:tc>
          <w:tcPr>
            <w:tcW w:w="2662" w:type="dxa"/>
          </w:tcPr>
          <w:p>
            <w:pPr>
              <w:spacing w:before="0" w:after="0" w:line="240" w:lineRule="auto"/>
              <w:ind w:left="0" w:firstLine="0"/>
              <w:suppressAutoHyphens/>
            </w:pPr>
            <w:r>
              <w:rPr>
                <w:rFonts w:ascii="Calibri" w:hAnsi="Calibri"/>
                <w:b w:val="0"/>
                <w:i w:val="0"/>
                <w:sz w:val="24"/>
                <w:noProof/>
                <w:noBreak/>
              </w:rPr>
              <w:t>MedicationRefill</w:t>
            </w:r>
          </w:p>
        </w:tc>
        <w:tc>
          <w:tcPr>
            <w:tcW w:w="2105" w:type="dxa"/>
          </w:tcPr>
          <w:p>
            <w:pPr>
              <w:spacing w:before="0" w:after="0" w:line="240" w:lineRule="auto"/>
              <w:ind w:left="0" w:firstLine="0"/>
              <w:suppressAutoHyphens/>
            </w:pP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TC-9</w:t>
            </w:r>
            <w:r>
              <w:rPr>
                <w:rFonts w:ascii="Calibri" w:hAnsi="Calibri"/>
                <w:b w:val="0"/>
                <w:i w:val="0"/>
                <w:sz w:val="24"/>
                <w:noProof/>
              </w:rPr>
              <w:t>.</w:t>
            </w:r>
            <w:r>
              <w:rPr>
                <w:rFonts w:ascii="Calibri" w:hAnsi="Calibri"/>
                <w:b w:val="0"/>
                <w:i w:val="0"/>
                <w:sz w:val="24"/>
                <w:noProof/>
                <w:noBreak/>
              </w:rPr>
              <w:t>11</w:t>
            </w:r>
          </w:p>
        </w:tc>
        <w:tc>
          <w:tcPr>
            <w:tcW w:w="2260" w:type="dxa"/>
          </w:tcPr>
          <w:p>
            <w:pPr>
              <w:spacing w:before="0" w:after="0" w:line="240" w:lineRule="auto"/>
              <w:ind w:left="0" w:firstLine="0"/>
              <w:suppressAutoHyphens/>
            </w:pPr>
            <w:r>
              <w:rPr>
                <w:rFonts w:ascii="Calibri" w:hAnsi="Calibri"/>
                <w:b w:val="0"/>
                <w:i w:val="0"/>
                <w:sz w:val="24"/>
                <w:noProof/>
                <w:noBreak/>
              </w:rPr>
              <w:t>11</w:t>
            </w:r>
          </w:p>
        </w:tc>
        <w:tc>
          <w:tcPr>
            <w:tcW w:w="2043" w:type="dxa"/>
          </w:tcPr>
          <w:p>
            <w:pPr>
              <w:spacing w:before="0" w:after="0" w:line="240" w:lineRule="auto"/>
              <w:ind w:left="0" w:firstLine="0"/>
              <w:suppressAutoHyphens/>
            </w:pPr>
            <w:r>
              <w:rPr>
                <w:rFonts w:ascii="Calibri" w:hAnsi="Calibri"/>
                <w:b w:val="0"/>
                <w:i w:val="0"/>
                <w:sz w:val="24"/>
                <w:noProof/>
                <w:noBreak/>
              </w:rPr>
              <w:t>0</w:t>
            </w:r>
          </w:p>
        </w:tc>
      </w:tr>
      <w:tr>
        <w:trPr>
          <w:cantSplit w:val="true"/>
        </w:trPr>
        <w:tc>
          <w:tcPr>
            <w:tcW w:w="2662" w:type="dxa"/>
          </w:tcPr>
          <w:p>
            <w:pPr>
              <w:spacing w:before="0" w:after="0" w:line="240" w:lineRule="auto"/>
              <w:ind w:left="0" w:firstLine="0"/>
              <w:suppressAutoHyphens/>
            </w:pPr>
            <w:r>
              <w:rPr>
                <w:rFonts w:ascii="Calibri" w:hAnsi="Calibri"/>
                <w:b w:val="0"/>
                <w:i w:val="0"/>
                <w:sz w:val="24"/>
                <w:noProof/>
                <w:noBreak/>
              </w:rPr>
              <w:t>Reminder</w:t>
            </w:r>
          </w:p>
        </w:tc>
        <w:tc>
          <w:tcPr>
            <w:tcW w:w="2105" w:type="dxa"/>
          </w:tcPr>
          <w:p>
            <w:pPr>
              <w:spacing w:before="0" w:after="0" w:line="240" w:lineRule="auto"/>
              <w:ind w:left="0" w:firstLine="0"/>
              <w:suppressAutoHyphens/>
            </w:pP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TC-10</w:t>
            </w:r>
            <w:r>
              <w:rPr>
                <w:rFonts w:ascii="Calibri" w:hAnsi="Calibri"/>
                <w:b w:val="0"/>
                <w:i w:val="0"/>
                <w:sz w:val="24"/>
                <w:noProof/>
              </w:rPr>
              <w:t>.</w:t>
            </w:r>
            <w:r>
              <w:rPr>
                <w:rFonts w:ascii="Calibri" w:hAnsi="Calibri"/>
                <w:b w:val="0"/>
                <w:i w:val="0"/>
                <w:sz w:val="24"/>
                <w:noProof/>
                <w:noBreak/>
              </w:rPr>
              <w:t>10</w:t>
            </w:r>
          </w:p>
        </w:tc>
        <w:tc>
          <w:tcPr>
            <w:tcW w:w="2260" w:type="dxa"/>
          </w:tcPr>
          <w:p>
            <w:pPr>
              <w:spacing w:before="0" w:after="0" w:line="240" w:lineRule="auto"/>
              <w:ind w:left="0" w:firstLine="0"/>
              <w:suppressAutoHyphens/>
            </w:pPr>
            <w:r>
              <w:rPr>
                <w:rFonts w:ascii="Calibri" w:hAnsi="Calibri"/>
                <w:b w:val="0"/>
                <w:i w:val="0"/>
                <w:sz w:val="24"/>
                <w:noProof/>
                <w:noBreak/>
              </w:rPr>
              <w:t>10</w:t>
            </w:r>
          </w:p>
        </w:tc>
        <w:tc>
          <w:tcPr>
            <w:tcW w:w="2043" w:type="dxa"/>
          </w:tcPr>
          <w:p>
            <w:pPr>
              <w:spacing w:before="0" w:after="0" w:line="240" w:lineRule="auto"/>
              <w:ind w:left="0" w:firstLine="0"/>
              <w:suppressAutoHyphens/>
            </w:pPr>
            <w:r>
              <w:rPr>
                <w:rFonts w:ascii="Calibri" w:hAnsi="Calibri"/>
                <w:b w:val="0"/>
                <w:i w:val="0"/>
                <w:sz w:val="24"/>
                <w:noProof/>
                <w:noBreak/>
              </w:rPr>
              <w:t>0</w:t>
            </w:r>
          </w:p>
        </w:tc>
      </w:tr>
      <w:tr>
        <w:trPr>
          <w:cantSplit w:val="true"/>
        </w:trPr>
        <w:tc>
          <w:tcPr>
            <w:tcW w:w="2662" w:type="dxa"/>
          </w:tcPr>
          <w:p>
            <w:pPr>
              <w:spacing w:before="0" w:after="0" w:line="240" w:lineRule="auto"/>
              <w:ind w:left="0" w:firstLine="0"/>
              <w:suppressAutoHyphens/>
            </w:pPr>
            <w:r>
              <w:rPr>
                <w:rFonts w:ascii="Calibri" w:hAnsi="Calibri"/>
                <w:b w:val="0"/>
                <w:i w:val="0"/>
                <w:sz w:val="24"/>
                <w:noProof/>
                <w:noBreak/>
              </w:rPr>
              <w:t>Consent</w:t>
            </w:r>
          </w:p>
        </w:tc>
        <w:tc>
          <w:tcPr>
            <w:tcW w:w="2105" w:type="dxa"/>
          </w:tcPr>
          <w:p>
            <w:pPr>
              <w:spacing w:before="0" w:after="0" w:line="240" w:lineRule="auto"/>
              <w:ind w:left="0" w:firstLine="0"/>
              <w:suppressAutoHyphens/>
            </w:pP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TC-11</w:t>
            </w:r>
            <w:r>
              <w:rPr>
                <w:rFonts w:ascii="Calibri" w:hAnsi="Calibri"/>
                <w:b w:val="0"/>
                <w:i w:val="0"/>
                <w:sz w:val="24"/>
                <w:noProof/>
              </w:rPr>
              <w:t>.</w:t>
            </w:r>
            <w:r>
              <w:rPr>
                <w:rFonts w:ascii="Calibri" w:hAnsi="Calibri"/>
                <w:b w:val="0"/>
                <w:i w:val="0"/>
                <w:sz w:val="24"/>
                <w:noProof/>
                <w:noBreak/>
              </w:rPr>
              <w:t>10</w:t>
            </w:r>
          </w:p>
        </w:tc>
        <w:tc>
          <w:tcPr>
            <w:tcW w:w="2260" w:type="dxa"/>
          </w:tcPr>
          <w:p>
            <w:pPr>
              <w:spacing w:before="0" w:after="0" w:line="240" w:lineRule="auto"/>
              <w:ind w:left="0" w:firstLine="0"/>
              <w:suppressAutoHyphens/>
            </w:pPr>
            <w:r>
              <w:rPr>
                <w:rFonts w:ascii="Calibri" w:hAnsi="Calibri"/>
                <w:b w:val="0"/>
                <w:i w:val="0"/>
                <w:sz w:val="24"/>
                <w:noProof/>
                <w:noBreak/>
              </w:rPr>
              <w:t>10</w:t>
            </w:r>
          </w:p>
        </w:tc>
        <w:tc>
          <w:tcPr>
            <w:tcW w:w="2043" w:type="dxa"/>
          </w:tcPr>
          <w:p>
            <w:pPr>
              <w:spacing w:before="0" w:after="0" w:line="240" w:lineRule="auto"/>
              <w:ind w:left="0" w:firstLine="0"/>
              <w:suppressAutoHyphens/>
            </w:pPr>
            <w:r>
              <w:rPr>
                <w:rFonts w:ascii="Calibri" w:hAnsi="Calibri"/>
                <w:b w:val="0"/>
                <w:i w:val="0"/>
                <w:sz w:val="24"/>
                <w:noProof/>
                <w:noBreak/>
              </w:rPr>
              <w:t>0</w:t>
            </w:r>
          </w:p>
        </w:tc>
      </w:tr>
      <w:tr>
        <w:trPr>
          <w:cantSplit w:val="true"/>
        </w:trPr>
        <w:tc>
          <w:tcPr>
            <w:tcW w:w="2662" w:type="dxa"/>
          </w:tcPr>
          <w:p>
            <w:pPr>
              <w:spacing w:before="0" w:after="0" w:line="240" w:lineRule="auto"/>
              <w:ind w:left="0" w:firstLine="0"/>
              <w:suppressAutoHyphens/>
            </w:pPr>
            <w:r>
              <w:rPr>
                <w:rFonts w:ascii="Calibri" w:hAnsi="Calibri"/>
                <w:b/>
                <w:i w:val="0"/>
                <w:sz w:val="24"/>
                <w:noProof/>
                <w:noBreak/>
              </w:rPr>
              <w:t>Total</w:t>
            </w:r>
          </w:p>
        </w:tc>
        <w:tc>
          <w:tcPr>
            <w:tcW w:w="2105" w:type="dxa"/>
          </w:tcPr>
          <w:p>
            <w:pPr>
              <w:spacing w:before="0" w:after="0" w:line="240" w:lineRule="auto"/>
              <w:ind w:left="0" w:firstLine="0"/>
              <w:suppressAutoHyphens/>
            </w:pPr>
            <w:r>
              <w:rPr>
                <w:rFonts w:ascii="Calibri" w:hAnsi="Calibri"/>
                <w:b/>
                <w:i w:val="0"/>
                <w:sz w:val="24"/>
                <w:noProof/>
                <w:noBreak/>
              </w:rPr>
              <w:t>52</w:t>
            </w:r>
          </w:p>
        </w:tc>
        <w:tc>
          <w:tcPr>
            <w:tcW w:w="2260" w:type="dxa"/>
          </w:tcPr>
          <w:p>
            <w:pPr>
              <w:spacing w:before="0" w:after="0" w:line="240" w:lineRule="auto"/>
              <w:ind w:left="0" w:firstLine="0"/>
              <w:suppressAutoHyphens/>
            </w:pPr>
            <w:r>
              <w:rPr>
                <w:rFonts w:ascii="Calibri" w:hAnsi="Calibri"/>
                <w:b/>
                <w:i w:val="0"/>
                <w:sz w:val="24"/>
                <w:noProof/>
                <w:noBreak/>
              </w:rPr>
              <w:t>52</w:t>
            </w:r>
          </w:p>
        </w:tc>
        <w:tc>
          <w:tcPr>
            <w:tcW w:w="2043" w:type="dxa"/>
          </w:tcPr>
          <w:p>
            <w:pPr>
              <w:spacing w:before="0" w:after="0" w:line="240" w:lineRule="auto"/>
              <w:ind w:left="0" w:firstLine="0"/>
              <w:suppressAutoHyphens/>
            </w:pPr>
            <w:r>
              <w:rPr>
                <w:rFonts w:ascii="Calibri" w:hAnsi="Calibri"/>
                <w:b/>
                <w:i w:val="0"/>
                <w:sz w:val="24"/>
                <w:noProof/>
                <w:noBreak/>
              </w:rPr>
              <w:t>0</w:t>
            </w:r>
          </w:p>
        </w:tc>
      </w:tr>
    </w:tbl>
    <w:p>
      <w:pPr>
        <w:keepNext/>
        <w:spacing w:before="0" w:after="0" w:line="240" w:lineRule="auto"/>
        <w:ind w:left="0" w:firstLine="0"/>
        <w:suppressAutoHyphens/>
      </w:pPr>
      <w:r>
        <w:rPr>
          <w:rFonts w:ascii="Calibri" w:hAnsi="Calibri"/>
          <w:b/>
          <w:i w:val="0"/>
          <w:sz w:val="26"/>
          <w:noProof/>
        </w:rPr>
        <w:t>5.2 Test Layer Distribution</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752"/>
        <w:gridCol w:w="1000"/>
        <w:gridCol w:w="6319"/>
      </w:tblGrid>
      <w:tr>
        <w:trPr>
          <w:cantSplit w:val="true"/>
        </w:trPr>
        <w:tc>
          <w:tcPr>
            <w:tcW w:w="1752" w:type="dxa"/>
          </w:tcPr>
          <w:p>
            <w:pPr>
              <w:spacing w:before="0" w:after="0" w:line="240" w:lineRule="auto"/>
              <w:ind w:left="0" w:firstLine="0"/>
              <w:suppressAutoHyphens/>
            </w:pPr>
            <w:r>
              <w:rPr>
                <w:rFonts w:ascii="Calibri" w:hAnsi="Calibri"/>
                <w:b/>
                <w:i w:val="0"/>
                <w:sz w:val="24"/>
                <w:noProof/>
                <w:noBreak/>
              </w:rPr>
              <w:t>Layer</w:t>
            </w:r>
          </w:p>
        </w:tc>
        <w:tc>
          <w:tcPr>
            <w:tcW w:w="1000" w:type="dxa"/>
          </w:tcPr>
          <w:p>
            <w:pPr>
              <w:spacing w:before="0" w:after="0" w:line="240" w:lineRule="auto"/>
              <w:ind w:left="0" w:firstLine="0"/>
              <w:suppressAutoHyphens/>
            </w:pPr>
            <w:r>
              <w:rPr>
                <w:rFonts w:ascii="Calibri" w:hAnsi="Calibri"/>
                <w:b/>
                <w:i w:val="0"/>
                <w:sz w:val="24"/>
                <w:noProof/>
                <w:noBreak/>
              </w:rPr>
              <w:t>Tests</w:t>
            </w:r>
          </w:p>
        </w:tc>
        <w:tc>
          <w:tcPr>
            <w:tcW w:w="6319" w:type="dxa"/>
          </w:tcPr>
          <w:p>
            <w:pPr>
              <w:spacing w:before="0" w:after="0" w:line="240" w:lineRule="auto"/>
              <w:ind w:left="0" w:firstLine="0"/>
              <w:suppressAutoHyphens/>
            </w:pPr>
            <w:r>
              <w:rPr>
                <w:rFonts w:ascii="Calibri" w:hAnsi="Calibri"/>
                <w:b/>
                <w:i w:val="0"/>
                <w:sz w:val="24"/>
                <w:noProof/>
                <w:noBreak/>
              </w:rPr>
              <w:t>Primary</w:t>
            </w:r>
            <w:r>
              <w:rPr>
                <w:rFonts w:ascii="Calibri" w:hAnsi="Calibri"/>
                <w:b/>
                <w:i w:val="0"/>
                <w:sz w:val="24"/>
                <w:noProof/>
              </w:rPr>
              <w:t xml:space="preserve"> </w:t>
            </w:r>
            <w:r>
              <w:rPr>
                <w:rFonts w:ascii="Calibri" w:hAnsi="Calibri"/>
                <w:b/>
                <w:i w:val="0"/>
                <w:sz w:val="24"/>
                <w:noProof/>
                <w:noBreak/>
              </w:rPr>
              <w:t>Use</w:t>
            </w:r>
          </w:p>
        </w:tc>
      </w:tr>
      <w:tr>
        <w:trPr>
          <w:cantSplit w:val="true"/>
        </w:trPr>
        <w:tc>
          <w:tcPr>
            <w:tcW w:w="1752" w:type="dxa"/>
          </w:tcPr>
          <w:p>
            <w:pPr>
              <w:spacing w:before="0" w:after="0" w:line="240" w:lineRule="auto"/>
              <w:ind w:left="0" w:firstLine="0"/>
              <w:suppressAutoHyphens/>
            </w:pPr>
            <w:r>
              <w:rPr>
                <w:rFonts w:ascii="Calibri" w:hAnsi="Calibri"/>
                <w:b w:val="0"/>
                <w:i w:val="0"/>
                <w:sz w:val="24"/>
                <w:noProof/>
                <w:noBreak/>
              </w:rPr>
              <w:t>API</w:t>
            </w:r>
          </w:p>
        </w:tc>
        <w:tc>
          <w:tcPr>
            <w:tcW w:w="1000" w:type="dxa"/>
          </w:tcPr>
          <w:p>
            <w:pPr>
              <w:spacing w:before="0" w:after="0" w:line="240" w:lineRule="auto"/>
              <w:ind w:left="0" w:firstLine="0"/>
              <w:suppressAutoHyphens/>
            </w:pPr>
            <w:r>
              <w:rPr>
                <w:rFonts w:ascii="Calibri" w:hAnsi="Calibri"/>
                <w:b w:val="0"/>
                <w:i w:val="0"/>
                <w:sz w:val="24"/>
                <w:noProof/>
                <w:noBreak/>
              </w:rPr>
              <w:t>36</w:t>
            </w:r>
          </w:p>
        </w:tc>
        <w:tc>
          <w:tcPr>
            <w:tcW w:w="6319" w:type="dxa"/>
          </w:tcPr>
          <w:p>
            <w:pPr>
              <w:spacing w:before="0" w:after="0" w:line="240" w:lineRule="auto"/>
              <w:ind w:left="0" w:firstLine="0"/>
              <w:suppressAutoHyphens/>
            </w:pPr>
            <w:r>
              <w:rPr>
                <w:rFonts w:ascii="Calibri" w:hAnsi="Calibri"/>
                <w:b w:val="0"/>
                <w:i w:val="0"/>
                <w:sz w:val="24"/>
                <w:noProof/>
                <w:noBreak/>
              </w:rPr>
              <w:t>Single-request</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response</w:t>
            </w:r>
            <w:r>
              <w:rPr>
                <w:rFonts w:ascii="Calibri" w:hAnsi="Calibri"/>
                <w:b w:val="0"/>
                <w:i w:val="0"/>
                <w:sz w:val="24"/>
                <w:noProof/>
              </w:rPr>
              <w:t xml:space="preserve"> </w:t>
            </w:r>
            <w:r>
              <w:rPr>
                <w:rFonts w:ascii="Calibri" w:hAnsi="Calibri"/>
                <w:b w:val="0"/>
                <w:i w:val="0"/>
                <w:sz w:val="24"/>
                <w:noProof/>
                <w:noBreak/>
              </w:rPr>
              <w:t>shape,</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rejection,</w:t>
            </w:r>
            <w:r>
              <w:rPr>
                <w:rFonts w:ascii="Calibri" w:hAnsi="Calibri"/>
                <w:b w:val="0"/>
                <w:i w:val="0"/>
                <w:sz w:val="24"/>
                <w:noProof/>
              </w:rPr>
              <w:t xml:space="preserve"> </w:t>
            </w: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sweep</w:t>
            </w:r>
          </w:p>
        </w:tc>
      </w:tr>
      <w:tr>
        <w:trPr>
          <w:cantSplit w:val="true"/>
        </w:trPr>
        <w:tc>
          <w:tcPr>
            <w:tcW w:w="1752"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000" w:type="dxa"/>
          </w:tcPr>
          <w:p>
            <w:pPr>
              <w:spacing w:before="0" w:after="0" w:line="240" w:lineRule="auto"/>
              <w:ind w:left="0" w:firstLine="0"/>
              <w:suppressAutoHyphens/>
            </w:pPr>
            <w:r>
              <w:rPr>
                <w:rFonts w:ascii="Calibri" w:hAnsi="Calibri"/>
                <w:b w:val="0"/>
                <w:i w:val="0"/>
                <w:sz w:val="24"/>
                <w:noProof/>
                <w:noBreak/>
              </w:rPr>
              <w:t>52</w:t>
            </w:r>
          </w:p>
        </w:tc>
        <w:tc>
          <w:tcPr>
            <w:tcW w:w="6319" w:type="dxa"/>
          </w:tcPr>
          <w:p>
            <w:pPr>
              <w:spacing w:before="0" w:after="0" w:line="240" w:lineRule="auto"/>
              <w:ind w:left="0" w:firstLine="0"/>
              <w:suppressAutoHyphens/>
            </w:pPr>
            <w:r>
              <w:rPr>
                <w:rFonts w:ascii="Calibri" w:hAnsi="Calibri"/>
                <w:b w:val="0"/>
                <w:i w:val="0"/>
                <w:sz w:val="24"/>
                <w:noProof/>
                <w:noBreak/>
              </w:rPr>
              <w:t>Multi-step</w:t>
            </w:r>
            <w:r>
              <w:rPr>
                <w:rFonts w:ascii="Calibri" w:hAnsi="Calibri"/>
                <w:b w:val="0"/>
                <w:i w:val="0"/>
                <w:sz w:val="24"/>
                <w:noProof/>
              </w:rPr>
              <w:t xml:space="preserve"> </w:t>
            </w:r>
            <w:r>
              <w:rPr>
                <w:rFonts w:ascii="Calibri" w:hAnsi="Calibri"/>
                <w:b w:val="0"/>
                <w:i w:val="0"/>
                <w:sz w:val="24"/>
                <w:noProof/>
                <w:noBreak/>
              </w:rPr>
              <w:t>flows,</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gates,</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event</w:t>
            </w:r>
            <w:r>
              <w:rPr>
                <w:rFonts w:ascii="Calibri" w:hAnsi="Calibri"/>
                <w:b w:val="0"/>
                <w:i w:val="0"/>
                <w:sz w:val="24"/>
                <w:noProof/>
              </w:rPr>
              <w:t xml:space="preserve"> </w:t>
            </w:r>
            <w:r>
              <w:rPr>
                <w:rFonts w:ascii="Calibri" w:hAnsi="Calibri"/>
                <w:b w:val="0"/>
                <w:i w:val="0"/>
                <w:sz w:val="24"/>
                <w:noProof/>
                <w:noBreak/>
              </w:rPr>
              <w:t>verification,</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gates</w:t>
            </w:r>
          </w:p>
        </w:tc>
      </w:tr>
      <w:tr>
        <w:trPr>
          <w:cantSplit w:val="true"/>
        </w:trPr>
        <w:tc>
          <w:tcPr>
            <w:tcW w:w="1752" w:type="dxa"/>
          </w:tcPr>
          <w:p>
            <w:pPr>
              <w:spacing w:before="0" w:after="0" w:line="240" w:lineRule="auto"/>
              <w:ind w:left="0" w:firstLine="0"/>
              <w:suppressAutoHyphens/>
            </w:pPr>
            <w:r>
              <w:rPr>
                <w:rFonts w:ascii="Calibri" w:hAnsi="Calibri"/>
                <w:b w:val="0"/>
                <w:i w:val="0"/>
                <w:sz w:val="24"/>
                <w:noProof/>
                <w:noBreak/>
              </w:rPr>
              <w:t>DB</w:t>
            </w:r>
          </w:p>
        </w:tc>
        <w:tc>
          <w:tcPr>
            <w:tcW w:w="1000" w:type="dxa"/>
          </w:tcPr>
          <w:p>
            <w:pPr>
              <w:spacing w:before="0" w:after="0" w:line="240" w:lineRule="auto"/>
              <w:ind w:left="0" w:firstLine="0"/>
              <w:suppressAutoHyphens/>
            </w:pPr>
            <w:r>
              <w:rPr>
                <w:rFonts w:ascii="Calibri" w:hAnsi="Calibri"/>
                <w:b w:val="0"/>
                <w:i w:val="0"/>
                <w:sz w:val="24"/>
                <w:noProof/>
                <w:noBreak/>
              </w:rPr>
              <w:t>10</w:t>
            </w:r>
          </w:p>
        </w:tc>
        <w:tc>
          <w:tcPr>
            <w:tcW w:w="6319" w:type="dxa"/>
          </w:tcPr>
          <w:p>
            <w:pPr>
              <w:spacing w:before="0" w:after="0" w:line="240" w:lineRule="auto"/>
              <w:ind w:left="0" w:firstLine="0"/>
              <w:suppressAutoHyphens/>
            </w:pP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presence,</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presence,</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existence,</w:t>
            </w:r>
            <w:r>
              <w:rPr>
                <w:rFonts w:ascii="Calibri" w:hAnsi="Calibri"/>
                <w:b w:val="0"/>
                <w:i w:val="0"/>
                <w:sz w:val="24"/>
                <w:noProof/>
              </w:rPr>
              <w:t xml:space="preserve"> </w:t>
            </w:r>
            <w:r>
              <w:rPr>
                <w:rFonts w:ascii="Calibri" w:hAnsi="Calibri"/>
                <w:b w:val="0"/>
                <w:i w:val="0"/>
                <w:sz w:val="24"/>
                <w:noProof/>
                <w:noBreak/>
              </w:rPr>
              <w:t>column</w:t>
            </w:r>
            <w:r>
              <w:rPr>
                <w:rFonts w:ascii="Calibri" w:hAnsi="Calibri"/>
                <w:b w:val="0"/>
                <w:i w:val="0"/>
                <w:sz w:val="24"/>
                <w:noProof/>
              </w:rPr>
              <w:t xml:space="preserve"> </w:t>
            </w:r>
            <w:r>
              <w:rPr>
                <w:rFonts w:ascii="Calibri" w:hAnsi="Calibri"/>
                <w:b w:val="0"/>
                <w:i w:val="0"/>
                <w:sz w:val="24"/>
                <w:noProof/>
                <w:noBreak/>
              </w:rPr>
              <w:t>defaults,</w:t>
            </w:r>
            <w:r>
              <w:rPr>
                <w:rFonts w:ascii="Calibri" w:hAnsi="Calibri"/>
                <w:b w:val="0"/>
                <w:i w:val="0"/>
                <w:sz w:val="24"/>
                <w:noProof/>
              </w:rPr>
              <w:t xml:space="preserve"> </w:t>
            </w:r>
            <w:r>
              <w:rPr>
                <w:rFonts w:ascii="Calibri" w:hAnsi="Calibri"/>
                <w:b w:val="0"/>
                <w:i w:val="0"/>
                <w:sz w:val="24"/>
                <w:noProof/>
                <w:noBreak/>
              </w:rPr>
              <w:t>schema</w:t>
            </w:r>
            <w:r>
              <w:rPr>
                <w:rFonts w:ascii="Calibri" w:hAnsi="Calibri"/>
                <w:b w:val="0"/>
                <w:i w:val="0"/>
                <w:sz w:val="24"/>
                <w:noProof/>
              </w:rPr>
              <w:t xml:space="preserve"> </w:t>
            </w:r>
            <w:r>
              <w:rPr>
                <w:rFonts w:ascii="Calibri" w:hAnsi="Calibri"/>
                <w:b w:val="0"/>
                <w:i w:val="0"/>
                <w:sz w:val="24"/>
                <w:noProof/>
                <w:noBreak/>
              </w:rPr>
              <w:t>assertions</w:t>
            </w:r>
          </w:p>
        </w:tc>
      </w:tr>
      <w:tr>
        <w:trPr>
          <w:cantSplit w:val="true"/>
        </w:trPr>
        <w:tc>
          <w:tcPr>
            <w:tcW w:w="1752" w:type="dxa"/>
          </w:tcPr>
          <w:p>
            <w:pPr>
              <w:spacing w:before="0" w:after="0" w:line="240" w:lineRule="auto"/>
              <w:ind w:left="0" w:firstLine="0"/>
              <w:suppressAutoHyphens/>
            </w:pPr>
            <w:r>
              <w:rPr>
                <w:rFonts w:ascii="Calibri" w:hAnsi="Calibri"/>
                <w:b/>
                <w:i w:val="0"/>
                <w:sz w:val="24"/>
                <w:noProof/>
                <w:noBreak/>
              </w:rPr>
              <w:t>Total</w:t>
            </w:r>
          </w:p>
        </w:tc>
        <w:tc>
          <w:tcPr>
            <w:tcW w:w="1000" w:type="dxa"/>
          </w:tcPr>
          <w:p>
            <w:pPr>
              <w:spacing w:before="0" w:after="0" w:line="240" w:lineRule="auto"/>
              <w:ind w:left="0" w:firstLine="0"/>
              <w:suppressAutoHyphens/>
            </w:pPr>
            <w:r>
              <w:rPr>
                <w:rFonts w:ascii="Calibri" w:hAnsi="Calibri"/>
                <w:b/>
                <w:i w:val="0"/>
                <w:sz w:val="24"/>
                <w:noProof/>
                <w:noBreak/>
              </w:rPr>
              <w:t>98</w:t>
            </w:r>
          </w:p>
        </w:tc>
        <w:tc>
          <w:tcPr>
            <w:tcW w:w="6319" w:type="dxa"/>
          </w:tcPr>
          <w:p>
            <w:pPr>
              <w:spacing w:before="0" w:after="0" w:line="240" w:lineRule="auto"/>
              <w:ind w:left="0" w:firstLine="0"/>
              <w:suppressAutoHyphens/>
            </w:pPr>
          </w:p>
        </w:tc>
      </w:tr>
    </w:tbl>
    <w:p>
      <w:pPr>
        <w:spacing w:before="0" w:after="0" w:line="240" w:lineRule="auto"/>
        <w:ind w:left="0" w:firstLine="0"/>
        <w:suppressAutoHyphens/>
      </w:pPr>
      <w:r>
        <w:rPr>
          <w:rFonts w:ascii="Calibri" w:hAnsi="Calibri"/>
          <w:b w:val="0"/>
          <w:i w:val="0"/>
          <w:sz w:val="24"/>
          <w:noProof/>
        </w:rPr>
        <w:t>98 tests planned, 0 written.</w:t>
      </w:r>
    </w:p>
    <w:p>
      <w:pPr>
        <w:keepNext/>
        <w:spacing w:before="0" w:after="0" w:line="240" w:lineRule="auto"/>
        <w:ind w:left="0" w:firstLine="0"/>
        <w:suppressAutoHyphens/>
      </w:pPr>
      <w:r>
        <w:rPr>
          <w:rFonts w:ascii="Calibri" w:hAnsi="Calibri"/>
          <w:b/>
          <w:i w:val="0"/>
          <w:sz w:val="26"/>
          <w:noProof/>
        </w:rPr>
        <w:t>5.3 Gate Group to Test File Mapping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2406"/>
        <w:gridCol w:w="3390"/>
        <w:gridCol w:w="970"/>
        <w:gridCol w:w="2304"/>
      </w:tblGrid>
      <w:tr>
        <w:trPr>
          <w:cantSplit w:val="true"/>
        </w:trPr>
        <w:tc>
          <w:tcPr>
            <w:tcW w:w="2406" w:type="dxa"/>
          </w:tcPr>
          <w:p>
            <w:pPr>
              <w:spacing w:before="0" w:after="0" w:line="240" w:lineRule="auto"/>
              <w:ind w:left="0" w:firstLine="0"/>
              <w:suppressAutoHyphens/>
            </w:pPr>
            <w:r>
              <w:rPr>
                <w:rFonts w:ascii="Calibri" w:hAnsi="Calibri"/>
                <w:b/>
                <w:i w:val="0"/>
                <w:sz w:val="24"/>
                <w:noProof/>
                <w:noBreak/>
              </w:rPr>
              <w:t>Gate</w:t>
            </w:r>
            <w:r>
              <w:rPr>
                <w:rFonts w:ascii="Calibri" w:hAnsi="Calibri"/>
                <w:b/>
                <w:i w:val="0"/>
                <w:sz w:val="24"/>
                <w:noProof/>
              </w:rPr>
              <w:t xml:space="preserve"> </w:t>
            </w:r>
            <w:r>
              <w:rPr>
                <w:rFonts w:ascii="Calibri" w:hAnsi="Calibri"/>
                <w:b/>
                <w:i w:val="0"/>
                <w:sz w:val="24"/>
                <w:noProof/>
                <w:noBreak/>
              </w:rPr>
              <w:t>Group</w:t>
            </w:r>
          </w:p>
        </w:tc>
        <w:tc>
          <w:tcPr>
            <w:tcW w:w="3390" w:type="dxa"/>
          </w:tcPr>
          <w:p>
            <w:pPr>
              <w:spacing w:before="0" w:after="0" w:line="240" w:lineRule="auto"/>
              <w:ind w:left="0" w:firstLine="0"/>
              <w:suppressAutoHyphens/>
            </w:pPr>
            <w:r>
              <w:rPr>
                <w:rFonts w:ascii="Calibri" w:hAnsi="Calibri"/>
                <w:b/>
                <w:i w:val="0"/>
                <w:sz w:val="24"/>
                <w:noProof/>
                <w:noBreak/>
              </w:rPr>
              <w:t>Test</w:t>
            </w:r>
            <w:r>
              <w:rPr>
                <w:rFonts w:ascii="Calibri" w:hAnsi="Calibri"/>
                <w:b/>
                <w:i w:val="0"/>
                <w:sz w:val="24"/>
                <w:noProof/>
              </w:rPr>
              <w:t xml:space="preserve"> </w:t>
            </w:r>
            <w:r>
              <w:rPr>
                <w:rFonts w:ascii="Calibri" w:hAnsi="Calibri"/>
                <w:b/>
                <w:i w:val="0"/>
                <w:sz w:val="24"/>
                <w:noProof/>
                <w:noBreak/>
              </w:rPr>
              <w:t>File(s)</w:t>
            </w:r>
          </w:p>
        </w:tc>
        <w:tc>
          <w:tcPr>
            <w:tcW w:w="970" w:type="dxa"/>
          </w:tcPr>
          <w:p>
            <w:pPr>
              <w:spacing w:before="0" w:after="0" w:line="240" w:lineRule="auto"/>
              <w:ind w:left="0" w:firstLine="0"/>
              <w:suppressAutoHyphens/>
            </w:pPr>
            <w:r>
              <w:rPr>
                <w:rFonts w:ascii="Calibri" w:hAnsi="Calibri"/>
                <w:b/>
                <w:i w:val="0"/>
                <w:sz w:val="24"/>
                <w:noProof/>
                <w:noBreak/>
              </w:rPr>
              <w:t>Test</w:t>
            </w:r>
            <w:r>
              <w:rPr>
                <w:rFonts w:ascii="Calibri" w:hAnsi="Calibri"/>
                <w:b/>
                <w:i w:val="0"/>
                <w:sz w:val="24"/>
                <w:noProof/>
              </w:rPr>
              <w:t xml:space="preserve"> </w:t>
            </w:r>
            <w:r>
              <w:rPr>
                <w:rFonts w:ascii="Calibri" w:hAnsi="Calibri"/>
                <w:b/>
                <w:i w:val="0"/>
                <w:sz w:val="24"/>
                <w:noProof/>
                <w:noBreak/>
              </w:rPr>
              <w:t>Count</w:t>
            </w:r>
          </w:p>
        </w:tc>
        <w:tc>
          <w:tcPr>
            <w:tcW w:w="2304" w:type="dxa"/>
          </w:tcPr>
          <w:p>
            <w:pPr>
              <w:spacing w:before="0" w:after="0" w:line="240" w:lineRule="auto"/>
              <w:ind w:left="0" w:firstLine="0"/>
              <w:suppressAutoHyphens/>
            </w:pPr>
            <w:r>
              <w:rPr>
                <w:rFonts w:ascii="Calibri" w:hAnsi="Calibri"/>
                <w:b/>
                <w:i w:val="0"/>
                <w:sz w:val="24"/>
                <w:noProof/>
                <w:noBreak/>
              </w:rPr>
              <w:t>Notes</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constraints</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6</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1</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constraints</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4</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1</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triggers)</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schema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2</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2</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duplicate</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1</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9</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enforcement</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rbac</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sweep</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15</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gate</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3</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completeness</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audit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log</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14</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9</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integration</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gate</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16</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transitions</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8</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5</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5</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10</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3</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5</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immutability</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2</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4</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PHI-in-payload</w:t>
            </w:r>
            <w:r>
              <w:rPr>
                <w:rFonts w:ascii="Calibri" w:hAnsi="Calibri"/>
                <w:b w:val="0"/>
                <w:i w:val="0"/>
                <w:sz w:val="24"/>
                <w:noProof/>
              </w:rPr>
              <w:t xml:space="preserve"> </w:t>
            </w:r>
            <w:r>
              <w:rPr>
                <w:rFonts w:ascii="Calibri" w:hAnsi="Calibri"/>
                <w:b w:val="0"/>
                <w:i w:val="0"/>
                <w:sz w:val="24"/>
                <w:noProof/>
                <w:noBreak/>
              </w:rPr>
              <w:t>rejection</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1</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3</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Cancellation</w:t>
            </w:r>
            <w:r>
              <w:rPr>
                <w:rFonts w:ascii="Calibri" w:hAnsi="Calibri"/>
                <w:b w:val="0"/>
                <w:i w:val="0"/>
                <w:sz w:val="24"/>
                <w:noProof/>
              </w:rPr>
              <w:t>/</w:t>
            </w:r>
            <w:r>
              <w:rPr>
                <w:rFonts w:ascii="Calibri" w:hAnsi="Calibri"/>
                <w:b w:val="0"/>
                <w:i w:val="0"/>
                <w:sz w:val="24"/>
                <w:noProof/>
                <w:noBreak/>
              </w:rPr>
              <w:t>denial</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enforcement</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appointment</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3</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6</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refill</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reminder</w:t>
            </w:r>
            <w:r>
              <w:rPr>
                <w:rFonts w:ascii="Calibri" w:hAnsi="Calibri"/>
                <w:b w:val="0"/>
                <w:i w:val="0"/>
                <w:sz w:val="24"/>
                <w:noProof/>
              </w:rPr>
              <w:t>.</w:t>
            </w:r>
            <w:r>
              <w:rPr>
                <w:rFonts w:ascii="Calibri" w:hAnsi="Calibri"/>
                <w:b w:val="0"/>
                <w:i w:val="0"/>
                <w:sz w:val="24"/>
                <w:noProof/>
                <w:noBreak/>
              </w:rPr>
              <w:t>py,</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consent</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5</w:t>
            </w:r>
          </w:p>
        </w:tc>
        <w:tc>
          <w:tcPr>
            <w:tcW w:w="2304"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3</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p>
        </w:tc>
        <w:tc>
          <w:tcPr>
            <w:tcW w:w="3390"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tenant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isolation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5</w:t>
            </w:r>
          </w:p>
        </w:tc>
        <w:tc>
          <w:tcPr>
            <w:tcW w:w="2304" w:type="dxa"/>
          </w:tcPr>
          <w:p>
            <w:pPr>
              <w:spacing w:before="0" w:after="0" w:line="240" w:lineRule="auto"/>
              <w:ind w:left="0" w:firstLine="0"/>
              <w:suppressAutoHyphens/>
            </w:pPr>
            <w:r>
              <w:rPr>
                <w:rFonts w:ascii="Calibri" w:hAnsi="Calibri"/>
                <w:b w:val="0"/>
                <w:i w:val="0"/>
                <w:sz w:val="24"/>
                <w:noProof/>
                <w:noBreak/>
              </w:rPr>
              <w:t>Cross-entity</w:t>
            </w:r>
          </w:p>
        </w:tc>
      </w:tr>
      <w:tr>
        <w:trPr>
          <w:cantSplit w:val="true"/>
        </w:trPr>
        <w:tc>
          <w:tcPr>
            <w:tcW w:w="2406" w:type="dxa"/>
          </w:tcPr>
          <w:p>
            <w:pPr>
              <w:spacing w:before="0" w:after="0" w:line="240" w:lineRule="auto"/>
              <w:ind w:left="0" w:firstLine="0"/>
              <w:suppressAutoHyphens/>
            </w:pPr>
            <w:r>
              <w:rPr>
                <w:rFonts w:ascii="Calibri" w:hAnsi="Calibri"/>
                <w:b w:val="0"/>
                <w:i w:val="0"/>
                <w:sz w:val="24"/>
                <w:noProof/>
                <w:noBreak/>
              </w:rPr>
              <w:t>Schema</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backstop)</w:t>
            </w:r>
          </w:p>
        </w:tc>
        <w:tc>
          <w:tcPr>
            <w:tcW w:w="3390" w:type="dxa"/>
          </w:tcPr>
          <w:p>
            <w:pPr>
              <w:spacing w:before="0" w:after="0" w:line="240" w:lineRule="auto"/>
              <w:ind w:left="0" w:firstLine="0"/>
              <w:suppressAutoHyphens/>
            </w:pPr>
            <w:r>
              <w:rPr>
                <w:rFonts w:ascii="Calibri" w:hAnsi="Calibri"/>
                <w:b w:val="0"/>
                <w:i w:val="0"/>
                <w:sz w:val="24"/>
                <w:noProof/>
                <w:noBreak/>
              </w:rPr>
              <w:t>db</w:t>
            </w:r>
            <w:r>
              <w:rPr>
                <w:rFonts w:ascii="Calibri" w:hAnsi="Calibri"/>
                <w:b w:val="0"/>
                <w:i w:val="0"/>
                <w:sz w:val="24"/>
                <w:noProof/>
              </w:rPr>
              <w:t>/</w:t>
            </w:r>
            <w:r>
              <w:rPr>
                <w:rFonts w:ascii="Calibri" w:hAnsi="Calibri"/>
                <w:b w:val="0"/>
                <w:i w:val="0"/>
                <w:sz w:val="24"/>
                <w:noProof/>
                <w:noBreak/>
              </w:rPr>
              <w:t>test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schema</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phase2</w:t>
            </w:r>
            <w:r>
              <w:rPr>
                <w:rFonts w:ascii="Calibri" w:hAnsi="Calibri"/>
                <w:b w:val="0"/>
                <w:i w:val="0"/>
                <w:sz w:val="24"/>
                <w:noProof/>
              </w:rPr>
              <w:t>.</w:t>
            </w:r>
            <w:r>
              <w:rPr>
                <w:rFonts w:ascii="Calibri" w:hAnsi="Calibri"/>
                <w:b w:val="0"/>
                <w:i w:val="0"/>
                <w:sz w:val="24"/>
                <w:noProof/>
                <w:noBreak/>
              </w:rPr>
              <w:t>py</w:t>
            </w:r>
          </w:p>
        </w:tc>
        <w:tc>
          <w:tcPr>
            <w:tcW w:w="970" w:type="dxa"/>
          </w:tcPr>
          <w:p>
            <w:pPr>
              <w:spacing w:before="0" w:after="0" w:line="240" w:lineRule="auto"/>
              <w:ind w:left="0" w:firstLine="0"/>
              <w:suppressAutoHyphens/>
            </w:pPr>
            <w:r>
              <w:rPr>
                <w:rFonts w:ascii="Calibri" w:hAnsi="Calibri"/>
                <w:b w:val="0"/>
                <w:i w:val="0"/>
                <w:sz w:val="24"/>
                <w:noProof/>
                <w:noBreak/>
              </w:rPr>
              <w:t>10</w:t>
            </w:r>
          </w:p>
        </w:tc>
        <w:tc>
          <w:tcPr>
            <w:tcW w:w="2304" w:type="dxa"/>
          </w:tcPr>
          <w:p>
            <w:pPr>
              <w:spacing w:before="0" w:after="0" w:line="240" w:lineRule="auto"/>
              <w:ind w:left="0" w:firstLine="0"/>
              <w:suppressAutoHyphens/>
            </w:pPr>
            <w:r>
              <w:rPr>
                <w:rFonts w:ascii="Calibri" w:hAnsi="Calibri"/>
                <w:b w:val="0"/>
                <w:i w:val="0"/>
                <w:sz w:val="24"/>
                <w:noProof/>
                <w:noBreak/>
              </w:rPr>
              <w:t>Cross-entity</w:t>
            </w:r>
          </w:p>
        </w:tc>
      </w:tr>
    </w:tbl>
    <w:p>
      <w:pPr>
        <w:keepNext/>
        <w:spacing w:before="0" w:after="0" w:line="240" w:lineRule="auto"/>
        <w:ind w:left="0" w:firstLine="0"/>
        <w:suppressAutoHyphens/>
      </w:pPr>
      <w:r>
        <w:rPr>
          <w:rFonts w:ascii="Calibri" w:hAnsi="Calibri"/>
          <w:b/>
          <w:i w:val="0"/>
          <w:sz w:val="28"/>
          <w:noProof/>
        </w:rPr>
        <w:t>6. CI Gate</w:t>
      </w:r>
    </w:p>
    <w:p>
      <w:pPr>
        <w:keepNext/>
        <w:spacing w:before="0" w:after="0" w:line="240" w:lineRule="auto"/>
        <w:ind w:left="0" w:firstLine="0"/>
        <w:suppressAutoHyphens/>
      </w:pPr>
      <w:r>
        <w:rPr>
          <w:rFonts w:ascii="Calibri" w:hAnsi="Calibri"/>
          <w:b/>
          <w:i w:val="0"/>
          <w:sz w:val="26"/>
          <w:noProof/>
        </w:rPr>
        <w:t>6.1 Gate Design</w:t>
      </w:r>
    </w:p>
    <w:p>
      <w:pPr>
        <w:spacing w:before="0" w:after="0" w:line="240" w:lineRule="auto"/>
        <w:ind w:left="0" w:firstLine="0"/>
        <w:suppressAutoHyphens/>
      </w:pPr>
      <w:r>
        <w:rPr>
          <w:rFonts w:ascii="Calibri" w:hAnsi="Calibri"/>
          <w:b w:val="0"/>
          <w:i w:val="0"/>
          <w:sz w:val="24"/>
          <w:noProof/>
        </w:rPr>
        <w:t>The CI gate is a set of test groups that must all pass before a Phase 2 release artifact is produced. Gate failures block the build. Non-gate tests produce coverage reports but do not block release. All Phase 1 gate tests remain blocking - no Phase 2 change may cause a Phase 1 gate failure.</w:t>
      </w:r>
    </w:p>
    <w:p>
      <w:pPr>
        <w:keepNext/>
        <w:spacing w:before="0" w:after="0" w:line="240" w:lineRule="auto"/>
        <w:ind w:left="0" w:firstLine="0"/>
        <w:suppressAutoHyphens/>
      </w:pPr>
      <w:r>
        <w:rPr>
          <w:rFonts w:ascii="Calibri" w:hAnsi="Calibri"/>
          <w:b/>
          <w:i w:val="0"/>
          <w:sz w:val="26"/>
          <w:noProof/>
        </w:rPr>
        <w:t>6.2 Blocking Gate Groups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835"/>
        <w:gridCol w:w="1701"/>
        <w:gridCol w:w="4535"/>
      </w:tblGrid>
      <w:tr>
        <w:trPr>
          <w:cantSplit w:val="true"/>
        </w:trPr>
        <w:tc>
          <w:tcPr>
            <w:tcW w:w="2835" w:type="dxa"/>
          </w:tcPr>
          <w:p>
            <w:pPr>
              <w:spacing w:before="0" w:after="0" w:line="240" w:lineRule="auto"/>
              <w:ind w:left="0" w:firstLine="0"/>
              <w:suppressAutoHyphens/>
            </w:pPr>
            <w:r>
              <w:rPr>
                <w:rFonts w:ascii="Calibri" w:hAnsi="Calibri"/>
                <w:b/>
                <w:i w:val="0"/>
                <w:sz w:val="24"/>
                <w:noProof/>
                <w:noBreak/>
              </w:rPr>
              <w:t>Gate</w:t>
            </w:r>
            <w:r>
              <w:rPr>
                <w:rFonts w:ascii="Calibri" w:hAnsi="Calibri"/>
                <w:b/>
                <w:i w:val="0"/>
                <w:sz w:val="24"/>
                <w:noProof/>
              </w:rPr>
              <w:t xml:space="preserve"> </w:t>
            </w:r>
            <w:r>
              <w:rPr>
                <w:rFonts w:ascii="Calibri" w:hAnsi="Calibri"/>
                <w:b/>
                <w:i w:val="0"/>
                <w:sz w:val="24"/>
                <w:noProof/>
                <w:noBreak/>
              </w:rPr>
              <w:t>Group</w:t>
            </w:r>
          </w:p>
        </w:tc>
        <w:tc>
          <w:tcPr>
            <w:tcW w:w="1701" w:type="dxa"/>
          </w:tcPr>
          <w:p>
            <w:pPr>
              <w:spacing w:before="0" w:after="0" w:line="240" w:lineRule="auto"/>
              <w:ind w:left="0" w:firstLine="0"/>
              <w:suppressAutoHyphens/>
            </w:pPr>
            <w:r>
              <w:rPr>
                <w:rFonts w:ascii="Calibri" w:hAnsi="Calibri"/>
                <w:b/>
                <w:i w:val="0"/>
                <w:sz w:val="24"/>
                <w:noProof/>
                <w:noBreak/>
              </w:rPr>
              <w:t>Test</w:t>
            </w:r>
            <w:r>
              <w:rPr>
                <w:rFonts w:ascii="Calibri" w:hAnsi="Calibri"/>
                <w:b/>
                <w:i w:val="0"/>
                <w:sz w:val="24"/>
                <w:noProof/>
              </w:rPr>
              <w:t xml:space="preserve"> </w:t>
            </w:r>
            <w:r>
              <w:rPr>
                <w:rFonts w:ascii="Calibri" w:hAnsi="Calibri"/>
                <w:b/>
                <w:i w:val="0"/>
                <w:sz w:val="24"/>
                <w:noProof/>
                <w:noBreak/>
              </w:rPr>
              <w:t>Type</w:t>
            </w:r>
          </w:p>
        </w:tc>
        <w:tc>
          <w:tcPr>
            <w:tcW w:w="4535" w:type="dxa"/>
          </w:tcPr>
          <w:p>
            <w:pPr>
              <w:spacing w:before="0" w:after="0" w:line="240" w:lineRule="auto"/>
              <w:ind w:left="0" w:firstLine="0"/>
              <w:suppressAutoHyphens/>
            </w:pPr>
            <w:r>
              <w:rPr>
                <w:rFonts w:ascii="Calibri" w:hAnsi="Calibri"/>
                <w:b/>
                <w:i w:val="0"/>
                <w:sz w:val="24"/>
                <w:noProof/>
                <w:noBreak/>
              </w:rPr>
              <w:t>Rationale</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entities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p>
        </w:tc>
        <w:tc>
          <w:tcPr>
            <w:tcW w:w="1701"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p>
        </w:tc>
        <w:tc>
          <w:tcPr>
            <w:tcW w:w="4535" w:type="dxa"/>
          </w:tcPr>
          <w:p>
            <w:pPr>
              <w:spacing w:before="0" w:after="0" w:line="240" w:lineRule="auto"/>
              <w:ind w:left="0" w:firstLine="0"/>
              <w:suppressAutoHyphens/>
            </w:pP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overlapping</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transmissions,</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consents</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Consent</w:t>
            </w:r>
          </w:p>
        </w:tc>
        <w:tc>
          <w:tcPr>
            <w:tcW w:w="1701"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p>
        </w:tc>
        <w:tc>
          <w:tcPr>
            <w:tcW w:w="4535" w:type="dxa"/>
          </w:tcPr>
          <w:p>
            <w:pPr>
              <w:spacing w:before="0" w:after="0" w:line="240" w:lineRule="auto"/>
              <w:ind w:left="0" w:firstLine="0"/>
              <w:suppressAutoHyphens/>
            </w:pPr>
            <w:r>
              <w:rPr>
                <w:rFonts w:ascii="Calibri" w:hAnsi="Calibri"/>
                <w:b w:val="0"/>
                <w:i w:val="0"/>
                <w:sz w:val="24"/>
                <w:noProof/>
                <w:noBreak/>
              </w:rPr>
              <w:t>Single-active-plan,</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open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type</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SQLite</w:t>
            </w:r>
            <w:r>
              <w:rPr>
                <w:rFonts w:ascii="Calibri" w:hAnsi="Calibri"/>
                <w:b w:val="0"/>
                <w:i w:val="0"/>
                <w:sz w:val="24"/>
                <w:noProof/>
              </w:rPr>
              <w:t xml:space="preserve"> </w:t>
            </w:r>
            <w:r>
              <w:rPr>
                <w:rFonts w:ascii="Calibri" w:hAnsi="Calibri"/>
                <w:b w:val="0"/>
                <w:i w:val="0"/>
                <w:sz w:val="24"/>
                <w:noProof/>
                <w:noBreak/>
              </w:rPr>
              <w:t>triggers)</w:t>
            </w:r>
          </w:p>
        </w:tc>
        <w:tc>
          <w:tcPr>
            <w:tcW w:w="1701"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p>
        </w:tc>
        <w:tc>
          <w:tcPr>
            <w:tcW w:w="4535" w:type="dxa"/>
          </w:tcPr>
          <w:p>
            <w:pPr>
              <w:spacing w:before="0" w:after="0" w:line="240" w:lineRule="auto"/>
              <w:ind w:left="0" w:firstLine="0"/>
              <w:suppressAutoHyphens/>
            </w:pPr>
            <w:r>
              <w:rPr>
                <w:rFonts w:ascii="Calibri" w:hAnsi="Calibri"/>
                <w:b w:val="0"/>
                <w:i w:val="0"/>
                <w:sz w:val="24"/>
                <w:noProof/>
                <w:noBreak/>
              </w:rPr>
              <w:t>Double-booked</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backstop</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enforcement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entities,</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roles</w:t>
            </w:r>
          </w:p>
        </w:tc>
        <w:tc>
          <w:tcPr>
            <w:tcW w:w="1701" w:type="dxa"/>
          </w:tcPr>
          <w:p>
            <w:pPr>
              <w:spacing w:before="0" w:after="0" w:line="240" w:lineRule="auto"/>
              <w:ind w:left="0" w:firstLine="0"/>
              <w:suppressAutoHyphens/>
            </w:pPr>
            <w:r>
              <w:rPr>
                <w:rFonts w:ascii="Calibri" w:hAnsi="Calibri"/>
                <w:b w:val="0"/>
                <w:i w:val="0"/>
                <w:sz w:val="24"/>
                <w:noProof/>
                <w:noBreak/>
              </w:rPr>
              <w:t>Security</w:t>
            </w:r>
          </w:p>
        </w:tc>
        <w:tc>
          <w:tcPr>
            <w:tcW w:w="4535" w:type="dxa"/>
          </w:tcPr>
          <w:p>
            <w:pPr>
              <w:spacing w:before="0" w:after="0" w:line="240" w:lineRule="auto"/>
              <w:ind w:left="0" w:firstLine="0"/>
              <w:suppressAutoHyphens/>
            </w:pP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breach</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MedicationRefill</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Prohibited</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carries</w:t>
            </w:r>
            <w:r>
              <w:rPr>
                <w:rFonts w:ascii="Calibri" w:hAnsi="Calibri"/>
                <w:b w:val="0"/>
                <w:i w:val="0"/>
                <w:sz w:val="24"/>
                <w:noProof/>
              </w:rPr>
              <w:t xml:space="preserve"> </w:t>
            </w:r>
            <w:r>
              <w:rPr>
                <w:rFonts w:ascii="Calibri" w:hAnsi="Calibri"/>
                <w:b w:val="0"/>
                <w:i w:val="0"/>
                <w:sz w:val="24"/>
                <w:noProof/>
                <w:noBreak/>
              </w:rPr>
              <w:t>criminal</w:t>
            </w:r>
            <w:r>
              <w:rPr>
                <w:rFonts w:ascii="Calibri" w:hAnsi="Calibri"/>
                <w:b w:val="0"/>
                <w:i w:val="0"/>
                <w:sz w:val="24"/>
                <w:noProof/>
              </w:rPr>
              <w:t xml:space="preserve"> </w:t>
            </w:r>
            <w:r>
              <w:rPr>
                <w:rFonts w:ascii="Calibri" w:hAnsi="Calibri"/>
                <w:b w:val="0"/>
                <w:i w:val="0"/>
                <w:sz w:val="24"/>
                <w:noProof/>
                <w:noBreak/>
              </w:rPr>
              <w:t>penalties</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completeness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operations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lifecycle</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SOC</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CC7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non-bypassable</w:t>
            </w:r>
            <w:r>
              <w:rPr>
                <w:rFonts w:ascii="Calibri" w:hAnsi="Calibri"/>
                <w:b w:val="0"/>
                <w:i w:val="0"/>
                <w:sz w:val="24"/>
                <w:noProof/>
              </w:rPr>
              <w:t xml:space="preserve"> </w:t>
            </w:r>
            <w:r>
              <w:rPr>
                <w:rFonts w:ascii="Calibri" w:hAnsi="Calibri"/>
                <w:b w:val="0"/>
                <w:i w:val="0"/>
                <w:sz w:val="24"/>
                <w:noProof/>
                <w:noBreak/>
              </w:rPr>
              <w:t>control</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entities</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Invalid</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artifacts,</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reversal,</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lifecycle</w:t>
            </w:r>
            <w:r>
              <w:rPr>
                <w:rFonts w:ascii="Calibri" w:hAnsi="Calibri"/>
                <w:b w:val="0"/>
                <w:i w:val="0"/>
                <w:sz w:val="24"/>
                <w:noProof/>
              </w:rPr>
              <w:t xml:space="preserve"> </w:t>
            </w:r>
            <w:r>
              <w:rPr>
                <w:rFonts w:ascii="Calibri" w:hAnsi="Calibri"/>
                <w:b w:val="0"/>
                <w:i w:val="0"/>
                <w:sz w:val="24"/>
                <w:noProof/>
                <w:noBreak/>
              </w:rPr>
              <w:t>bypass</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push</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consent</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(5-condition</w:t>
            </w:r>
            <w:r>
              <w:rPr>
                <w:rFonts w:ascii="Calibri" w:hAnsi="Calibri"/>
                <w:b w:val="0"/>
                <w:i w:val="0"/>
                <w:sz w:val="24"/>
                <w:noProof/>
              </w:rPr>
              <w:t xml:space="preserve"> </w:t>
            </w:r>
            <w:r>
              <w:rPr>
                <w:rFonts w:ascii="Calibri" w:hAnsi="Calibri"/>
                <w:b w:val="0"/>
                <w:i w:val="0"/>
                <w:sz w:val="24"/>
                <w:noProof/>
                <w:noBreak/>
              </w:rPr>
              <w:t>check)</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conditions</w:t>
            </w:r>
            <w:r>
              <w:rPr>
                <w:rFonts w:ascii="Calibri" w:hAnsi="Calibri"/>
                <w:b w:val="0"/>
                <w:i w:val="0"/>
                <w:sz w:val="24"/>
                <w:noProof/>
              </w:rPr>
              <w:t xml:space="preserve"> </w:t>
            </w:r>
            <w:r>
              <w:rPr>
                <w:rFonts w:ascii="Calibri" w:hAnsi="Calibri"/>
                <w:b w:val="0"/>
                <w:i w:val="0"/>
                <w:sz w:val="24"/>
                <w:noProof/>
                <w:noBreak/>
              </w:rPr>
              <w:t>checked</w:t>
            </w:r>
            <w:r>
              <w:rPr>
                <w:rFonts w:ascii="Calibri" w:hAnsi="Calibri"/>
                <w:b w:val="0"/>
                <w:i w:val="0"/>
                <w:sz w:val="24"/>
                <w:noProof/>
              </w:rPr>
              <w:t xml:space="preserve"> </w:t>
            </w:r>
            <w:r>
              <w:rPr>
                <w:rFonts w:ascii="Calibri" w:hAnsi="Calibri"/>
                <w:b w:val="0"/>
                <w:i w:val="0"/>
                <w:sz w:val="24"/>
                <w:noProof/>
                <w:noBreak/>
              </w:rPr>
              <w:t>simultaneously</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time</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entities</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retention</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sent</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integrity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completion</w:t>
            </w:r>
            <w:r>
              <w:rPr>
                <w:rFonts w:ascii="Calibri" w:hAnsi="Calibri"/>
                <w:b w:val="0"/>
                <w:i w:val="0"/>
                <w:sz w:val="24"/>
                <w:noProof/>
              </w:rPr>
              <w:t>/</w:t>
            </w:r>
            <w:r>
              <w:rPr>
                <w:rFonts w:ascii="Calibri" w:hAnsi="Calibri"/>
                <w:b w:val="0"/>
                <w:i w:val="0"/>
                <w:sz w:val="24"/>
                <w:noProof/>
                <w:noBreak/>
              </w:rPr>
              <w:t>fulfillment</w:t>
            </w:r>
            <w:r>
              <w:rPr>
                <w:rFonts w:ascii="Calibri" w:hAnsi="Calibri"/>
                <w:b w:val="0"/>
                <w:i w:val="0"/>
                <w:sz w:val="24"/>
                <w:noProof/>
              </w:rPr>
              <w:t>/</w:t>
            </w:r>
            <w:r>
              <w:rPr>
                <w:rFonts w:ascii="Calibri" w:hAnsi="Calibri"/>
                <w:b w:val="0"/>
                <w:i w:val="0"/>
                <w:sz w:val="24"/>
                <w:noProof/>
                <w:noBreak/>
              </w:rPr>
              <w:t>delivery</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w:t>
            </w:r>
            <w:r>
              <w:rPr>
                <w:rFonts w:ascii="Calibri" w:hAnsi="Calibri"/>
                <w:b w:val="0"/>
                <w:i w:val="0"/>
                <w:sz w:val="24"/>
                <w:noProof/>
                <w:noBreak/>
              </w:rPr>
              <w:t>archived,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w:t>
            </w:r>
            <w:r>
              <w:rPr>
                <w:rFonts w:ascii="Calibri" w:hAnsi="Calibri"/>
                <w:b w:val="0"/>
                <w:i w:val="0"/>
                <w:sz w:val="24"/>
                <w:noProof/>
                <w:noBreak/>
              </w:rPr>
              <w:t>expired</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Historical</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modified</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PHI-in-payload</w:t>
            </w:r>
            <w:r>
              <w:rPr>
                <w:rFonts w:ascii="Calibri" w:hAnsi="Calibri"/>
                <w:b w:val="0"/>
                <w:i w:val="0"/>
                <w:sz w:val="24"/>
                <w:noProof/>
              </w:rPr>
              <w:t xml:space="preserve"> </w:t>
            </w:r>
            <w:r>
              <w:rPr>
                <w:rFonts w:ascii="Calibri" w:hAnsi="Calibri"/>
                <w:b w:val="0"/>
                <w:i w:val="0"/>
                <w:sz w:val="24"/>
                <w:noProof/>
                <w:noBreak/>
              </w:rPr>
              <w:t>rejection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Reminder</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necessary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payloads</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Cancellation</w:t>
            </w:r>
            <w:r>
              <w:rPr>
                <w:rFonts w:ascii="Calibri" w:hAnsi="Calibri"/>
                <w:b w:val="0"/>
                <w:i w:val="0"/>
                <w:sz w:val="24"/>
                <w:noProof/>
              </w:rPr>
              <w:t>/</w:t>
            </w:r>
            <w:r>
              <w:rPr>
                <w:rFonts w:ascii="Calibri" w:hAnsi="Calibri"/>
                <w:b w:val="0"/>
                <w:i w:val="0"/>
                <w:sz w:val="24"/>
                <w:noProof/>
                <w:noBreak/>
              </w:rPr>
              <w:t>denial</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enforcement</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cancellation</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Pre-activation</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positive</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 xml:space="preserve"> </w:t>
            </w:r>
            <w:r>
              <w:rPr>
                <w:rFonts w:ascii="Calibri" w:hAnsi="Calibri"/>
                <w:b w:val="0"/>
                <w:i w:val="0"/>
                <w:sz w:val="24"/>
                <w:noProof/>
                <w:noBreak/>
              </w:rPr>
              <w:t>push-only</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time</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reference</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written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documentation</w:t>
            </w:r>
            <w:r>
              <w:rPr>
                <w:rFonts w:ascii="Calibri" w:hAnsi="Calibri"/>
                <w:b w:val="0"/>
                <w:i w:val="0"/>
                <w:sz w:val="24"/>
                <w:noProof/>
              </w:rPr>
              <w:t xml:space="preserve"> </w:t>
            </w:r>
            <w:r>
              <w:rPr>
                <w:rFonts w:ascii="Calibri" w:hAnsi="Calibri"/>
                <w:b w:val="0"/>
                <w:i w:val="0"/>
                <w:sz w:val="24"/>
                <w:noProof/>
                <w:noBreak/>
              </w:rPr>
              <w:t>requirement</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entities</w:t>
            </w:r>
          </w:p>
        </w:tc>
        <w:tc>
          <w:tcPr>
            <w:tcW w:w="1701" w:type="dxa"/>
          </w:tcPr>
          <w:p>
            <w:pPr>
              <w:spacing w:before="0" w:after="0" w:line="240" w:lineRule="auto"/>
              <w:ind w:left="0" w:firstLine="0"/>
              <w:suppressAutoHyphens/>
            </w:pPr>
            <w:r>
              <w:rPr>
                <w:rFonts w:ascii="Calibri" w:hAnsi="Calibri"/>
                <w:b w:val="0"/>
                <w:i w:val="0"/>
                <w:sz w:val="24"/>
                <w:noProof/>
                <w:noBreak/>
              </w:rPr>
              <w:t>Security</w:t>
            </w:r>
          </w:p>
        </w:tc>
        <w:tc>
          <w:tcPr>
            <w:tcW w:w="4535" w:type="dxa"/>
          </w:tcPr>
          <w:p>
            <w:pPr>
              <w:spacing w:before="0" w:after="0" w:line="240" w:lineRule="auto"/>
              <w:ind w:left="0" w:firstLine="0"/>
              <w:suppressAutoHyphens/>
            </w:pPr>
            <w:r>
              <w:rPr>
                <w:rFonts w:ascii="Calibri" w:hAnsi="Calibri"/>
                <w:b w:val="0"/>
                <w:i w:val="0"/>
                <w:sz w:val="24"/>
                <w:noProof/>
                <w:noBreak/>
              </w:rPr>
              <w:t>Cross-tenant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multi-party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breach</w:t>
            </w:r>
          </w:p>
        </w:tc>
      </w:tr>
    </w:tbl>
    <w:p>
      <w:pPr>
        <w:keepNext/>
        <w:spacing w:before="0" w:after="0" w:line="240" w:lineRule="auto"/>
        <w:ind w:left="0" w:firstLine="0"/>
        <w:suppressAutoHyphens/>
      </w:pPr>
      <w:r>
        <w:rPr>
          <w:rFonts w:ascii="Calibri" w:hAnsi="Calibri"/>
          <w:b/>
          <w:i w:val="0"/>
          <w:sz w:val="26"/>
          <w:noProof/>
        </w:rPr>
        <w:t>6.3 Non-Blocking (Informational) Groups</w:t>
      </w:r>
    </w:p>
    <w:p>
      <w:pPr>
        <w:spacing w:before="0" w:after="0" w:line="240" w:lineRule="auto"/>
        <w:ind w:left="0" w:firstLine="0"/>
        <w:suppressAutoHyphens/>
      </w:pPr>
      <w:r>
        <w:rPr>
          <w:rFonts w:ascii="Calibri" w:hAnsi="Calibri"/>
          <w:b w:val="0"/>
          <w:i w:val="0"/>
          <w:sz w:val="24"/>
          <w:noProof/>
        </w:rPr>
        <w:t>The following test groups run in CI and produce reports but do not block release in Phase 2. They become blocking gates in Phase 3.</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5669"/>
        <w:gridCol w:w="1970"/>
        <w:gridCol w:w="1432"/>
      </w:tblGrid>
      <w:tr>
        <w:trPr>
          <w:cantSplit w:val="true"/>
        </w:trPr>
        <w:tc>
          <w:tcPr>
            <w:tcW w:w="5669" w:type="dxa"/>
          </w:tcPr>
          <w:p>
            <w:pPr>
              <w:spacing w:before="0" w:after="0" w:line="240" w:lineRule="auto"/>
              <w:ind w:left="0" w:firstLine="0"/>
              <w:suppressAutoHyphens/>
            </w:pPr>
            <w:r>
              <w:rPr>
                <w:rFonts w:ascii="Calibri" w:hAnsi="Calibri"/>
                <w:b/>
                <w:i w:val="0"/>
                <w:sz w:val="24"/>
                <w:noProof/>
                <w:noBreak/>
              </w:rPr>
              <w:t>Group</w:t>
            </w:r>
          </w:p>
        </w:tc>
        <w:tc>
          <w:tcPr>
            <w:tcW w:w="1970" w:type="dxa"/>
          </w:tcPr>
          <w:p>
            <w:pPr>
              <w:spacing w:before="0" w:after="0" w:line="240" w:lineRule="auto"/>
              <w:ind w:left="0" w:firstLine="0"/>
              <w:suppressAutoHyphens/>
            </w:pPr>
            <w:r>
              <w:rPr>
                <w:rFonts w:ascii="Calibri" w:hAnsi="Calibri"/>
                <w:b/>
                <w:i w:val="0"/>
                <w:sz w:val="24"/>
                <w:noProof/>
                <w:noBreak/>
              </w:rPr>
              <w:t>Current</w:t>
            </w:r>
            <w:r>
              <w:rPr>
                <w:rFonts w:ascii="Calibri" w:hAnsi="Calibri"/>
                <w:b/>
                <w:i w:val="0"/>
                <w:sz w:val="24"/>
                <w:noProof/>
              </w:rPr>
              <w:t xml:space="preserve"> </w:t>
            </w:r>
            <w:r>
              <w:rPr>
                <w:rFonts w:ascii="Calibri" w:hAnsi="Calibri"/>
                <w:b/>
                <w:i w:val="0"/>
                <w:sz w:val="24"/>
                <w:noProof/>
                <w:noBreak/>
              </w:rPr>
              <w:t>Status</w:t>
            </w:r>
          </w:p>
        </w:tc>
        <w:tc>
          <w:tcPr>
            <w:tcW w:w="1432" w:type="dxa"/>
          </w:tcPr>
          <w:p>
            <w:pPr>
              <w:spacing w:before="0" w:after="0" w:line="240" w:lineRule="auto"/>
              <w:ind w:left="0" w:firstLine="0"/>
              <w:suppressAutoHyphens/>
            </w:pPr>
            <w:r>
              <w:rPr>
                <w:rFonts w:ascii="Calibri" w:hAnsi="Calibri"/>
                <w:b/>
                <w:i w:val="0"/>
                <w:sz w:val="24"/>
                <w:noProof/>
                <w:noBreak/>
              </w:rPr>
              <w:t>Phase</w:t>
            </w:r>
            <w:r>
              <w:rPr>
                <w:rFonts w:ascii="Calibri" w:hAnsi="Calibri"/>
                <w:b/>
                <w:i w:val="0"/>
                <w:sz w:val="24"/>
                <w:noProof/>
              </w:rPr>
              <w:t xml:space="preserve"> </w:t>
            </w:r>
            <w:r>
              <w:rPr>
                <w:rFonts w:ascii="Calibri" w:hAnsi="Calibri"/>
                <w:b/>
                <w:i w:val="0"/>
                <w:sz w:val="24"/>
                <w:noProof/>
                <w:noBreak/>
              </w:rPr>
              <w:t>3</w:t>
            </w:r>
            <w:r>
              <w:rPr>
                <w:rFonts w:ascii="Calibri" w:hAnsi="Calibri"/>
                <w:b/>
                <w:i w:val="0"/>
                <w:sz w:val="24"/>
                <w:noProof/>
              </w:rPr>
              <w:t xml:space="preserve"> </w:t>
            </w:r>
            <w:r>
              <w:rPr>
                <w:rFonts w:ascii="Calibri" w:hAnsi="Calibri"/>
                <w:b/>
                <w:i w:val="0"/>
                <w:sz w:val="24"/>
                <w:noProof/>
                <w:noBreak/>
              </w:rPr>
              <w:t>Gate</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 xml:space="preserve"> </w:t>
            </w:r>
            <w:r>
              <w:rPr>
                <w:rFonts w:ascii="Calibri" w:hAnsi="Calibri"/>
                <w:b w:val="0"/>
                <w:i w:val="0"/>
                <w:sz w:val="24"/>
                <w:noProof/>
                <w:noBreak/>
              </w:rPr>
              <w:t>tests</w:t>
            </w:r>
            <w:r>
              <w:rPr>
                <w:rFonts w:ascii="Calibri" w:hAnsi="Calibri"/>
                <w:b w:val="0"/>
                <w:i w:val="0"/>
                <w:sz w:val="24"/>
                <w:noProof/>
              </w:rPr>
              <w:t xml:space="preserve"> </w:t>
            </w:r>
            <w:r>
              <w:rPr>
                <w:rFonts w:ascii="Calibri" w:hAnsi="Calibri"/>
                <w:b w:val="0"/>
                <w:i w:val="0"/>
                <w:sz w:val="24"/>
                <w:noProof/>
                <w:noBreak/>
              </w:rPr>
              <w:t>(CRUD,</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discontinued-requires-note)</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Automated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scheduling</w:t>
            </w:r>
            <w:r>
              <w:rPr>
                <w:rFonts w:ascii="Calibri" w:hAnsi="Calibri"/>
                <w:b w:val="0"/>
                <w:i w:val="0"/>
                <w:sz w:val="24"/>
                <w:noProof/>
              </w:rPr>
              <w:t xml:space="preserve"> </w:t>
            </w:r>
            <w:r>
              <w:rPr>
                <w:rFonts w:ascii="Calibri" w:hAnsi="Calibri"/>
                <w:b w:val="0"/>
                <w:i w:val="0"/>
                <w:sz w:val="24"/>
                <w:noProof/>
                <w:noBreak/>
              </w:rPr>
              <w:t>events</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SMS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email</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Reminder</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records</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Event-driven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(replacing</w:t>
            </w:r>
            <w:r>
              <w:rPr>
                <w:rFonts w:ascii="Calibri" w:hAnsi="Calibri"/>
                <w:b w:val="0"/>
                <w:i w:val="0"/>
                <w:sz w:val="24"/>
                <w:noProof/>
              </w:rPr>
              <w:t xml:space="preserve"> </w:t>
            </w:r>
            <w:r>
              <w:rPr>
                <w:rFonts w:ascii="Calibri" w:hAnsi="Calibri"/>
                <w:b w:val="0"/>
                <w:i w:val="0"/>
                <w:sz w:val="24"/>
                <w:noProof/>
                <w:noBreak/>
              </w:rPr>
              <w:t>cron)</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round-trip</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MedicationRefill)</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round-trip</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(MedicationRefill)</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bl>
    <w:p>
      <w:pPr>
        <w:keepNext/>
        <w:spacing w:before="0" w:after="0" w:line="240" w:lineRule="auto"/>
        <w:ind w:left="0" w:firstLine="0"/>
        <w:suppressAutoHyphens/>
      </w:pPr>
      <w:r>
        <w:rPr>
          <w:rFonts w:ascii="Calibri" w:hAnsi="Calibri"/>
          <w:b/>
          <w:i w:val="0"/>
          <w:sz w:val="26"/>
          <w:noProof/>
        </w:rPr>
        <w:t>6.4 Coverage Threshold</w:t>
      </w:r>
    </w:p>
    <w:p>
      <w:pPr>
        <w:spacing w:before="0" w:after="0" w:line="240" w:lineRule="auto"/>
        <w:ind w:left="0" w:firstLine="0"/>
        <w:suppressAutoHyphens/>
      </w:pPr>
      <w:r>
        <w:rPr>
          <w:rFonts w:ascii="Calibri" w:hAnsi="Calibri"/>
          <w:b w:val="0"/>
          <w:i w:val="0"/>
          <w:sz w:val="24"/>
          <w:noProof/>
        </w:rPr>
        <w:t>Line coverage of the mock backend routes and service layer must reach 80% before release, inclusive of both Phase 1 and Phase 2 code paths. Coverage is measured by pytest-cov and reported in CI but does not independently block release - gate group failures are the primary release control. A release that meets 80% coverage but fails a gate group is still blocked.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suppressAutoHyphens/>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