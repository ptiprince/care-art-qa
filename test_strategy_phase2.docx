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0" w:line="240" w:lineRule="auto"/>
        <w:ind w:left="0" w:firstLine="0"/>
        <w:suppressAutoHyphens/>
      </w:pPr>
      <w:r>
        <w:rPr>
          <w:rFonts w:ascii="Calibri" w:hAnsi="Calibri"/>
          <w:b/>
          <w:i w:val="0"/>
          <w:sz w:val="28"/>
          <w:noProof/>
        </w:rPr>
        <w:t>Care Art - Test Strategy: Phase 2</w:t>
      </w:r>
    </w:p>
    <w:p>
      <w:pPr>
        <w:spacing w:before="0" w:after="0" w:line="240" w:lineRule="auto"/>
        <w:ind w:left="0" w:firstLine="0"/>
        <w:suppressAutoHyphens/>
      </w:pPr>
      <w:r>
        <w:rPr>
          <w:rFonts w:ascii="Calibri" w:hAnsi="Calibri"/>
          <w:b/>
          <w:i w:val="0"/>
          <w:sz w:val="24"/>
          <w:noProof/>
        </w:rPr>
        <w:t>Status:</w:t>
      </w:r>
      <w:r>
        <w:rPr>
          <w:rFonts w:ascii="Calibri" w:hAnsi="Calibri"/>
          <w:b w:val="0"/>
          <w:i w:val="0"/>
          <w:sz w:val="24"/>
          <w:noProof/>
        </w:rPr>
        <w:t xml:space="preserve"> Phase 2 draft. Covers the five entities defined in Section 3.8-3.12 of the architecture document: CarePlan, Appointment, MedicationRefill, Reminder, and Consent. CarePlan includes a dependent sub-entity </w:t>
      </w:r>
      <w:r>
        <w:rPr>
          <w:rFonts w:ascii="Calibri" w:hAnsi="Calibri"/>
          <w:b w:val="0"/>
          <w:i w:val="0"/>
          <w:sz w:val="24"/>
          <w:noProof/>
        </w:rPr>
        <w:t>care_plan_goal</w:t>
      </w:r>
      <w:r>
        <w:rPr>
          <w:rFonts w:ascii="Calibri" w:hAnsi="Calibri"/>
          <w:b w:val="0"/>
          <w:i w:val="0"/>
          <w:sz w:val="24"/>
          <w:noProof/>
        </w:rPr>
        <w:t xml:space="preserve"> (Section 3.8.4) whose table definition and constraints are complete in Phase 2; tests for </w:t>
      </w:r>
      <w:r>
        <w:rPr>
          <w:rFonts w:ascii="Calibri" w:hAnsi="Calibri"/>
          <w:b w:val="0"/>
          <w:i w:val="0"/>
          <w:sz w:val="24"/>
          <w:noProof/>
        </w:rPr>
        <w:t>care_plan_goal</w:t>
      </w:r>
      <w:r>
        <w:rPr>
          <w:rFonts w:ascii="Calibri" w:hAnsi="Calibri"/>
          <w:b w:val="0"/>
          <w:i w:val="0"/>
          <w:sz w:val="24"/>
          <w:noProof/>
        </w:rPr>
        <w:t xml:space="preserve"> are deferred to Phase 3. This document describes strategy and approach only - individual test cases are tracked separately. </w:t>
      </w:r>
      <w:r>
        <w:rPr>
          <w:rFonts w:ascii="Calibri" w:hAnsi="Calibri"/>
          <w:b/>
          <w:i w:val="0"/>
          <w:sz w:val="24"/>
          <w:noProof/>
        </w:rPr>
        <w:t>Regulatory scope:</w:t>
      </w:r>
      <w:r>
        <w:rPr>
          <w:rFonts w:ascii="Calibri" w:hAnsi="Calibri"/>
          <w:b w:val="0"/>
          <w:i w:val="0"/>
          <w:sz w:val="24"/>
          <w:noProof/>
        </w:rPr>
        <w:t xml:space="preserve"> HIPAA · 42 CFR Part 2 · CMS (Medicaid/Medicare) · HL7 FHIR R4 · NCPDP SCRIPT · State adult day care licensing</w:t>
      </w:r>
    </w:p>
    <w:p>
      <w:pPr>
        <w:keepNext/>
        <w:spacing w:before="0" w:after="0" w:line="240" w:lineRule="auto"/>
        <w:ind w:left="0" w:firstLine="0"/>
        <w:suppressAutoHyphens/>
      </w:pPr>
      <w:r>
        <w:rPr>
          <w:rFonts w:ascii="Calibri" w:hAnsi="Calibri"/>
          <w:b/>
          <w:i w:val="0"/>
          <w:sz w:val="28"/>
          <w:noProof/>
        </w:rPr>
        <w:t>1. Scope</w:t>
      </w:r>
    </w:p>
    <w:p>
      <w:pPr>
        <w:keepNext/>
        <w:spacing w:before="0" w:after="0" w:line="240" w:lineRule="auto"/>
        <w:ind w:left="0" w:firstLine="0"/>
        <w:suppressAutoHyphens/>
      </w:pPr>
      <w:r>
        <w:rPr>
          <w:rFonts w:ascii="Calibri" w:hAnsi="Calibri"/>
          <w:b/>
          <w:i w:val="0"/>
          <w:sz w:val="26"/>
          <w:noProof/>
        </w:rPr>
        <w:t>1.1 What This Strategy Covers</w:t>
      </w:r>
    </w:p>
    <w:p>
      <w:pPr>
        <w:spacing w:before="0" w:after="0" w:line="240" w:lineRule="auto"/>
        <w:ind w:left="0" w:firstLine="0"/>
        <w:suppressAutoHyphens/>
      </w:pPr>
      <w:r>
        <w:rPr>
          <w:rFonts w:ascii="Calibri" w:hAnsi="Calibri"/>
          <w:b w:val="0"/>
          <w:i w:val="0"/>
          <w:sz w:val="24"/>
          <w:noProof/>
        </w:rPr>
        <w:t xml:space="preserve">This strategy governs test planning for the Phase 2 mock backend expansion. Coverage is bounded to the five entities defined in the Phase 2 data model: CarePlan, Appointment, MedicationRefill, Reminder, and Consent. The 52 requirements in </w:t>
      </w:r>
      <w:r>
        <w:rPr>
          <w:rFonts w:ascii="Calibri" w:hAnsi="Calibri"/>
          <w:b w:val="0"/>
          <w:i w:val="0"/>
          <w:sz w:val="24"/>
          <w:noProof/>
        </w:rPr>
        <w:t>requirements_phase1.xlsx</w:t>
      </w:r>
      <w:r>
        <w:rPr>
          <w:rFonts w:ascii="Calibri" w:hAnsi="Calibri"/>
          <w:b w:val="0"/>
          <w:i w:val="0"/>
          <w:sz w:val="24"/>
          <w:noProof/>
        </w:rPr>
        <w:t xml:space="preserve"> (Phase 2 Requirements sheet, REQ_7.1 through REQ_11.10) are the authoritative source of acceptance criteria.</w:t>
      </w:r>
    </w:p>
    <w:p>
      <w:pPr>
        <w:spacing w:before="0" w:after="0" w:line="240" w:lineRule="auto"/>
        <w:ind w:left="0" w:firstLine="0"/>
        <w:suppressAutoHyphens/>
      </w:pPr>
      <w:r>
        <w:rPr>
          <w:rFonts w:ascii="Calibri" w:hAnsi="Calibri"/>
          <w:b w:val="0"/>
          <w:i w:val="0"/>
          <w:sz w:val="24"/>
          <w:noProof/>
        </w:rPr>
        <w:t>The mock backend remains the sole target. Tests run against the same local SQLite database used by Phase 1, standing in for the production PostgreSQL RDS instance. All test infrastructure is self-contained and requires no external network access. Phase 1 tests (REQ_1.x through REQ_6.x) must continue to pass at all times - no Phase 2 change may break a Phase 1 gate test.</w:t>
      </w:r>
    </w:p>
    <w:p>
      <w:pPr>
        <w:keepNext/>
        <w:spacing w:before="0" w:after="0" w:line="240" w:lineRule="auto"/>
        <w:ind w:left="0" w:firstLine="0"/>
        <w:suppressAutoHyphens/>
      </w:pPr>
      <w:r>
        <w:rPr>
          <w:rFonts w:ascii="Calibri" w:hAnsi="Calibri"/>
          <w:b/>
          <w:i w:val="0"/>
          <w:sz w:val="26"/>
          <w:noProof/>
        </w:rPr>
        <w:t>1.2 Phase 2 Entity Inventory</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2028"/>
        <w:gridCol w:w="1223"/>
        <w:gridCol w:w="4713"/>
        <w:gridCol w:w="1107"/>
      </w:tblGrid>
      <w:tr>
        <w:trPr>
          <w:cantSplit w:val="true"/>
        </w:trPr>
        <w:tc>
          <w:tcPr>
            <w:tcW w:w="2028" w:type="dxa"/>
          </w:tcPr>
          <w:p>
            <w:pPr>
              <w:spacing w:before="0" w:after="0" w:line="240" w:lineRule="auto"/>
              <w:ind w:left="0" w:firstLine="0"/>
              <w:suppressAutoHyphens/>
            </w:pPr>
            <w:r>
              <w:rPr>
                <w:rFonts w:ascii="Calibri" w:hAnsi="Calibri"/>
                <w:b/>
                <w:i w:val="0"/>
                <w:sz w:val="24"/>
                <w:noProof/>
                <w:noBreak/>
              </w:rPr>
              <w:t>Entity</w:t>
            </w:r>
          </w:p>
        </w:tc>
        <w:tc>
          <w:tcPr>
            <w:tcW w:w="1223" w:type="dxa"/>
          </w:tcPr>
          <w:p>
            <w:pPr>
              <w:spacing w:before="0" w:after="0" w:line="240" w:lineRule="auto"/>
              <w:ind w:left="0" w:firstLine="0"/>
              <w:suppressAutoHyphens/>
            </w:pPr>
            <w:r>
              <w:rPr>
                <w:rFonts w:ascii="Calibri" w:hAnsi="Calibri"/>
                <w:b/>
                <w:i w:val="0"/>
                <w:sz w:val="24"/>
                <w:noProof/>
                <w:noBreak/>
              </w:rPr>
              <w:t>Section</w:t>
            </w:r>
          </w:p>
        </w:tc>
        <w:tc>
          <w:tcPr>
            <w:tcW w:w="4713" w:type="dxa"/>
          </w:tcPr>
          <w:p>
            <w:pPr>
              <w:spacing w:before="0" w:after="0" w:line="240" w:lineRule="auto"/>
              <w:ind w:left="0" w:firstLine="0"/>
              <w:suppressAutoHyphens/>
            </w:pPr>
            <w:r>
              <w:rPr>
                <w:rFonts w:ascii="Calibri" w:hAnsi="Calibri"/>
                <w:b/>
                <w:i w:val="0"/>
                <w:sz w:val="24"/>
                <w:noProof/>
                <w:noBreak/>
              </w:rPr>
              <w:t>Primary</w:t>
            </w:r>
            <w:r>
              <w:rPr>
                <w:rFonts w:ascii="Calibri" w:hAnsi="Calibri"/>
                <w:b/>
                <w:i w:val="0"/>
                <w:sz w:val="24"/>
                <w:noProof/>
              </w:rPr>
              <w:t xml:space="preserve"> </w:t>
            </w:r>
            <w:r>
              <w:rPr>
                <w:rFonts w:ascii="Calibri" w:hAnsi="Calibri"/>
                <w:b/>
                <w:i w:val="0"/>
                <w:sz w:val="24"/>
                <w:noProof/>
                <w:noBreak/>
              </w:rPr>
              <w:t>Regulatory</w:t>
            </w:r>
            <w:r>
              <w:rPr>
                <w:rFonts w:ascii="Calibri" w:hAnsi="Calibri"/>
                <w:b/>
                <w:i w:val="0"/>
                <w:sz w:val="24"/>
                <w:noProof/>
              </w:rPr>
              <w:t xml:space="preserve"> </w:t>
            </w:r>
            <w:r>
              <w:rPr>
                <w:rFonts w:ascii="Calibri" w:hAnsi="Calibri"/>
                <w:b/>
                <w:i w:val="0"/>
                <w:sz w:val="24"/>
                <w:noProof/>
                <w:noBreak/>
              </w:rPr>
              <w:t>Obligation</w:t>
            </w:r>
          </w:p>
        </w:tc>
        <w:tc>
          <w:tcPr>
            <w:tcW w:w="1107" w:type="dxa"/>
          </w:tcPr>
          <w:p>
            <w:pPr>
              <w:spacing w:before="0" w:after="0" w:line="240" w:lineRule="auto"/>
              <w:ind w:left="0" w:firstLine="0"/>
              <w:suppressAutoHyphens/>
            </w:pPr>
            <w:r>
              <w:rPr>
                <w:rFonts w:ascii="Calibri" w:hAnsi="Calibri"/>
                <w:b/>
                <w:i w:val="0"/>
                <w:sz w:val="24"/>
                <w:noProof/>
                <w:noBreak/>
              </w:rPr>
              <w:t>Req</w:t>
            </w:r>
            <w:r>
              <w:rPr>
                <w:rFonts w:ascii="Calibri" w:hAnsi="Calibri"/>
                <w:b/>
                <w:i w:val="0"/>
                <w:sz w:val="24"/>
                <w:noProof/>
              </w:rPr>
              <w:t xml:space="preserve"> </w:t>
            </w:r>
            <w:r>
              <w:rPr>
                <w:rFonts w:ascii="Calibri" w:hAnsi="Calibri"/>
                <w:b/>
                <w:i w:val="0"/>
                <w:sz w:val="24"/>
                <w:noProof/>
                <w:noBreak/>
              </w:rPr>
              <w:t>Count</w:t>
            </w:r>
          </w:p>
        </w:tc>
      </w:tr>
      <w:tr>
        <w:trPr>
          <w:cantSplit w:val="true"/>
        </w:trPr>
        <w:tc>
          <w:tcPr>
            <w:tcW w:w="2028" w:type="dxa"/>
          </w:tcPr>
          <w:p>
            <w:pPr>
              <w:spacing w:before="0" w:after="0" w:line="240" w:lineRule="auto"/>
              <w:ind w:left="0" w:firstLine="0"/>
              <w:suppressAutoHyphens/>
            </w:pPr>
            <w:r>
              <w:rPr>
                <w:rFonts w:ascii="Calibri" w:hAnsi="Calibri"/>
                <w:b w:val="0"/>
                <w:i w:val="0"/>
                <w:sz w:val="24"/>
                <w:noProof/>
                <w:noBreak/>
              </w:rPr>
              <w:t>CarePlan</w:t>
            </w:r>
          </w:p>
        </w:tc>
        <w:tc>
          <w:tcPr>
            <w:tcW w:w="1223" w:type="dxa"/>
          </w:tcPr>
          <w:p>
            <w:pPr>
              <w:spacing w:before="0" w:after="0" w:line="240" w:lineRule="auto"/>
              <w:ind w:left="0" w:firstLine="0"/>
              <w:suppressAutoHyphens/>
            </w:pP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8</w:t>
            </w:r>
          </w:p>
        </w:tc>
        <w:tc>
          <w:tcPr>
            <w:tcW w:w="4713" w:type="dxa"/>
          </w:tcPr>
          <w:p>
            <w:pPr>
              <w:spacing w:before="0" w:after="0" w:line="240" w:lineRule="auto"/>
              <w:ind w:left="0" w:firstLine="0"/>
              <w:suppressAutoHyphens/>
            </w:pP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(via</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State</w:t>
            </w:r>
            <w:r>
              <w:rPr>
                <w:rFonts w:ascii="Calibri" w:hAnsi="Calibri"/>
                <w:b w:val="0"/>
                <w:i w:val="0"/>
                <w:sz w:val="24"/>
                <w:noProof/>
              </w:rPr>
              <w:t xml:space="preserve"> </w:t>
            </w:r>
            <w:r>
              <w:rPr>
                <w:rFonts w:ascii="Calibri" w:hAnsi="Calibri"/>
                <w:b w:val="0"/>
                <w:i w:val="0"/>
                <w:sz w:val="24"/>
                <w:noProof/>
                <w:noBreak/>
              </w:rPr>
              <w:t>licensing</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CMS</w:t>
            </w:r>
          </w:p>
        </w:tc>
        <w:tc>
          <w:tcPr>
            <w:tcW w:w="1107" w:type="dxa"/>
          </w:tcPr>
          <w:p>
            <w:pPr>
              <w:spacing w:before="0" w:after="0" w:line="240" w:lineRule="auto"/>
              <w:ind w:left="0" w:firstLine="0"/>
              <w:suppressAutoHyphens/>
            </w:pPr>
            <w:r>
              <w:rPr>
                <w:rFonts w:ascii="Calibri" w:hAnsi="Calibri"/>
                <w:b w:val="0"/>
                <w:i w:val="0"/>
                <w:sz w:val="24"/>
                <w:noProof/>
                <w:noBreak/>
              </w:rPr>
              <w:t>11</w:t>
            </w:r>
          </w:p>
        </w:tc>
      </w:tr>
      <w:tr>
        <w:trPr>
          <w:cantSplit w:val="true"/>
        </w:trPr>
        <w:tc>
          <w:tcPr>
            <w:tcW w:w="2028" w:type="dxa"/>
          </w:tcPr>
          <w:p>
            <w:pPr>
              <w:spacing w:before="0" w:after="0" w:line="240" w:lineRule="auto"/>
              <w:ind w:left="0" w:firstLine="0"/>
              <w:suppressAutoHyphens/>
            </w:pPr>
            <w:r>
              <w:rPr>
                <w:rFonts w:ascii="Calibri" w:hAnsi="Calibri"/>
                <w:b w:val="0"/>
                <w:i w:val="0"/>
                <w:sz w:val="24"/>
                <w:noProof/>
                <w:noBreak/>
              </w:rPr>
              <w:t>Appointment</w:t>
            </w:r>
          </w:p>
        </w:tc>
        <w:tc>
          <w:tcPr>
            <w:tcW w:w="1223" w:type="dxa"/>
          </w:tcPr>
          <w:p>
            <w:pPr>
              <w:spacing w:before="0" w:after="0" w:line="240" w:lineRule="auto"/>
              <w:ind w:left="0" w:firstLine="0"/>
              <w:suppressAutoHyphens/>
            </w:pP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9</w:t>
            </w:r>
          </w:p>
        </w:tc>
        <w:tc>
          <w:tcPr>
            <w:tcW w:w="4713" w:type="dxa"/>
          </w:tcPr>
          <w:p>
            <w:pPr>
              <w:spacing w:before="0" w:after="0" w:line="240" w:lineRule="auto"/>
              <w:ind w:left="0" w:firstLine="0"/>
              <w:suppressAutoHyphens/>
            </w:pP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(via</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HL7</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R4</w:t>
            </w:r>
          </w:p>
        </w:tc>
        <w:tc>
          <w:tcPr>
            <w:tcW w:w="1107" w:type="dxa"/>
          </w:tcPr>
          <w:p>
            <w:pPr>
              <w:spacing w:before="0" w:after="0" w:line="240" w:lineRule="auto"/>
              <w:ind w:left="0" w:firstLine="0"/>
              <w:suppressAutoHyphens/>
            </w:pPr>
            <w:r>
              <w:rPr>
                <w:rFonts w:ascii="Calibri" w:hAnsi="Calibri"/>
                <w:b w:val="0"/>
                <w:i w:val="0"/>
                <w:sz w:val="24"/>
                <w:noProof/>
                <w:noBreak/>
              </w:rPr>
              <w:t>10</w:t>
            </w:r>
          </w:p>
        </w:tc>
      </w:tr>
      <w:tr>
        <w:trPr>
          <w:cantSplit w:val="true"/>
        </w:trPr>
        <w:tc>
          <w:tcPr>
            <w:tcW w:w="2028" w:type="dxa"/>
          </w:tcPr>
          <w:p>
            <w:pPr>
              <w:spacing w:before="0" w:after="0" w:line="240" w:lineRule="auto"/>
              <w:ind w:left="0" w:firstLine="0"/>
              <w:suppressAutoHyphens/>
            </w:pPr>
            <w:r>
              <w:rPr>
                <w:rFonts w:ascii="Calibri" w:hAnsi="Calibri"/>
                <w:b w:val="0"/>
                <w:i w:val="0"/>
                <w:sz w:val="24"/>
                <w:noProof/>
                <w:noBreak/>
              </w:rPr>
              <w:t>MedicationRefill</w:t>
            </w:r>
          </w:p>
        </w:tc>
        <w:tc>
          <w:tcPr>
            <w:tcW w:w="1223" w:type="dxa"/>
          </w:tcPr>
          <w:p>
            <w:pPr>
              <w:spacing w:before="0" w:after="0" w:line="240" w:lineRule="auto"/>
              <w:ind w:left="0" w:firstLine="0"/>
              <w:suppressAutoHyphens/>
            </w:pP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10</w:t>
            </w:r>
          </w:p>
        </w:tc>
        <w:tc>
          <w:tcPr>
            <w:tcW w:w="4713" w:type="dxa"/>
          </w:tcPr>
          <w:p>
            <w:pPr>
              <w:spacing w:before="0" w:after="0" w:line="240" w:lineRule="auto"/>
              <w:ind w:left="0" w:firstLine="0"/>
              <w:suppressAutoHyphens/>
            </w:pP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(via</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controlled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substance)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HL7</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R4</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NCPDP</w:t>
            </w:r>
            <w:r>
              <w:rPr>
                <w:rFonts w:ascii="Calibri" w:hAnsi="Calibri"/>
                <w:b w:val="0"/>
                <w:i w:val="0"/>
                <w:sz w:val="24"/>
                <w:noProof/>
              </w:rPr>
              <w:t xml:space="preserve"> </w:t>
            </w:r>
            <w:r>
              <w:rPr>
                <w:rFonts w:ascii="Calibri" w:hAnsi="Calibri"/>
                <w:b w:val="0"/>
                <w:i w:val="0"/>
                <w:sz w:val="24"/>
                <w:noProof/>
                <w:noBreak/>
              </w:rPr>
              <w:t>SCRIPT</w:t>
            </w:r>
          </w:p>
        </w:tc>
        <w:tc>
          <w:tcPr>
            <w:tcW w:w="1107" w:type="dxa"/>
          </w:tcPr>
          <w:p>
            <w:pPr>
              <w:spacing w:before="0" w:after="0" w:line="240" w:lineRule="auto"/>
              <w:ind w:left="0" w:firstLine="0"/>
              <w:suppressAutoHyphens/>
            </w:pPr>
            <w:r>
              <w:rPr>
                <w:rFonts w:ascii="Calibri" w:hAnsi="Calibri"/>
                <w:b w:val="0"/>
                <w:i w:val="0"/>
                <w:sz w:val="24"/>
                <w:noProof/>
                <w:noBreak/>
              </w:rPr>
              <w:t>11</w:t>
            </w:r>
          </w:p>
        </w:tc>
      </w:tr>
      <w:tr>
        <w:trPr>
          <w:cantSplit w:val="true"/>
        </w:trPr>
        <w:tc>
          <w:tcPr>
            <w:tcW w:w="2028" w:type="dxa"/>
          </w:tcPr>
          <w:p>
            <w:pPr>
              <w:spacing w:before="0" w:after="0" w:line="240" w:lineRule="auto"/>
              <w:ind w:left="0" w:firstLine="0"/>
              <w:suppressAutoHyphens/>
            </w:pPr>
            <w:r>
              <w:rPr>
                <w:rFonts w:ascii="Calibri" w:hAnsi="Calibri"/>
                <w:b w:val="0"/>
                <w:i w:val="0"/>
                <w:sz w:val="24"/>
                <w:noProof/>
                <w:noBreak/>
              </w:rPr>
              <w:t>Reminder</w:t>
            </w:r>
          </w:p>
        </w:tc>
        <w:tc>
          <w:tcPr>
            <w:tcW w:w="1223" w:type="dxa"/>
          </w:tcPr>
          <w:p>
            <w:pPr>
              <w:spacing w:before="0" w:after="0" w:line="240" w:lineRule="auto"/>
              <w:ind w:left="0" w:firstLine="0"/>
              <w:suppressAutoHyphens/>
            </w:pP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11</w:t>
            </w:r>
          </w:p>
        </w:tc>
        <w:tc>
          <w:tcPr>
            <w:tcW w:w="4713" w:type="dxa"/>
          </w:tcPr>
          <w:p>
            <w:pPr>
              <w:spacing w:before="0" w:after="0" w:line="240" w:lineRule="auto"/>
              <w:ind w:left="0" w:firstLine="0"/>
              <w:suppressAutoHyphens/>
            </w:pP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No-PHI-in-payload</w:t>
            </w:r>
            <w:r>
              <w:rPr>
                <w:rFonts w:ascii="Calibri" w:hAnsi="Calibri"/>
                <w:b w:val="0"/>
                <w:i w:val="0"/>
                <w:sz w:val="24"/>
                <w:noProof/>
              </w:rPr>
              <w:t xml:space="preserve"> </w:t>
            </w:r>
            <w:r>
              <w:rPr>
                <w:rFonts w:ascii="Calibri" w:hAnsi="Calibri"/>
                <w:b w:val="0"/>
                <w:i w:val="0"/>
                <w:sz w:val="24"/>
                <w:noProof/>
                <w:noBreak/>
              </w:rPr>
              <w:t>rule</w:t>
            </w:r>
            <w:r>
              <w:rPr>
                <w:rFonts w:ascii="Calibri" w:hAnsi="Calibri"/>
                <w:b w:val="0"/>
                <w:i w:val="0"/>
                <w:sz w:val="24"/>
                <w:noProof/>
              </w:rPr>
              <w:t xml:space="preserve"> </w:t>
            </w:r>
            <w:r>
              <w:rPr>
                <w:rFonts w:ascii="Calibri" w:hAnsi="Calibri"/>
                <w:b w:val="0"/>
                <w:i w:val="0"/>
                <w:sz w:val="24"/>
                <w:noProof/>
                <w:noBreak/>
              </w:rPr>
              <w:t>(Section</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w:t>
            </w:r>
            <w:r>
              <w:rPr>
                <w:rFonts w:ascii="Calibri" w:hAnsi="Calibri"/>
                <w:b w:val="0"/>
                <w:i w:val="0"/>
                <w:sz w:val="24"/>
                <w:noProof/>
                <w:noBreak/>
              </w:rPr>
              <w:t>4)</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SUD</w:t>
            </w:r>
            <w:r>
              <w:rPr>
                <w:rFonts w:ascii="Calibri" w:hAnsi="Calibri"/>
                <w:b w:val="0"/>
                <w:i w:val="0"/>
                <w:sz w:val="24"/>
                <w:noProof/>
              </w:rPr>
              <w:t xml:space="preserve"> </w:t>
            </w:r>
            <w:r>
              <w:rPr>
                <w:rFonts w:ascii="Calibri" w:hAnsi="Calibri"/>
                <w:b w:val="0"/>
                <w:i w:val="0"/>
                <w:sz w:val="24"/>
                <w:noProof/>
                <w:noBreak/>
              </w:rPr>
              <w:t>delivery</w:t>
            </w:r>
            <w:r>
              <w:rPr>
                <w:rFonts w:ascii="Calibri" w:hAnsi="Calibri"/>
                <w:b w:val="0"/>
                <w:i w:val="0"/>
                <w:sz w:val="24"/>
                <w:noProof/>
              </w:rPr>
              <w:t xml:space="preserve"> </w:t>
            </w:r>
            <w:r>
              <w:rPr>
                <w:rFonts w:ascii="Calibri" w:hAnsi="Calibri"/>
                <w:b w:val="0"/>
                <w:i w:val="0"/>
                <w:sz w:val="24"/>
                <w:noProof/>
                <w:noBreak/>
              </w:rPr>
              <w:t>gate</w:t>
            </w:r>
          </w:p>
        </w:tc>
        <w:tc>
          <w:tcPr>
            <w:tcW w:w="1107" w:type="dxa"/>
          </w:tcPr>
          <w:p>
            <w:pPr>
              <w:spacing w:before="0" w:after="0" w:line="240" w:lineRule="auto"/>
              <w:ind w:left="0" w:firstLine="0"/>
              <w:suppressAutoHyphens/>
            </w:pPr>
            <w:r>
              <w:rPr>
                <w:rFonts w:ascii="Calibri" w:hAnsi="Calibri"/>
                <w:b w:val="0"/>
                <w:i w:val="0"/>
                <w:sz w:val="24"/>
                <w:noProof/>
                <w:noBreak/>
              </w:rPr>
              <w:t>10</w:t>
            </w:r>
          </w:p>
        </w:tc>
      </w:tr>
      <w:tr>
        <w:trPr>
          <w:cantSplit w:val="true"/>
        </w:trPr>
        <w:tc>
          <w:tcPr>
            <w:tcW w:w="2028" w:type="dxa"/>
          </w:tcPr>
          <w:p>
            <w:pPr>
              <w:spacing w:before="0" w:after="0" w:line="240" w:lineRule="auto"/>
              <w:ind w:left="0" w:firstLine="0"/>
              <w:suppressAutoHyphens/>
            </w:pPr>
            <w:r>
              <w:rPr>
                <w:rFonts w:ascii="Calibri" w:hAnsi="Calibri"/>
                <w:b w:val="0"/>
                <w:i w:val="0"/>
                <w:sz w:val="24"/>
                <w:noProof/>
                <w:noBreak/>
              </w:rPr>
              <w:t>Consent</w:t>
            </w:r>
          </w:p>
        </w:tc>
        <w:tc>
          <w:tcPr>
            <w:tcW w:w="1223" w:type="dxa"/>
          </w:tcPr>
          <w:p>
            <w:pPr>
              <w:spacing w:before="0" w:after="0" w:line="240" w:lineRule="auto"/>
              <w:ind w:left="0" w:firstLine="0"/>
              <w:suppressAutoHyphens/>
            </w:pP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12</w:t>
            </w:r>
          </w:p>
        </w:tc>
        <w:tc>
          <w:tcPr>
            <w:tcW w:w="4713" w:type="dxa"/>
          </w:tcPr>
          <w:p>
            <w:pPr>
              <w:spacing w:before="0" w:after="0" w:line="240" w:lineRule="auto"/>
              <w:ind w:left="0" w:firstLine="0"/>
              <w:suppressAutoHyphens/>
            </w:pP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w:t>
            </w:r>
            <w:r>
              <w:rPr>
                <w:rFonts w:ascii="Calibri" w:hAnsi="Calibri"/>
                <w:b w:val="0"/>
                <w:i w:val="0"/>
                <w:sz w:val="24"/>
                <w:noProof/>
                <w:noBreak/>
              </w:rPr>
              <w:t>31</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HIPAA</w:t>
            </w:r>
          </w:p>
        </w:tc>
        <w:tc>
          <w:tcPr>
            <w:tcW w:w="1107" w:type="dxa"/>
          </w:tcPr>
          <w:p>
            <w:pPr>
              <w:spacing w:before="0" w:after="0" w:line="240" w:lineRule="auto"/>
              <w:ind w:left="0" w:firstLine="0"/>
              <w:suppressAutoHyphens/>
            </w:pPr>
            <w:r>
              <w:rPr>
                <w:rFonts w:ascii="Calibri" w:hAnsi="Calibri"/>
                <w:b w:val="0"/>
                <w:i w:val="0"/>
                <w:sz w:val="24"/>
                <w:noProof/>
                <w:noBreak/>
              </w:rPr>
              <w:t>10</w:t>
            </w:r>
          </w:p>
        </w:tc>
      </w:tr>
    </w:tbl>
    <w:p>
      <w:pPr>
        <w:keepNext/>
        <w:spacing w:before="0" w:after="0" w:line="240" w:lineRule="auto"/>
        <w:ind w:left="0" w:firstLine="0"/>
        <w:suppressAutoHyphens/>
      </w:pPr>
      <w:r>
        <w:rPr>
          <w:rFonts w:ascii="Calibri" w:hAnsi="Calibri"/>
          <w:b/>
          <w:i w:val="0"/>
          <w:sz w:val="26"/>
          <w:noProof/>
        </w:rPr>
        <w:t>1.3 Out of Scope for Phase 2</w:t>
      </w:r>
    </w:p>
    <w:p>
      <w:pPr>
        <w:spacing w:before="0" w:after="0" w:line="240" w:lineRule="auto"/>
        <w:ind w:left="0" w:firstLine="0"/>
        <w:suppressAutoHyphens/>
      </w:pPr>
      <w:r>
        <w:rPr>
          <w:rFonts w:ascii="Calibri" w:hAnsi="Calibri"/>
          <w:b w:val="0"/>
          <w:i w:val="0"/>
          <w:sz w:val="24"/>
          <w:noProof/>
        </w:rPr>
        <w:t>The following are explicitly excluded and will be addressed in a separate Phase 3 test strategy:</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care_plan_goal</w:t>
      </w:r>
      <w:r>
        <w:rPr>
          <w:rFonts w:ascii="Calibri" w:hAnsi="Calibri"/>
          <w:b w:val="0"/>
          <w:i w:val="0"/>
          <w:sz w:val="24"/>
          <w:noProof/>
        </w:rPr>
        <w:t xml:space="preserve"> functional tests (table and constraints defined in Phase 2 Section 3.8.4; tests deferred to Phase 3 per architecture §3.7.1)</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Care team member assignments beyond the primary care coordinator (CarePlan Phase 3 scope)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Individual goal progress audit rows (CarePlan Phase 3 scope)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Reminder module integration for goal-based alerts (CarePlan Phase 3 scope)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Automated reminder generation triggered by appointment scheduling events (Reminder Phase 3 scope)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SMS and email channel delivery for Reminder (</w:t>
      </w:r>
      <w:r>
        <w:rPr>
          <w:rFonts w:ascii="Calibri" w:hAnsi="Calibri"/>
          <w:b w:val="0"/>
          <w:i w:val="0"/>
          <w:sz w:val="24"/>
          <w:noProof/>
        </w:rPr>
        <w:t>channel</w:t>
      </w:r>
      <w:r>
        <w:rPr>
          <w:rFonts w:ascii="Calibri" w:hAnsi="Calibri"/>
          <w:b w:val="0"/>
          <w:i w:val="0"/>
          <w:sz w:val="24"/>
          <w:noProof/>
        </w:rPr>
        <w:t xml:space="preserve"> restricted to </w:t>
      </w:r>
      <w:r>
        <w:rPr>
          <w:rFonts w:ascii="Calibri" w:hAnsi="Calibri"/>
          <w:b w:val="0"/>
          <w:i w:val="0"/>
          <w:sz w:val="24"/>
          <w:noProof/>
        </w:rPr>
        <w:t>push</w:t>
      </w:r>
      <w:r>
        <w:rPr>
          <w:rFonts w:ascii="Calibri" w:hAnsi="Calibri"/>
          <w:b w:val="0"/>
          <w:i w:val="0"/>
          <w:sz w:val="24"/>
          <w:noProof/>
        </w:rPr>
        <w:t xml:space="preserve"> in Phase 2 per §3.11.3)</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Transport entity and </w:t>
      </w:r>
      <w:r>
        <w:rPr>
          <w:rFonts w:ascii="Calibri" w:hAnsi="Calibri"/>
          <w:b w:val="0"/>
          <w:i w:val="0"/>
          <w:sz w:val="24"/>
          <w:noProof/>
        </w:rPr>
        <w:t>reminder_type = 'transport'</w:t>
      </w:r>
      <w:r>
        <w:rPr>
          <w:rFonts w:ascii="Calibri" w:hAnsi="Calibri"/>
          <w:b w:val="0"/>
          <w:i w:val="0"/>
          <w:sz w:val="24"/>
          <w:noProof/>
        </w:rPr>
        <w:t xml:space="preserve"> records (deferred to Phase 3 per §3.11.7)</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Referral tracking details and transport coordination for Appointment (Phase 3 scope)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Pharmacy claims linkage, formulary checks, and prior authorization workflows for MedicationRefill (Phase 3 scope)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Multi-recipient batch consent, re-disclosure prohibition tracking, and external consent management platform integration (Consent Phase 3 scope)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Event-driven consent expiration trigger (Phase 3 replaces the cron job per §3.12.3)</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Secondary payer coordination of benefits (COB) and MCO fields on Claim (Phase 2 deferred fields per §3.4.7)</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PRN and recurring schedule MAR workflows (Phase 2 deferred per §3.5)</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FHIR R4 round-trip integration with physician EHR systems and pharmacy systems (consent gate logic is tested; actual FHIR transmission is infrastructure)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NCPDP SCRIPT round-trip integration with pharmacy systems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Production infrastructure: PostgreSQL RDS, pgaudit extension, CloudWatch, S3 WORM</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Load, stress, and performance benchmarking</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Third-party penetration testing</w:t>
      </w:r>
    </w:p>
    <w:p>
      <w:pPr>
        <w:keepNext/>
        <w:spacing w:before="0" w:after="0" w:line="240" w:lineRule="auto"/>
        <w:ind w:left="0" w:firstLine="0"/>
        <w:suppressAutoHyphens/>
      </w:pPr>
      <w:r>
        <w:rPr>
          <w:rFonts w:ascii="Calibri" w:hAnsi="Calibri"/>
          <w:b/>
          <w:i w:val="0"/>
          <w:sz w:val="28"/>
          <w:noProof/>
        </w:rPr>
        <w:t>2. Risk-Based Prioritization</w:t>
      </w:r>
    </w:p>
    <w:p>
      <w:pPr>
        <w:keepNext/>
        <w:spacing w:before="0" w:after="0" w:line="240" w:lineRule="auto"/>
        <w:ind w:left="0" w:firstLine="0"/>
        <w:suppressAutoHyphens/>
      </w:pPr>
      <w:r>
        <w:rPr>
          <w:rFonts w:ascii="Calibri" w:hAnsi="Calibri"/>
          <w:b/>
          <w:i w:val="0"/>
          <w:sz w:val="26"/>
          <w:noProof/>
        </w:rPr>
        <w:t>2.1 Entity Risk Ranking</w:t>
      </w:r>
    </w:p>
    <w:p>
      <w:pPr>
        <w:spacing w:before="0" w:after="0" w:line="240" w:lineRule="auto"/>
        <w:ind w:left="0" w:firstLine="0"/>
        <w:suppressAutoHyphens/>
      </w:pPr>
      <w:r>
        <w:rPr>
          <w:rFonts w:ascii="Calibri" w:hAnsi="Calibri"/>
          <w:b w:val="0"/>
          <w:i w:val="0"/>
          <w:sz w:val="24"/>
          <w:noProof/>
        </w:rPr>
        <w:t>Entities are ranked by the combination of patient safety risk, regulatory penalty exposure, and the number of high-severity requirement types (42 CFR Part 2, Audit Logging, State Machine, Consent Gate) they carry.</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0" w:type="dxa"/>
        <w:tblLayout w:type="fixed"/>
        <w:keepLines/>
      </w:tblPr>
      <w:tblGrid>
        <w:gridCol w:w="800"/>
        <w:gridCol w:w="1756"/>
        <w:gridCol w:w="5346"/>
        <w:gridCol w:w="1168"/>
      </w:tblGrid>
      <w:tr>
        <w:trPr>
          <w:cantSplit w:val="true"/>
        </w:trPr>
        <w:tc>
          <w:tcPr>
            <w:tcW w:w="800" w:type="dxa"/>
          </w:tcPr>
          <w:p>
            <w:pPr>
              <w:spacing w:before="0" w:after="0" w:line="240" w:lineRule="auto"/>
              <w:ind w:left="0" w:firstLine="0"/>
              <w:suppressAutoHyphens/>
            </w:pPr>
            <w:r>
              <w:rPr>
                <w:rFonts w:ascii="Calibri" w:hAnsi="Calibri"/>
                <w:b/>
                <w:i w:val="0"/>
                <w:sz w:val="24"/>
                <w:noProof/>
                <w:noBreak/>
              </w:rPr>
              <w:t>Rank</w:t>
            </w:r>
          </w:p>
        </w:tc>
        <w:tc>
          <w:tcPr>
            <w:tcW w:w="1756" w:type="dxa"/>
          </w:tcPr>
          <w:p>
            <w:pPr>
              <w:spacing w:before="0" w:after="0" w:line="240" w:lineRule="auto"/>
              <w:ind w:left="0" w:firstLine="0"/>
              <w:suppressAutoHyphens/>
            </w:pPr>
            <w:r>
              <w:rPr>
                <w:rFonts w:ascii="Calibri" w:hAnsi="Calibri"/>
                <w:b/>
                <w:i w:val="0"/>
                <w:sz w:val="24"/>
                <w:noProof/>
                <w:noBreak/>
              </w:rPr>
              <w:t>Entity</w:t>
            </w:r>
          </w:p>
        </w:tc>
        <w:tc>
          <w:tcPr>
            <w:tcW w:w="5346" w:type="dxa"/>
          </w:tcPr>
          <w:p>
            <w:pPr>
              <w:spacing w:before="0" w:after="0" w:line="240" w:lineRule="auto"/>
              <w:ind w:left="0" w:firstLine="0"/>
              <w:suppressAutoHyphens/>
            </w:pPr>
            <w:r>
              <w:rPr>
                <w:rFonts w:ascii="Calibri" w:hAnsi="Calibri"/>
                <w:b/>
                <w:i w:val="0"/>
                <w:sz w:val="24"/>
                <w:noProof/>
                <w:noBreak/>
              </w:rPr>
              <w:t>Risk</w:t>
            </w:r>
            <w:r>
              <w:rPr>
                <w:rFonts w:ascii="Calibri" w:hAnsi="Calibri"/>
                <w:b/>
                <w:i w:val="0"/>
                <w:sz w:val="24"/>
                <w:noProof/>
              </w:rPr>
              <w:t xml:space="preserve"> </w:t>
            </w:r>
            <w:r>
              <w:rPr>
                <w:rFonts w:ascii="Calibri" w:hAnsi="Calibri"/>
                <w:b/>
                <w:i w:val="0"/>
                <w:sz w:val="24"/>
                <w:noProof/>
                <w:noBreak/>
              </w:rPr>
              <w:t>Driver</w:t>
            </w:r>
          </w:p>
        </w:tc>
        <w:tc>
          <w:tcPr>
            <w:tcW w:w="1168" w:type="dxa"/>
          </w:tcPr>
          <w:p>
            <w:pPr>
              <w:spacing w:before="0" w:after="0" w:line="240" w:lineRule="auto"/>
              <w:ind w:left="0" w:firstLine="0"/>
              <w:suppressAutoHyphens/>
            </w:pPr>
            <w:r>
              <w:rPr>
                <w:rFonts w:ascii="Calibri" w:hAnsi="Calibri"/>
                <w:b/>
                <w:i w:val="0"/>
                <w:sz w:val="24"/>
                <w:noProof/>
                <w:noBreak/>
              </w:rPr>
              <w:t>Risk</w:t>
            </w:r>
            <w:r>
              <w:rPr>
                <w:rFonts w:ascii="Calibri" w:hAnsi="Calibri"/>
                <w:b/>
                <w:i w:val="0"/>
                <w:sz w:val="24"/>
                <w:noProof/>
              </w:rPr>
              <w:t xml:space="preserve"> </w:t>
            </w:r>
            <w:r>
              <w:rPr>
                <w:rFonts w:ascii="Calibri" w:hAnsi="Calibri"/>
                <w:b/>
                <w:i w:val="0"/>
                <w:sz w:val="24"/>
                <w:noProof/>
                <w:noBreak/>
              </w:rPr>
              <w:t>Level</w:t>
            </w:r>
          </w:p>
        </w:tc>
      </w:tr>
      <w:tr>
        <w:trPr>
          <w:cantSplit w:val="true"/>
        </w:trPr>
        <w:tc>
          <w:tcPr>
            <w:tcW w:w="800" w:type="dxa"/>
          </w:tcPr>
          <w:p>
            <w:pPr>
              <w:spacing w:before="0" w:after="0" w:line="240" w:lineRule="auto"/>
              <w:ind w:left="0" w:firstLine="0"/>
              <w:suppressAutoHyphens/>
            </w:pPr>
            <w:r>
              <w:rPr>
                <w:rFonts w:ascii="Calibri" w:hAnsi="Calibri"/>
                <w:b w:val="0"/>
                <w:i w:val="0"/>
                <w:sz w:val="24"/>
                <w:noProof/>
                <w:noBreak/>
              </w:rPr>
              <w:t>1</w:t>
            </w:r>
          </w:p>
        </w:tc>
        <w:tc>
          <w:tcPr>
            <w:tcW w:w="1756" w:type="dxa"/>
          </w:tcPr>
          <w:p>
            <w:pPr>
              <w:spacing w:before="0" w:after="0" w:line="240" w:lineRule="auto"/>
              <w:ind w:left="0" w:firstLine="0"/>
              <w:suppressAutoHyphens/>
            </w:pPr>
            <w:r>
              <w:rPr>
                <w:rFonts w:ascii="Calibri" w:hAnsi="Calibri"/>
                <w:b w:val="0"/>
                <w:i w:val="0"/>
                <w:sz w:val="24"/>
                <w:noProof/>
                <w:noBreak/>
              </w:rPr>
              <w:t>Consent</w:t>
            </w:r>
          </w:p>
        </w:tc>
        <w:tc>
          <w:tcPr>
            <w:tcW w:w="5346" w:type="dxa"/>
          </w:tcPr>
          <w:p>
            <w:pPr>
              <w:spacing w:before="0" w:after="0" w:line="240" w:lineRule="auto"/>
              <w:ind w:left="0" w:firstLine="0"/>
              <w:suppressAutoHyphens/>
            </w:pPr>
            <w:r>
              <w:rPr>
                <w:rFonts w:ascii="Calibri" w:hAnsi="Calibri"/>
                <w:b w:val="0"/>
                <w:i w:val="0"/>
                <w:sz w:val="24"/>
                <w:noProof/>
                <w:noBreak/>
              </w:rPr>
              <w:t>Regulatory</w:t>
            </w:r>
            <w:r>
              <w:rPr>
                <w:rFonts w:ascii="Calibri" w:hAnsi="Calibri"/>
                <w:b w:val="0"/>
                <w:i w:val="0"/>
                <w:sz w:val="24"/>
                <w:noProof/>
              </w:rPr>
              <w:t xml:space="preserve"> </w:t>
            </w:r>
            <w:r>
              <w:rPr>
                <w:rFonts w:ascii="Calibri" w:hAnsi="Calibri"/>
                <w:b w:val="0"/>
                <w:i w:val="0"/>
                <w:sz w:val="24"/>
                <w:noProof/>
                <w:noBreak/>
              </w:rPr>
              <w:t>core</w:t>
            </w:r>
            <w:r>
              <w:rPr>
                <w:rFonts w:ascii="Calibri" w:hAnsi="Calibri"/>
                <w:b w:val="0"/>
                <w:i w:val="0"/>
                <w:sz w:val="24"/>
                <w:noProof/>
              </w:rPr>
              <w:t xml:space="preserve"> </w:t>
            </w:r>
            <w:r>
              <w:rPr>
                <w:rFonts w:ascii="Calibri" w:hAnsi="Calibri"/>
                <w:b w:val="0"/>
                <w:i w:val="0"/>
                <w:sz w:val="24"/>
                <w:noProof/>
                <w:noBreak/>
              </w:rPr>
              <w:t>of</w:t>
            </w:r>
            <w:r>
              <w:rPr>
                <w:rFonts w:ascii="Calibri" w:hAnsi="Calibri"/>
                <w:b w:val="0"/>
                <w:i w:val="0"/>
                <w:sz w:val="24"/>
                <w:noProof/>
              </w:rPr>
              <w:t xml:space="preserve"> </w:t>
            </w: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 xml:space="preserve"> </w:t>
            </w:r>
            <w:r>
              <w:rPr>
                <w:rFonts w:ascii="Calibri" w:hAnsi="Calibri"/>
                <w:b w:val="0"/>
                <w:i w:val="0"/>
                <w:sz w:val="24"/>
                <w:noProof/>
                <w:noBreak/>
              </w:rPr>
              <w:t>framework</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every</w:t>
            </w:r>
            <w:r>
              <w:rPr>
                <w:rFonts w:ascii="Calibri" w:hAnsi="Calibri"/>
                <w:b w:val="0"/>
                <w:i w:val="0"/>
                <w:sz w:val="24"/>
                <w:noProof/>
              </w:rPr>
              <w:t xml:space="preserve"> </w:t>
            </w:r>
            <w:r>
              <w:rPr>
                <w:rFonts w:ascii="Calibri" w:hAnsi="Calibri"/>
                <w:b w:val="0"/>
                <w:i w:val="0"/>
                <w:sz w:val="24"/>
                <w:noProof/>
                <w:noBreak/>
              </w:rPr>
              <w:t>outbound</w:t>
            </w:r>
            <w:r>
              <w:rPr>
                <w:rFonts w:ascii="Calibri" w:hAnsi="Calibri"/>
                <w:b w:val="0"/>
                <w:i w:val="0"/>
                <w:sz w:val="24"/>
                <w:noProof/>
              </w:rPr>
              <w:t xml:space="preserve"> </w:t>
            </w:r>
            <w:r>
              <w:rPr>
                <w:rFonts w:ascii="Calibri" w:hAnsi="Calibri"/>
                <w:b w:val="0"/>
                <w:i w:val="0"/>
                <w:sz w:val="24"/>
                <w:noProof/>
                <w:noBreak/>
              </w:rPr>
              <w:t>SUD</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 xml:space="preserve"> </w:t>
            </w:r>
            <w:r>
              <w:rPr>
                <w:rFonts w:ascii="Calibri" w:hAnsi="Calibri"/>
                <w:b w:val="0"/>
                <w:i w:val="0"/>
                <w:sz w:val="24"/>
                <w:noProof/>
                <w:noBreak/>
              </w:rPr>
              <w:t>blocked</w:t>
            </w:r>
            <w:r>
              <w:rPr>
                <w:rFonts w:ascii="Calibri" w:hAnsi="Calibri"/>
                <w:b w:val="0"/>
                <w:i w:val="0"/>
                <w:sz w:val="24"/>
                <w:noProof/>
              </w:rPr>
              <w:t xml:space="preserve"> </w:t>
            </w:r>
            <w:r>
              <w:rPr>
                <w:rFonts w:ascii="Calibri" w:hAnsi="Calibri"/>
                <w:b w:val="0"/>
                <w:i w:val="0"/>
                <w:sz w:val="24"/>
                <w:noProof/>
                <w:noBreak/>
              </w:rPr>
              <w:t>without</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withdrawal</w:t>
            </w:r>
            <w:r>
              <w:rPr>
                <w:rFonts w:ascii="Calibri" w:hAnsi="Calibri"/>
                <w:b w:val="0"/>
                <w:i w:val="0"/>
                <w:sz w:val="24"/>
                <w:noProof/>
              </w:rPr>
              <w:t xml:space="preserve"> </w:t>
            </w:r>
            <w:r>
              <w:rPr>
                <w:rFonts w:ascii="Calibri" w:hAnsi="Calibri"/>
                <w:b w:val="0"/>
                <w:i w:val="0"/>
                <w:sz w:val="24"/>
                <w:noProof/>
                <w:noBreak/>
              </w:rPr>
              <w:t>immediate</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irrevocable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referenced</w:t>
            </w:r>
            <w:r>
              <w:rPr>
                <w:rFonts w:ascii="Calibri" w:hAnsi="Calibri"/>
                <w:b w:val="0"/>
                <w:i w:val="0"/>
                <w:sz w:val="24"/>
                <w:noProof/>
              </w:rPr>
              <w:t xml:space="preserve"> </w:t>
            </w:r>
            <w:r>
              <w:rPr>
                <w:rFonts w:ascii="Calibri" w:hAnsi="Calibri"/>
                <w:b w:val="0"/>
                <w:i w:val="0"/>
                <w:sz w:val="24"/>
                <w:noProof/>
                <w:noBreak/>
              </w:rPr>
              <w:t>by</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four</w:t>
            </w:r>
            <w:r>
              <w:rPr>
                <w:rFonts w:ascii="Calibri" w:hAnsi="Calibri"/>
                <w:b w:val="0"/>
                <w:i w:val="0"/>
                <w:sz w:val="24"/>
                <w:noProof/>
              </w:rPr>
              <w:t xml:space="preserve"> </w:t>
            </w:r>
            <w:r>
              <w:rPr>
                <w:rFonts w:ascii="Calibri" w:hAnsi="Calibri"/>
                <w:b w:val="0"/>
                <w:i w:val="0"/>
                <w:sz w:val="24"/>
                <w:noProof/>
                <w:noBreak/>
              </w:rPr>
              <w:t>other</w:t>
            </w:r>
            <w:r>
              <w:rPr>
                <w:rFonts w:ascii="Calibri" w:hAnsi="Calibri"/>
                <w:b w:val="0"/>
                <w:i w:val="0"/>
                <w:sz w:val="24"/>
                <w:noProof/>
              </w:rPr>
              <w:t xml:space="preserve"> </w:t>
            </w:r>
            <w:r>
              <w:rPr>
                <w:rFonts w:ascii="Calibri" w:hAnsi="Calibri"/>
                <w:b w:val="0"/>
                <w:i w:val="0"/>
                <w:sz w:val="24"/>
                <w:noProof/>
                <w:noBreak/>
              </w:rPr>
              <w:t>Phase</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entities</w:t>
            </w:r>
          </w:p>
        </w:tc>
        <w:tc>
          <w:tcPr>
            <w:tcW w:w="1168" w:type="dxa"/>
          </w:tcPr>
          <w:p>
            <w:pPr>
              <w:spacing w:before="0" w:after="0" w:line="240" w:lineRule="auto"/>
              <w:ind w:left="0" w:firstLine="0"/>
              <w:suppressAutoHyphens/>
            </w:pPr>
            <w:r>
              <w:rPr>
                <w:rFonts w:ascii="Calibri" w:hAnsi="Calibri"/>
                <w:b w:val="0"/>
                <w:i w:val="0"/>
                <w:sz w:val="24"/>
                <w:noProof/>
                <w:noBreak/>
              </w:rPr>
              <w:t>Critical</w:t>
            </w:r>
          </w:p>
        </w:tc>
      </w:tr>
      <w:tr>
        <w:trPr>
          <w:cantSplit w:val="true"/>
        </w:trPr>
        <w:tc>
          <w:tcPr>
            <w:tcW w:w="800" w:type="dxa"/>
          </w:tcPr>
          <w:p>
            <w:pPr>
              <w:spacing w:before="0" w:after="0" w:line="240" w:lineRule="auto"/>
              <w:ind w:left="0" w:firstLine="0"/>
              <w:suppressAutoHyphens/>
            </w:pPr>
            <w:r>
              <w:rPr>
                <w:rFonts w:ascii="Calibri" w:hAnsi="Calibri"/>
                <w:b w:val="0"/>
                <w:i w:val="0"/>
                <w:sz w:val="24"/>
                <w:noProof/>
                <w:noBreak/>
              </w:rPr>
              <w:t>2</w:t>
            </w:r>
          </w:p>
        </w:tc>
        <w:tc>
          <w:tcPr>
            <w:tcW w:w="1756" w:type="dxa"/>
          </w:tcPr>
          <w:p>
            <w:pPr>
              <w:spacing w:before="0" w:after="0" w:line="240" w:lineRule="auto"/>
              <w:ind w:left="0" w:firstLine="0"/>
              <w:suppressAutoHyphens/>
            </w:pPr>
            <w:r>
              <w:rPr>
                <w:rFonts w:ascii="Calibri" w:hAnsi="Calibri"/>
                <w:b w:val="0"/>
                <w:i w:val="0"/>
                <w:sz w:val="24"/>
                <w:noProof/>
                <w:noBreak/>
              </w:rPr>
              <w:t>MedicationRefill</w:t>
            </w:r>
          </w:p>
        </w:tc>
        <w:tc>
          <w:tcPr>
            <w:tcW w:w="5346" w:type="dxa"/>
          </w:tcPr>
          <w:p>
            <w:pPr>
              <w:spacing w:before="0" w:after="0" w:line="240" w:lineRule="auto"/>
              <w:ind w:left="0" w:firstLine="0"/>
              <w:suppressAutoHyphens/>
            </w:pPr>
            <w:r>
              <w:rPr>
                <w:rFonts w:ascii="Calibri" w:hAnsi="Calibri"/>
                <w:b w:val="0"/>
                <w:i w:val="0"/>
                <w:sz w:val="24"/>
                <w:noProof/>
                <w:noBreak/>
              </w:rPr>
              <w:t>Controlled</w:t>
            </w:r>
            <w:r>
              <w:rPr>
                <w:rFonts w:ascii="Calibri" w:hAnsi="Calibri"/>
                <w:b w:val="0"/>
                <w:i w:val="0"/>
                <w:sz w:val="24"/>
                <w:noProof/>
              </w:rPr>
              <w:t xml:space="preserve"> </w:t>
            </w:r>
            <w:r>
              <w:rPr>
                <w:rFonts w:ascii="Calibri" w:hAnsi="Calibri"/>
                <w:b w:val="0"/>
                <w:i w:val="0"/>
                <w:sz w:val="24"/>
                <w:noProof/>
                <w:noBreak/>
              </w:rPr>
              <w:t>substance</w:t>
            </w:r>
            <w:r>
              <w:rPr>
                <w:rFonts w:ascii="Calibri" w:hAnsi="Calibri"/>
                <w:b w:val="0"/>
                <w:i w:val="0"/>
                <w:sz w:val="24"/>
                <w:noProof/>
              </w:rPr>
              <w:t xml:space="preserve"> </w:t>
            </w:r>
            <w:r>
              <w:rPr>
                <w:rFonts w:ascii="Calibri" w:hAnsi="Calibri"/>
                <w:b w:val="0"/>
                <w:i w:val="0"/>
                <w:sz w:val="24"/>
                <w:noProof/>
                <w:noBreak/>
              </w:rPr>
              <w:t>refills</w:t>
            </w:r>
            <w:r>
              <w:rPr>
                <w:rFonts w:ascii="Calibri" w:hAnsi="Calibri"/>
                <w:b w:val="0"/>
                <w:i w:val="0"/>
                <w:sz w:val="24"/>
                <w:noProof/>
              </w:rPr>
              <w:t xml:space="preserve"> </w:t>
            </w:r>
            <w:r>
              <w:rPr>
                <w:rFonts w:ascii="Calibri" w:hAnsi="Calibri"/>
                <w:b w:val="0"/>
                <w:i w:val="0"/>
                <w:sz w:val="24"/>
                <w:noProof/>
                <w:noBreak/>
              </w:rPr>
              <w:t>under</w:t>
            </w:r>
            <w:r>
              <w:rPr>
                <w:rFonts w:ascii="Calibri" w:hAnsi="Calibri"/>
                <w:b w:val="0"/>
                <w:i w:val="0"/>
                <w:sz w:val="24"/>
                <w:noProof/>
              </w:rPr>
              <w:t xml:space="preserve"> </w:t>
            </w: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pharmacy</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duplicate</w:t>
            </w:r>
            <w:r>
              <w:rPr>
                <w:rFonts w:ascii="Calibri" w:hAnsi="Calibri"/>
                <w:b w:val="0"/>
                <w:i w:val="0"/>
                <w:sz w:val="24"/>
                <w:noProof/>
              </w:rPr>
              <w:t xml:space="preserve"> </w:t>
            </w:r>
            <w:r>
              <w:rPr>
                <w:rFonts w:ascii="Calibri" w:hAnsi="Calibri"/>
                <w:b w:val="0"/>
                <w:i w:val="0"/>
                <w:sz w:val="24"/>
                <w:noProof/>
                <w:noBreak/>
              </w:rPr>
              <w:t>in-flight</w:t>
            </w:r>
            <w:r>
              <w:rPr>
                <w:rFonts w:ascii="Calibri" w:hAnsi="Calibri"/>
                <w:b w:val="0"/>
                <w:i w:val="0"/>
                <w:sz w:val="24"/>
                <w:noProof/>
              </w:rPr>
              <w:t xml:space="preserve"> </w:t>
            </w:r>
            <w:r>
              <w:rPr>
                <w:rFonts w:ascii="Calibri" w:hAnsi="Calibri"/>
                <w:b w:val="0"/>
                <w:i w:val="0"/>
                <w:sz w:val="24"/>
                <w:noProof/>
                <w:noBreak/>
              </w:rPr>
              <w:t>prevention</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controlled</w:t>
            </w:r>
            <w:r>
              <w:rPr>
                <w:rFonts w:ascii="Calibri" w:hAnsi="Calibri"/>
                <w:b w:val="0"/>
                <w:i w:val="0"/>
                <w:sz w:val="24"/>
                <w:noProof/>
              </w:rPr>
              <w:t xml:space="preserve"> </w:t>
            </w:r>
            <w:r>
              <w:rPr>
                <w:rFonts w:ascii="Calibri" w:hAnsi="Calibri"/>
                <w:b w:val="0"/>
                <w:i w:val="0"/>
                <w:sz w:val="24"/>
                <w:noProof/>
                <w:noBreak/>
              </w:rPr>
              <w:t>substance</w:t>
            </w:r>
            <w:r>
              <w:rPr>
                <w:rFonts w:ascii="Calibri" w:hAnsi="Calibri"/>
                <w:b w:val="0"/>
                <w:i w:val="0"/>
                <w:sz w:val="24"/>
                <w:noProof/>
              </w:rPr>
              <w:t xml:space="preserve"> </w:t>
            </w:r>
            <w:r>
              <w:rPr>
                <w:rFonts w:ascii="Calibri" w:hAnsi="Calibri"/>
                <w:b w:val="0"/>
                <w:i w:val="0"/>
                <w:sz w:val="24"/>
                <w:noProof/>
                <w:noBreak/>
              </w:rPr>
              <w:t>inventory</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partial</w:t>
            </w:r>
            <w:r>
              <w:rPr>
                <w:rFonts w:ascii="Calibri" w:hAnsi="Calibri"/>
                <w:b w:val="0"/>
                <w:i w:val="0"/>
                <w:sz w:val="24"/>
                <w:noProof/>
              </w:rPr>
              <w:t xml:space="preserve"> </w:t>
            </w:r>
            <w:r>
              <w:rPr>
                <w:rFonts w:ascii="Calibri" w:hAnsi="Calibri"/>
                <w:b w:val="0"/>
                <w:i w:val="0"/>
                <w:sz w:val="24"/>
                <w:noProof/>
                <w:noBreak/>
              </w:rPr>
              <w:t>immutability</w:t>
            </w:r>
            <w:r>
              <w:rPr>
                <w:rFonts w:ascii="Calibri" w:hAnsi="Calibri"/>
                <w:b w:val="0"/>
                <w:i w:val="0"/>
                <w:sz w:val="24"/>
                <w:noProof/>
              </w:rPr>
              <w:t xml:space="preserve"> </w:t>
            </w:r>
            <w:r>
              <w:rPr>
                <w:rFonts w:ascii="Calibri" w:hAnsi="Calibri"/>
                <w:b w:val="0"/>
                <w:i w:val="0"/>
                <w:sz w:val="24"/>
                <w:noProof/>
                <w:noBreak/>
              </w:rPr>
              <w:t>after</w:t>
            </w:r>
            <w:r>
              <w:rPr>
                <w:rFonts w:ascii="Calibri" w:hAnsi="Calibri"/>
                <w:b w:val="0"/>
                <w:i w:val="0"/>
                <w:sz w:val="24"/>
                <w:noProof/>
              </w:rPr>
              <w:t xml:space="preserve"> </w:t>
            </w:r>
            <w:r>
              <w:rPr>
                <w:rFonts w:ascii="Calibri" w:hAnsi="Calibri"/>
                <w:b w:val="0"/>
                <w:i w:val="0"/>
                <w:sz w:val="24"/>
                <w:noProof/>
                <w:noBreak/>
              </w:rPr>
              <w:t>fulfillment</w:t>
            </w:r>
          </w:p>
        </w:tc>
        <w:tc>
          <w:tcPr>
            <w:tcW w:w="1168" w:type="dxa"/>
          </w:tcPr>
          <w:p>
            <w:pPr>
              <w:spacing w:before="0" w:after="0" w:line="240" w:lineRule="auto"/>
              <w:ind w:left="0" w:firstLine="0"/>
              <w:suppressAutoHyphens/>
            </w:pPr>
            <w:r>
              <w:rPr>
                <w:rFonts w:ascii="Calibri" w:hAnsi="Calibri"/>
                <w:b w:val="0"/>
                <w:i w:val="0"/>
                <w:sz w:val="24"/>
                <w:noProof/>
                <w:noBreak/>
              </w:rPr>
              <w:t>Critical</w:t>
            </w:r>
          </w:p>
        </w:tc>
      </w:tr>
      <w:tr>
        <w:trPr>
          <w:cantSplit w:val="true"/>
        </w:trPr>
        <w:tc>
          <w:tcPr>
            <w:tcW w:w="800" w:type="dxa"/>
          </w:tcPr>
          <w:p>
            <w:pPr>
              <w:spacing w:before="0" w:after="0" w:line="240" w:lineRule="auto"/>
              <w:ind w:left="0" w:firstLine="0"/>
              <w:suppressAutoHyphens/>
            </w:pPr>
            <w:r>
              <w:rPr>
                <w:rFonts w:ascii="Calibri" w:hAnsi="Calibri"/>
                <w:b w:val="0"/>
                <w:i w:val="0"/>
                <w:sz w:val="24"/>
                <w:noProof/>
                <w:noBreak/>
              </w:rPr>
              <w:t>3</w:t>
            </w:r>
          </w:p>
        </w:tc>
        <w:tc>
          <w:tcPr>
            <w:tcW w:w="1756" w:type="dxa"/>
          </w:tcPr>
          <w:p>
            <w:pPr>
              <w:spacing w:before="0" w:after="0" w:line="240" w:lineRule="auto"/>
              <w:ind w:left="0" w:firstLine="0"/>
              <w:suppressAutoHyphens/>
            </w:pPr>
            <w:r>
              <w:rPr>
                <w:rFonts w:ascii="Calibri" w:hAnsi="Calibri"/>
                <w:b w:val="0"/>
                <w:i w:val="0"/>
                <w:sz w:val="24"/>
                <w:noProof/>
                <w:noBreak/>
              </w:rPr>
              <w:t>CarePlan</w:t>
            </w:r>
          </w:p>
        </w:tc>
        <w:tc>
          <w:tcPr>
            <w:tcW w:w="5346" w:type="dxa"/>
          </w:tcPr>
          <w:p>
            <w:pPr>
              <w:spacing w:before="0" w:after="0" w:line="240" w:lineRule="auto"/>
              <w:ind w:left="0" w:firstLine="0"/>
              <w:suppressAutoHyphens/>
            </w:pPr>
            <w:r>
              <w:rPr>
                <w:rFonts w:ascii="Calibri" w:hAnsi="Calibri"/>
                <w:b w:val="0"/>
                <w:i w:val="0"/>
                <w:sz w:val="24"/>
                <w:noProof/>
                <w:noBreak/>
              </w:rPr>
              <w:t>Central</w:t>
            </w:r>
            <w:r>
              <w:rPr>
                <w:rFonts w:ascii="Calibri" w:hAnsi="Calibri"/>
                <w:b w:val="0"/>
                <w:i w:val="0"/>
                <w:sz w:val="24"/>
                <w:noProof/>
              </w:rPr>
              <w:t xml:space="preserve"> </w:t>
            </w: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artifact</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rPr>
              <w:t xml:space="preserve"> </w:t>
            </w:r>
            <w:r>
              <w:rPr>
                <w:rFonts w:ascii="Calibri" w:hAnsi="Calibri"/>
                <w:b w:val="0"/>
                <w:i w:val="0"/>
                <w:sz w:val="24"/>
                <w:noProof/>
                <w:noBreak/>
              </w:rPr>
              <w:t>signature</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single-active-plan</w:t>
            </w:r>
            <w:r>
              <w:rPr>
                <w:rFonts w:ascii="Calibri" w:hAnsi="Calibri"/>
                <w:b w:val="0"/>
                <w:i w:val="0"/>
                <w:sz w:val="24"/>
                <w:noProof/>
              </w:rPr>
              <w:t xml:space="preserve"> </w:t>
            </w:r>
            <w:r>
              <w:rPr>
                <w:rFonts w:ascii="Calibri" w:hAnsi="Calibri"/>
                <w:b w:val="0"/>
                <w:i w:val="0"/>
                <w:sz w:val="24"/>
                <w:noProof/>
                <w:noBreak/>
              </w:rPr>
              <w:t>enforcement</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SUD</w:t>
            </w:r>
            <w:r>
              <w:rPr>
                <w:rFonts w:ascii="Calibri" w:hAnsi="Calibri"/>
                <w:b w:val="0"/>
                <w:i w:val="0"/>
                <w:sz w:val="24"/>
                <w:noProof/>
              </w:rPr>
              <w:t xml:space="preserve"> </w:t>
            </w:r>
            <w:r>
              <w:rPr>
                <w:rFonts w:ascii="Calibri" w:hAnsi="Calibri"/>
                <w:b w:val="0"/>
                <w:i w:val="0"/>
                <w:sz w:val="24"/>
                <w:noProof/>
                <w:noBreak/>
              </w:rPr>
              <w:t>access</w:t>
            </w:r>
            <w:r>
              <w:rPr>
                <w:rFonts w:ascii="Calibri" w:hAnsi="Calibri"/>
                <w:b w:val="0"/>
                <w:i w:val="0"/>
                <w:sz w:val="24"/>
                <w:noProof/>
              </w:rPr>
              <w:t xml:space="preserve"> </w:t>
            </w:r>
            <w:r>
              <w:rPr>
                <w:rFonts w:ascii="Calibri" w:hAnsi="Calibri"/>
                <w:b w:val="0"/>
                <w:i w:val="0"/>
                <w:sz w:val="24"/>
                <w:noProof/>
                <w:noBreak/>
              </w:rPr>
              <w:t>controls</w:t>
            </w:r>
            <w:r>
              <w:rPr>
                <w:rFonts w:ascii="Calibri" w:hAnsi="Calibri"/>
                <w:b w:val="0"/>
                <w:i w:val="0"/>
                <w:sz w:val="24"/>
                <w:noProof/>
              </w:rPr>
              <w:t xml:space="preserve"> </w:t>
            </w:r>
            <w:r>
              <w:rPr>
                <w:rFonts w:ascii="Calibri" w:hAnsi="Calibri"/>
                <w:b w:val="0"/>
                <w:i w:val="0"/>
                <w:sz w:val="24"/>
                <w:noProof/>
                <w:noBreak/>
              </w:rPr>
              <w:t>inherited</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EHR</w:t>
            </w:r>
            <w:r>
              <w:rPr>
                <w:rFonts w:ascii="Calibri" w:hAnsi="Calibri"/>
                <w:b w:val="0"/>
                <w:i w:val="0"/>
                <w:sz w:val="24"/>
                <w:noProof/>
              </w:rPr>
              <w:t xml:space="preserve"> </w:t>
            </w:r>
            <w:r>
              <w:rPr>
                <w:rFonts w:ascii="Calibri" w:hAnsi="Calibri"/>
                <w:b w:val="0"/>
                <w:i w:val="0"/>
                <w:sz w:val="24"/>
                <w:noProof/>
                <w:noBreak/>
              </w:rPr>
              <w:t>disclosure</w:t>
            </w:r>
          </w:p>
        </w:tc>
        <w:tc>
          <w:tcPr>
            <w:tcW w:w="1168" w:type="dxa"/>
          </w:tcPr>
          <w:p>
            <w:pPr>
              <w:spacing w:before="0" w:after="0" w:line="240" w:lineRule="auto"/>
              <w:ind w:left="0" w:firstLine="0"/>
              <w:suppressAutoHyphens/>
            </w:pPr>
            <w:r>
              <w:rPr>
                <w:rFonts w:ascii="Calibri" w:hAnsi="Calibri"/>
                <w:b w:val="0"/>
                <w:i w:val="0"/>
                <w:sz w:val="24"/>
                <w:noProof/>
                <w:noBreak/>
              </w:rPr>
              <w:t>High</w:t>
            </w:r>
          </w:p>
        </w:tc>
      </w:tr>
      <w:tr>
        <w:trPr>
          <w:cantSplit w:val="true"/>
        </w:trPr>
        <w:tc>
          <w:tcPr>
            <w:tcW w:w="800" w:type="dxa"/>
          </w:tcPr>
          <w:p>
            <w:pPr>
              <w:spacing w:before="0" w:after="0" w:line="240" w:lineRule="auto"/>
              <w:ind w:left="0" w:firstLine="0"/>
              <w:suppressAutoHyphens/>
            </w:pPr>
            <w:r>
              <w:rPr>
                <w:rFonts w:ascii="Calibri" w:hAnsi="Calibri"/>
                <w:b w:val="0"/>
                <w:i w:val="0"/>
                <w:sz w:val="24"/>
                <w:noProof/>
                <w:noBreak/>
              </w:rPr>
              <w:t>4</w:t>
            </w:r>
          </w:p>
        </w:tc>
        <w:tc>
          <w:tcPr>
            <w:tcW w:w="1756" w:type="dxa"/>
          </w:tcPr>
          <w:p>
            <w:pPr>
              <w:spacing w:before="0" w:after="0" w:line="240" w:lineRule="auto"/>
              <w:ind w:left="0" w:firstLine="0"/>
              <w:suppressAutoHyphens/>
            </w:pPr>
            <w:r>
              <w:rPr>
                <w:rFonts w:ascii="Calibri" w:hAnsi="Calibri"/>
                <w:b w:val="0"/>
                <w:i w:val="0"/>
                <w:sz w:val="24"/>
                <w:noProof/>
                <w:noBreak/>
              </w:rPr>
              <w:t>Appointment</w:t>
            </w:r>
          </w:p>
        </w:tc>
        <w:tc>
          <w:tcPr>
            <w:tcW w:w="5346" w:type="dxa"/>
          </w:tcPr>
          <w:p>
            <w:pPr>
              <w:spacing w:before="0" w:after="0" w:line="240" w:lineRule="auto"/>
              <w:ind w:left="0" w:firstLine="0"/>
              <w:suppressAutoHyphens/>
            </w:pPr>
            <w:r>
              <w:rPr>
                <w:rFonts w:ascii="Calibri" w:hAnsi="Calibri"/>
                <w:b w:val="0"/>
                <w:i w:val="0"/>
                <w:sz w:val="24"/>
                <w:noProof/>
                <w:noBreak/>
              </w:rPr>
              <w:t>Physician</w:t>
            </w:r>
            <w:r>
              <w:rPr>
                <w:rFonts w:ascii="Calibri" w:hAnsi="Calibri"/>
                <w:b w:val="0"/>
                <w:i w:val="0"/>
                <w:sz w:val="24"/>
                <w:noProof/>
              </w:rPr>
              <w:t xml:space="preserve"> </w:t>
            </w:r>
            <w:r>
              <w:rPr>
                <w:rFonts w:ascii="Calibri" w:hAnsi="Calibri"/>
                <w:b w:val="0"/>
                <w:i w:val="0"/>
                <w:sz w:val="24"/>
                <w:noProof/>
                <w:noBreak/>
              </w:rPr>
              <w:t>overlap</w:t>
            </w:r>
            <w:r>
              <w:rPr>
                <w:rFonts w:ascii="Calibri" w:hAnsi="Calibri"/>
                <w:b w:val="0"/>
                <w:i w:val="0"/>
                <w:sz w:val="24"/>
                <w:noProof/>
              </w:rPr>
              <w:t xml:space="preserve"> </w:t>
            </w:r>
            <w:r>
              <w:rPr>
                <w:rFonts w:ascii="Calibri" w:hAnsi="Calibri"/>
                <w:b w:val="0"/>
                <w:i w:val="0"/>
                <w:sz w:val="24"/>
                <w:noProof/>
                <w:noBreak/>
              </w:rPr>
              <w:t>interval</w:t>
            </w:r>
            <w:r>
              <w:rPr>
                <w:rFonts w:ascii="Calibri" w:hAnsi="Calibri"/>
                <w:b w:val="0"/>
                <w:i w:val="0"/>
                <w:sz w:val="24"/>
                <w:noProof/>
              </w:rPr>
              <w:t xml:space="preserve"> </w:t>
            </w:r>
            <w:r>
              <w:rPr>
                <w:rFonts w:ascii="Calibri" w:hAnsi="Calibri"/>
                <w:b w:val="0"/>
                <w:i w:val="0"/>
                <w:sz w:val="24"/>
                <w:noProof/>
                <w:noBreak/>
              </w:rPr>
              <w:t>constraint</w:t>
            </w:r>
            <w:r>
              <w:rPr>
                <w:rFonts w:ascii="Calibri" w:hAnsi="Calibri"/>
                <w:b w:val="0"/>
                <w:i w:val="0"/>
                <w:sz w:val="24"/>
                <w:noProof/>
              </w:rPr>
              <w:t xml:space="preserve"> </w:t>
            </w:r>
            <w:r>
              <w:rPr>
                <w:rFonts w:ascii="Calibri" w:hAnsi="Calibri"/>
                <w:b w:val="0"/>
                <w:i w:val="0"/>
                <w:sz w:val="24"/>
                <w:noProof/>
                <w:noBreak/>
              </w:rPr>
              <w:t>with</w:t>
            </w:r>
            <w:r>
              <w:rPr>
                <w:rFonts w:ascii="Calibri" w:hAnsi="Calibri"/>
                <w:b w:val="0"/>
                <w:i w:val="0"/>
                <w:sz w:val="24"/>
                <w:noProof/>
              </w:rPr>
              <w:t xml:space="preserve"> </w:t>
            </w:r>
            <w:r>
              <w:rPr>
                <w:rFonts w:ascii="Calibri" w:hAnsi="Calibri"/>
                <w:b w:val="0"/>
                <w:i w:val="0"/>
                <w:sz w:val="24"/>
                <w:noProof/>
                <w:noBreak/>
              </w:rPr>
              <w:t>SQLite</w:t>
            </w:r>
            <w:r>
              <w:rPr>
                <w:rFonts w:ascii="Calibri" w:hAnsi="Calibri"/>
                <w:b w:val="0"/>
                <w:i w:val="0"/>
                <w:sz w:val="24"/>
                <w:noProof/>
              </w:rPr>
              <w:t xml:space="preserve"> </w:t>
            </w:r>
            <w:r>
              <w:rPr>
                <w:rFonts w:ascii="Calibri" w:hAnsi="Calibri"/>
                <w:b w:val="0"/>
                <w:i w:val="0"/>
                <w:sz w:val="24"/>
                <w:noProof/>
                <w:noBreak/>
              </w:rPr>
              <w:t>trigger</w:t>
            </w:r>
            <w:r>
              <w:rPr>
                <w:rFonts w:ascii="Calibri" w:hAnsi="Calibri"/>
                <w:b w:val="0"/>
                <w:i w:val="0"/>
                <w:sz w:val="24"/>
                <w:noProof/>
              </w:rPr>
              <w:t xml:space="preserve"> </w:t>
            </w:r>
            <w:r>
              <w:rPr>
                <w:rFonts w:ascii="Calibri" w:hAnsi="Calibri"/>
                <w:b w:val="0"/>
                <w:i w:val="0"/>
                <w:sz w:val="24"/>
                <w:noProof/>
                <w:noBreak/>
              </w:rPr>
              <w:t>backstop</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SUD</w:t>
            </w:r>
            <w:r>
              <w:rPr>
                <w:rFonts w:ascii="Calibri" w:hAnsi="Calibri"/>
                <w:b w:val="0"/>
                <w:i w:val="0"/>
                <w:sz w:val="24"/>
                <w:noProof/>
              </w:rPr>
              <w:t xml:space="preserve"> </w:t>
            </w:r>
            <w:r>
              <w:rPr>
                <w:rFonts w:ascii="Calibri" w:hAnsi="Calibri"/>
                <w:b w:val="0"/>
                <w:i w:val="0"/>
                <w:sz w:val="24"/>
                <w:noProof/>
                <w:noBreak/>
              </w:rPr>
              <w:t>access</w:t>
            </w:r>
            <w:r>
              <w:rPr>
                <w:rFonts w:ascii="Calibri" w:hAnsi="Calibri"/>
                <w:b w:val="0"/>
                <w:i w:val="0"/>
                <w:sz w:val="24"/>
                <w:noProof/>
              </w:rPr>
              <w:t xml:space="preserve"> </w:t>
            </w:r>
            <w:r>
              <w:rPr>
                <w:rFonts w:ascii="Calibri" w:hAnsi="Calibri"/>
                <w:b w:val="0"/>
                <w:i w:val="0"/>
                <w:sz w:val="24"/>
                <w:noProof/>
                <w:noBreak/>
              </w:rPr>
              <w:t>controls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partial</w:t>
            </w:r>
            <w:r>
              <w:rPr>
                <w:rFonts w:ascii="Calibri" w:hAnsi="Calibri"/>
                <w:b w:val="0"/>
                <w:i w:val="0"/>
                <w:sz w:val="24"/>
                <w:noProof/>
              </w:rPr>
              <w:t xml:space="preserve"> </w:t>
            </w:r>
            <w:r>
              <w:rPr>
                <w:rFonts w:ascii="Calibri" w:hAnsi="Calibri"/>
                <w:b w:val="0"/>
                <w:i w:val="0"/>
                <w:sz w:val="24"/>
                <w:noProof/>
                <w:noBreak/>
              </w:rPr>
              <w:t>immutability</w:t>
            </w:r>
            <w:r>
              <w:rPr>
                <w:rFonts w:ascii="Calibri" w:hAnsi="Calibri"/>
                <w:b w:val="0"/>
                <w:i w:val="0"/>
                <w:sz w:val="24"/>
                <w:noProof/>
              </w:rPr>
              <w:t xml:space="preserve"> </w:t>
            </w:r>
            <w:r>
              <w:rPr>
                <w:rFonts w:ascii="Calibri" w:hAnsi="Calibri"/>
                <w:b w:val="0"/>
                <w:i w:val="0"/>
                <w:sz w:val="24"/>
                <w:noProof/>
                <w:noBreak/>
              </w:rPr>
              <w:t>after</w:t>
            </w:r>
            <w:r>
              <w:rPr>
                <w:rFonts w:ascii="Calibri" w:hAnsi="Calibri"/>
                <w:b w:val="0"/>
                <w:i w:val="0"/>
                <w:sz w:val="24"/>
                <w:noProof/>
              </w:rPr>
              <w:t xml:space="preserve"> </w:t>
            </w:r>
            <w:r>
              <w:rPr>
                <w:rFonts w:ascii="Calibri" w:hAnsi="Calibri"/>
                <w:b w:val="0"/>
                <w:i w:val="0"/>
                <w:sz w:val="24"/>
                <w:noProof/>
                <w:noBreak/>
              </w:rPr>
              <w:t>completion</w:t>
            </w:r>
          </w:p>
        </w:tc>
        <w:tc>
          <w:tcPr>
            <w:tcW w:w="1168" w:type="dxa"/>
          </w:tcPr>
          <w:p>
            <w:pPr>
              <w:spacing w:before="0" w:after="0" w:line="240" w:lineRule="auto"/>
              <w:ind w:left="0" w:firstLine="0"/>
              <w:suppressAutoHyphens/>
            </w:pPr>
            <w:r>
              <w:rPr>
                <w:rFonts w:ascii="Calibri" w:hAnsi="Calibri"/>
                <w:b w:val="0"/>
                <w:i w:val="0"/>
                <w:sz w:val="24"/>
                <w:noProof/>
                <w:noBreak/>
              </w:rPr>
              <w:t>High</w:t>
            </w:r>
          </w:p>
        </w:tc>
      </w:tr>
      <w:tr>
        <w:trPr>
          <w:cantSplit w:val="true"/>
        </w:trPr>
        <w:tc>
          <w:tcPr>
            <w:tcW w:w="800" w:type="dxa"/>
          </w:tcPr>
          <w:p>
            <w:pPr>
              <w:spacing w:before="0" w:after="0" w:line="240" w:lineRule="auto"/>
              <w:ind w:left="0" w:firstLine="0"/>
              <w:suppressAutoHyphens/>
            </w:pPr>
            <w:r>
              <w:rPr>
                <w:rFonts w:ascii="Calibri" w:hAnsi="Calibri"/>
                <w:b w:val="0"/>
                <w:i w:val="0"/>
                <w:sz w:val="24"/>
                <w:noProof/>
                <w:noBreak/>
              </w:rPr>
              <w:t>5</w:t>
            </w:r>
          </w:p>
        </w:tc>
        <w:tc>
          <w:tcPr>
            <w:tcW w:w="1756" w:type="dxa"/>
          </w:tcPr>
          <w:p>
            <w:pPr>
              <w:spacing w:before="0" w:after="0" w:line="240" w:lineRule="auto"/>
              <w:ind w:left="0" w:firstLine="0"/>
              <w:suppressAutoHyphens/>
            </w:pPr>
            <w:r>
              <w:rPr>
                <w:rFonts w:ascii="Calibri" w:hAnsi="Calibri"/>
                <w:b w:val="0"/>
                <w:i w:val="0"/>
                <w:sz w:val="24"/>
                <w:noProof/>
                <w:noBreak/>
              </w:rPr>
              <w:t>Reminder</w:t>
            </w:r>
          </w:p>
        </w:tc>
        <w:tc>
          <w:tcPr>
            <w:tcW w:w="5346" w:type="dxa"/>
          </w:tcPr>
          <w:p>
            <w:pPr>
              <w:spacing w:before="0" w:after="0" w:line="240" w:lineRule="auto"/>
              <w:ind w:left="0" w:firstLine="0"/>
              <w:suppressAutoHyphens/>
            </w:pPr>
            <w:r>
              <w:rPr>
                <w:rFonts w:ascii="Calibri" w:hAnsi="Calibri"/>
                <w:b w:val="0"/>
                <w:i w:val="0"/>
                <w:sz w:val="24"/>
                <w:noProof/>
                <w:noBreak/>
              </w:rPr>
              <w:t>No-PHI-in-payload</w:t>
            </w:r>
            <w:r>
              <w:rPr>
                <w:rFonts w:ascii="Calibri" w:hAnsi="Calibri"/>
                <w:b w:val="0"/>
                <w:i w:val="0"/>
                <w:sz w:val="24"/>
                <w:noProof/>
              </w:rPr>
              <w:t xml:space="preserve"> </w:t>
            </w:r>
            <w:r>
              <w:rPr>
                <w:rFonts w:ascii="Calibri" w:hAnsi="Calibri"/>
                <w:b w:val="0"/>
                <w:i w:val="0"/>
                <w:sz w:val="24"/>
                <w:noProof/>
                <w:noBreak/>
              </w:rPr>
              <w:t>rule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SUD</w:t>
            </w:r>
            <w:r>
              <w:rPr>
                <w:rFonts w:ascii="Calibri" w:hAnsi="Calibri"/>
                <w:b w:val="0"/>
                <w:i w:val="0"/>
                <w:sz w:val="24"/>
                <w:noProof/>
              </w:rPr>
              <w:t xml:space="preserve"> </w:t>
            </w:r>
            <w:r>
              <w:rPr>
                <w:rFonts w:ascii="Calibri" w:hAnsi="Calibri"/>
                <w:b w:val="0"/>
                <w:i w:val="0"/>
                <w:sz w:val="24"/>
                <w:noProof/>
                <w:noBreak/>
              </w:rPr>
              <w:t>delivery</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push</w:t>
            </w:r>
            <w:r>
              <w:rPr>
                <w:rFonts w:ascii="Calibri" w:hAnsi="Calibri"/>
                <w:b w:val="0"/>
                <w:i w:val="0"/>
                <w:sz w:val="24"/>
                <w:noProof/>
              </w:rPr>
              <w:t xml:space="preserve"> </w:t>
            </w:r>
            <w:r>
              <w:rPr>
                <w:rFonts w:ascii="Calibri" w:hAnsi="Calibri"/>
                <w:b w:val="0"/>
                <w:i w:val="0"/>
                <w:sz w:val="24"/>
                <w:noProof/>
                <w:noBreak/>
              </w:rPr>
              <w:t>channel</w:t>
            </w:r>
            <w:r>
              <w:rPr>
                <w:rFonts w:ascii="Calibri" w:hAnsi="Calibri"/>
                <w:b w:val="0"/>
                <w:i w:val="0"/>
                <w:sz w:val="24"/>
                <w:noProof/>
              </w:rPr>
              <w:t xml:space="preserve"> </w:t>
            </w:r>
            <w:r>
              <w:rPr>
                <w:rFonts w:ascii="Calibri" w:hAnsi="Calibri"/>
                <w:b w:val="0"/>
                <w:i w:val="0"/>
                <w:sz w:val="24"/>
                <w:noProof/>
                <w:noBreak/>
              </w:rPr>
              <w:t>restriction</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lower</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 xml:space="preserve"> </w:t>
            </w:r>
            <w:r>
              <w:rPr>
                <w:rFonts w:ascii="Calibri" w:hAnsi="Calibri"/>
                <w:b w:val="0"/>
                <w:i w:val="0"/>
                <w:sz w:val="24"/>
                <w:noProof/>
                <w:noBreak/>
              </w:rPr>
              <w:t>exposure</w:t>
            </w:r>
            <w:r>
              <w:rPr>
                <w:rFonts w:ascii="Calibri" w:hAnsi="Calibri"/>
                <w:b w:val="0"/>
                <w:i w:val="0"/>
                <w:sz w:val="24"/>
                <w:noProof/>
              </w:rPr>
              <w:t xml:space="preserve"> </w:t>
            </w:r>
            <w:r>
              <w:rPr>
                <w:rFonts w:ascii="Calibri" w:hAnsi="Calibri"/>
                <w:b w:val="0"/>
                <w:i w:val="0"/>
                <w:sz w:val="24"/>
                <w:noProof/>
                <w:noBreak/>
              </w:rPr>
              <w:t>than</w:t>
            </w:r>
            <w:r>
              <w:rPr>
                <w:rFonts w:ascii="Calibri" w:hAnsi="Calibri"/>
                <w:b w:val="0"/>
                <w:i w:val="0"/>
                <w:sz w:val="24"/>
                <w:noProof/>
              </w:rPr>
              <w:t xml:space="preserve"> </w:t>
            </w: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entities</w:t>
            </w:r>
          </w:p>
        </w:tc>
        <w:tc>
          <w:tcPr>
            <w:tcW w:w="1168" w:type="dxa"/>
          </w:tcPr>
          <w:p>
            <w:pPr>
              <w:spacing w:before="0" w:after="0" w:line="240" w:lineRule="auto"/>
              <w:ind w:left="0" w:firstLine="0"/>
              <w:suppressAutoHyphens/>
            </w:pPr>
            <w:r>
              <w:rPr>
                <w:rFonts w:ascii="Calibri" w:hAnsi="Calibri"/>
                <w:b w:val="0"/>
                <w:i w:val="0"/>
                <w:sz w:val="24"/>
                <w:noProof/>
                <w:noBreak/>
              </w:rPr>
              <w:t>Medium</w:t>
            </w:r>
          </w:p>
        </w:tc>
      </w:tr>
    </w:tbl>
    <w:p>
      <w:pPr>
        <w:spacing w:before="0" w:after="0" w:line="240" w:lineRule="auto"/>
        <w:ind w:left="0" w:firstLine="0"/>
        <w:suppressAutoHyphens/>
      </w:pPr>
      <w:r>
        <w:rPr>
          <w:rFonts w:ascii="Calibri" w:hAnsi="Calibri"/>
          <w:b w:val="0"/>
          <w:i w:val="0"/>
          <w:sz w:val="24"/>
          <w:noProof/>
        </w:rPr>
        <w:t>The ranking determines test authoring and execution order, not whether an entity is tested. All entities reach full coverage before release.</w:t>
      </w:r>
    </w:p>
    <w:p>
      <w:pPr>
        <w:keepNext/>
        <w:spacing w:before="0" w:after="0" w:line="240" w:lineRule="auto"/>
        <w:ind w:left="0" w:firstLine="0"/>
        <w:suppressAutoHyphens/>
      </w:pPr>
      <w:r>
        <w:rPr>
          <w:rFonts w:ascii="Calibri" w:hAnsi="Calibri"/>
          <w:b/>
          <w:i w:val="0"/>
          <w:sz w:val="26"/>
          <w:noProof/>
        </w:rPr>
        <w:t>2.2 Requirement Type Risk Ranking</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812"/>
        <w:gridCol w:w="1921"/>
        <w:gridCol w:w="2615"/>
        <w:gridCol w:w="3723"/>
      </w:tblGrid>
      <w:tr>
        <w:trPr>
          <w:cantSplit w:val="true"/>
        </w:trPr>
        <w:tc>
          <w:tcPr>
            <w:tcW w:w="812" w:type="dxa"/>
          </w:tcPr>
          <w:p>
            <w:pPr>
              <w:spacing w:before="0" w:after="0" w:line="240" w:lineRule="auto"/>
              <w:ind w:left="0" w:firstLine="0"/>
              <w:suppressAutoHyphens/>
            </w:pPr>
            <w:r>
              <w:rPr>
                <w:rFonts w:ascii="Calibri" w:hAnsi="Calibri"/>
                <w:b/>
                <w:i w:val="0"/>
                <w:sz w:val="24"/>
                <w:noProof/>
                <w:noBreak/>
              </w:rPr>
              <w:t>Rank</w:t>
            </w:r>
          </w:p>
        </w:tc>
        <w:tc>
          <w:tcPr>
            <w:tcW w:w="1921" w:type="dxa"/>
          </w:tcPr>
          <w:p>
            <w:pPr>
              <w:spacing w:before="0" w:after="0" w:line="240" w:lineRule="auto"/>
              <w:ind w:left="0" w:firstLine="0"/>
              <w:suppressAutoHyphens/>
            </w:pPr>
            <w:r>
              <w:rPr>
                <w:rFonts w:ascii="Calibri" w:hAnsi="Calibri"/>
                <w:b/>
                <w:i w:val="0"/>
                <w:sz w:val="24"/>
                <w:noProof/>
                <w:noBreak/>
              </w:rPr>
              <w:t>Requirement</w:t>
            </w:r>
            <w:r>
              <w:rPr>
                <w:rFonts w:ascii="Calibri" w:hAnsi="Calibri"/>
                <w:b/>
                <w:i w:val="0"/>
                <w:sz w:val="24"/>
                <w:noProof/>
              </w:rPr>
              <w:t xml:space="preserve"> </w:t>
            </w:r>
            <w:r>
              <w:rPr>
                <w:rFonts w:ascii="Calibri" w:hAnsi="Calibri"/>
                <w:b/>
                <w:i w:val="0"/>
                <w:sz w:val="24"/>
                <w:noProof/>
                <w:noBreak/>
              </w:rPr>
              <w:t>Type</w:t>
            </w:r>
          </w:p>
        </w:tc>
        <w:tc>
          <w:tcPr>
            <w:tcW w:w="2615" w:type="dxa"/>
          </w:tcPr>
          <w:p>
            <w:pPr>
              <w:spacing w:before="0" w:after="0" w:line="240" w:lineRule="auto"/>
              <w:ind w:left="0" w:firstLine="0"/>
              <w:suppressAutoHyphens/>
            </w:pPr>
            <w:r>
              <w:rPr>
                <w:rFonts w:ascii="Calibri" w:hAnsi="Calibri"/>
                <w:b/>
                <w:i w:val="0"/>
                <w:sz w:val="24"/>
                <w:noProof/>
                <w:noBreak/>
              </w:rPr>
              <w:t>Regulatory</w:t>
            </w:r>
            <w:r>
              <w:rPr>
                <w:rFonts w:ascii="Calibri" w:hAnsi="Calibri"/>
                <w:b/>
                <w:i w:val="0"/>
                <w:sz w:val="24"/>
                <w:noProof/>
              </w:rPr>
              <w:t xml:space="preserve"> </w:t>
            </w:r>
            <w:r>
              <w:rPr>
                <w:rFonts w:ascii="Calibri" w:hAnsi="Calibri"/>
                <w:b/>
                <w:i w:val="0"/>
                <w:sz w:val="24"/>
                <w:noProof/>
                <w:noBreak/>
              </w:rPr>
              <w:t>Basis</w:t>
            </w:r>
          </w:p>
        </w:tc>
        <w:tc>
          <w:tcPr>
            <w:tcW w:w="3723" w:type="dxa"/>
          </w:tcPr>
          <w:p>
            <w:pPr>
              <w:spacing w:before="0" w:after="0" w:line="240" w:lineRule="auto"/>
              <w:ind w:left="0" w:firstLine="0"/>
              <w:suppressAutoHyphens/>
            </w:pPr>
            <w:r>
              <w:rPr>
                <w:rFonts w:ascii="Calibri" w:hAnsi="Calibri"/>
                <w:b/>
                <w:i w:val="0"/>
                <w:sz w:val="24"/>
                <w:noProof/>
                <w:noBreak/>
              </w:rPr>
              <w:t>Failure</w:t>
            </w:r>
            <w:r>
              <w:rPr>
                <w:rFonts w:ascii="Calibri" w:hAnsi="Calibri"/>
                <w:b/>
                <w:i w:val="0"/>
                <w:sz w:val="24"/>
                <w:noProof/>
              </w:rPr>
              <w:t xml:space="preserve"> </w:t>
            </w:r>
            <w:r>
              <w:rPr>
                <w:rFonts w:ascii="Calibri" w:hAnsi="Calibri"/>
                <w:b/>
                <w:i w:val="0"/>
                <w:sz w:val="24"/>
                <w:noProof/>
                <w:noBreak/>
              </w:rPr>
              <w:t>Consequence</w:t>
            </w:r>
          </w:p>
        </w:tc>
      </w:tr>
      <w:tr>
        <w:trPr>
          <w:cantSplit w:val="true"/>
        </w:trPr>
        <w:tc>
          <w:tcPr>
            <w:tcW w:w="812" w:type="dxa"/>
          </w:tcPr>
          <w:p>
            <w:pPr>
              <w:spacing w:before="0" w:after="0" w:line="240" w:lineRule="auto"/>
              <w:ind w:left="0" w:firstLine="0"/>
              <w:suppressAutoHyphens/>
            </w:pPr>
            <w:r>
              <w:rPr>
                <w:rFonts w:ascii="Calibri" w:hAnsi="Calibri"/>
                <w:b w:val="0"/>
                <w:i w:val="0"/>
                <w:sz w:val="24"/>
                <w:noProof/>
                <w:noBreak/>
              </w:rPr>
              <w:t>1</w:t>
            </w:r>
          </w:p>
        </w:tc>
        <w:tc>
          <w:tcPr>
            <w:tcW w:w="1921" w:type="dxa"/>
          </w:tcPr>
          <w:p>
            <w:pPr>
              <w:spacing w:before="0" w:after="0" w:line="240" w:lineRule="auto"/>
              <w:ind w:left="0" w:firstLine="0"/>
              <w:suppressAutoHyphens/>
            </w:pP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p>
        </w:tc>
        <w:tc>
          <w:tcPr>
            <w:tcW w:w="2615" w:type="dxa"/>
          </w:tcPr>
          <w:p>
            <w:pPr>
              <w:spacing w:before="0" w:after="0" w:line="240" w:lineRule="auto"/>
              <w:ind w:left="0" w:firstLine="0"/>
              <w:suppressAutoHyphens/>
            </w:pP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w:t>
            </w:r>
            <w:r>
              <w:rPr>
                <w:rFonts w:ascii="Calibri" w:hAnsi="Calibri"/>
                <w:b w:val="0"/>
                <w:i w:val="0"/>
                <w:sz w:val="24"/>
                <w:noProof/>
                <w:noBreak/>
              </w:rPr>
              <w:t>13(b)</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w:t>
            </w:r>
            <w:r>
              <w:rPr>
                <w:rFonts w:ascii="Calibri" w:hAnsi="Calibri"/>
                <w:b w:val="0"/>
                <w:i w:val="0"/>
                <w:sz w:val="24"/>
                <w:noProof/>
                <w:noBreak/>
              </w:rPr>
              <w:t>31</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w:t>
            </w:r>
            <w:r>
              <w:rPr>
                <w:rFonts w:ascii="Calibri" w:hAnsi="Calibri"/>
                <w:b w:val="0"/>
                <w:i w:val="0"/>
                <w:sz w:val="24"/>
                <w:noProof/>
                <w:noBreak/>
              </w:rPr>
              <w:t>16</w:t>
            </w:r>
          </w:p>
        </w:tc>
        <w:tc>
          <w:tcPr>
            <w:tcW w:w="3723" w:type="dxa"/>
          </w:tcPr>
          <w:p>
            <w:pPr>
              <w:spacing w:before="0" w:after="0" w:line="240" w:lineRule="auto"/>
              <w:ind w:left="0" w:firstLine="0"/>
              <w:suppressAutoHyphens/>
            </w:pPr>
            <w:r>
              <w:rPr>
                <w:rFonts w:ascii="Calibri" w:hAnsi="Calibri"/>
                <w:b w:val="0"/>
                <w:i w:val="0"/>
                <w:sz w:val="24"/>
                <w:noProof/>
                <w:noBreak/>
              </w:rPr>
              <w:t>Prohibited</w:t>
            </w:r>
            <w:r>
              <w:rPr>
                <w:rFonts w:ascii="Calibri" w:hAnsi="Calibri"/>
                <w:b w:val="0"/>
                <w:i w:val="0"/>
                <w:sz w:val="24"/>
                <w:noProof/>
              </w:rPr>
              <w:t xml:space="preserve"> </w:t>
            </w:r>
            <w:r>
              <w:rPr>
                <w:rFonts w:ascii="Calibri" w:hAnsi="Calibri"/>
                <w:b w:val="0"/>
                <w:i w:val="0"/>
                <w:sz w:val="24"/>
                <w:noProof/>
                <w:noBreak/>
              </w:rPr>
              <w:t>SUD</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civil</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criminal</w:t>
            </w:r>
            <w:r>
              <w:rPr>
                <w:rFonts w:ascii="Calibri" w:hAnsi="Calibri"/>
                <w:b w:val="0"/>
                <w:i w:val="0"/>
                <w:sz w:val="24"/>
                <w:noProof/>
              </w:rPr>
              <w:t xml:space="preserve"> </w:t>
            </w:r>
            <w:r>
              <w:rPr>
                <w:rFonts w:ascii="Calibri" w:hAnsi="Calibri"/>
                <w:b w:val="0"/>
                <w:i w:val="0"/>
                <w:sz w:val="24"/>
                <w:noProof/>
                <w:noBreak/>
              </w:rPr>
              <w:t>penalties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bypass</w:t>
            </w:r>
          </w:p>
        </w:tc>
      </w:tr>
      <w:tr>
        <w:trPr>
          <w:cantSplit w:val="true"/>
        </w:trPr>
        <w:tc>
          <w:tcPr>
            <w:tcW w:w="812" w:type="dxa"/>
          </w:tcPr>
          <w:p>
            <w:pPr>
              <w:spacing w:before="0" w:after="0" w:line="240" w:lineRule="auto"/>
              <w:ind w:left="0" w:firstLine="0"/>
              <w:suppressAutoHyphens/>
            </w:pPr>
            <w:r>
              <w:rPr>
                <w:rFonts w:ascii="Calibri" w:hAnsi="Calibri"/>
                <w:b w:val="0"/>
                <w:i w:val="0"/>
                <w:sz w:val="24"/>
                <w:noProof/>
                <w:noBreak/>
              </w:rPr>
              <w:t>2</w:t>
            </w:r>
          </w:p>
        </w:tc>
        <w:tc>
          <w:tcPr>
            <w:tcW w:w="1921" w:type="dxa"/>
          </w:tcPr>
          <w:p>
            <w:pPr>
              <w:spacing w:before="0" w:after="0" w:line="240" w:lineRule="auto"/>
              <w:ind w:left="0" w:firstLine="0"/>
              <w:suppressAutoHyphens/>
            </w:pP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Logging</w:t>
            </w:r>
          </w:p>
        </w:tc>
        <w:tc>
          <w:tcPr>
            <w:tcW w:w="2615" w:type="dxa"/>
          </w:tcPr>
          <w:p>
            <w:pPr>
              <w:spacing w:before="0" w:after="0" w:line="240" w:lineRule="auto"/>
              <w:ind w:left="0" w:firstLine="0"/>
              <w:suppressAutoHyphens/>
            </w:pP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§164</w:t>
            </w:r>
            <w:r>
              <w:rPr>
                <w:rFonts w:ascii="Calibri" w:hAnsi="Calibri"/>
                <w:b w:val="0"/>
                <w:i w:val="0"/>
                <w:sz w:val="24"/>
                <w:noProof/>
              </w:rPr>
              <w:t>.</w:t>
            </w:r>
            <w:r>
              <w:rPr>
                <w:rFonts w:ascii="Calibri" w:hAnsi="Calibri"/>
                <w:b w:val="0"/>
                <w:i w:val="0"/>
                <w:sz w:val="24"/>
                <w:noProof/>
                <w:noBreak/>
              </w:rPr>
              <w:t>312(b)</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SOC</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CC7</w:t>
            </w:r>
            <w:r>
              <w:rPr>
                <w:rFonts w:ascii="Calibri" w:hAnsi="Calibri"/>
                <w:b w:val="0"/>
                <w:i w:val="0"/>
                <w:sz w:val="24"/>
                <w:noProof/>
              </w:rPr>
              <w:t>.</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w:t>
            </w:r>
            <w:r>
              <w:rPr>
                <w:rFonts w:ascii="Calibri" w:hAnsi="Calibri"/>
                <w:b w:val="0"/>
                <w:i w:val="0"/>
                <w:sz w:val="24"/>
                <w:noProof/>
                <w:noBreak/>
              </w:rPr>
              <w:t>16</w:t>
            </w:r>
          </w:p>
        </w:tc>
        <w:tc>
          <w:tcPr>
            <w:tcW w:w="3723" w:type="dxa"/>
          </w:tcPr>
          <w:p>
            <w:pPr>
              <w:spacing w:before="0" w:after="0" w:line="240" w:lineRule="auto"/>
              <w:ind w:left="0" w:firstLine="0"/>
              <w:suppressAutoHyphens/>
            </w:pP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breach</w:t>
            </w:r>
            <w:r>
              <w:rPr>
                <w:rFonts w:ascii="Calibri" w:hAnsi="Calibri"/>
                <w:b w:val="0"/>
                <w:i w:val="0"/>
                <w:sz w:val="24"/>
                <w:noProof/>
              </w:rPr>
              <w:t xml:space="preserve"> </w:t>
            </w:r>
            <w:r>
              <w:rPr>
                <w:rFonts w:ascii="Calibri" w:hAnsi="Calibri"/>
                <w:b w:val="0"/>
                <w:i w:val="0"/>
                <w:sz w:val="24"/>
                <w:noProof/>
                <w:noBreak/>
              </w:rPr>
              <w:t>finding</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SOC</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failure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undetectable</w:t>
            </w:r>
            <w:r>
              <w:rPr>
                <w:rFonts w:ascii="Calibri" w:hAnsi="Calibri"/>
                <w:b w:val="0"/>
                <w:i w:val="0"/>
                <w:sz w:val="24"/>
                <w:noProof/>
              </w:rPr>
              <w:t xml:space="preserve"> </w:t>
            </w:r>
            <w:r>
              <w:rPr>
                <w:rFonts w:ascii="Calibri" w:hAnsi="Calibri"/>
                <w:b w:val="0"/>
                <w:i w:val="0"/>
                <w:sz w:val="24"/>
                <w:noProof/>
                <w:noBreak/>
              </w:rPr>
              <w:t>disclosure</w:t>
            </w:r>
          </w:p>
        </w:tc>
      </w:tr>
      <w:tr>
        <w:trPr>
          <w:cantSplit w:val="true"/>
        </w:trPr>
        <w:tc>
          <w:tcPr>
            <w:tcW w:w="812" w:type="dxa"/>
          </w:tcPr>
          <w:p>
            <w:pPr>
              <w:spacing w:before="0" w:after="0" w:line="240" w:lineRule="auto"/>
              <w:ind w:left="0" w:firstLine="0"/>
              <w:suppressAutoHyphens/>
            </w:pPr>
            <w:r>
              <w:rPr>
                <w:rFonts w:ascii="Calibri" w:hAnsi="Calibri"/>
                <w:b w:val="0"/>
                <w:i w:val="0"/>
                <w:sz w:val="24"/>
                <w:noProof/>
                <w:noBreak/>
              </w:rPr>
              <w:t>3</w:t>
            </w:r>
          </w:p>
        </w:tc>
        <w:tc>
          <w:tcPr>
            <w:tcW w:w="1921" w:type="dxa"/>
          </w:tcPr>
          <w:p>
            <w:pPr>
              <w:spacing w:before="0" w:after="0" w:line="240" w:lineRule="auto"/>
              <w:ind w:left="0" w:firstLine="0"/>
              <w:suppressAutoHyphens/>
            </w:pPr>
            <w:r>
              <w:rPr>
                <w:rFonts w:ascii="Calibri" w:hAnsi="Calibri"/>
                <w:b w:val="0"/>
                <w:i w:val="0"/>
                <w:sz w:val="24"/>
                <w:noProof/>
                <w:noBreak/>
              </w:rPr>
              <w:t>Unique</w:t>
            </w:r>
            <w:r>
              <w:rPr>
                <w:rFonts w:ascii="Calibri" w:hAnsi="Calibri"/>
                <w:b w:val="0"/>
                <w:i w:val="0"/>
                <w:sz w:val="24"/>
                <w:noProof/>
              </w:rPr>
              <w:t xml:space="preserve"> </w:t>
            </w:r>
            <w:r>
              <w:rPr>
                <w:rFonts w:ascii="Calibri" w:hAnsi="Calibri"/>
                <w:b w:val="0"/>
                <w:i w:val="0"/>
                <w:sz w:val="24"/>
                <w:noProof/>
                <w:noBreak/>
              </w:rPr>
              <w:t>Constraint</w:t>
            </w:r>
          </w:p>
        </w:tc>
        <w:tc>
          <w:tcPr>
            <w:tcW w:w="2615" w:type="dxa"/>
          </w:tcPr>
          <w:p>
            <w:pPr>
              <w:spacing w:before="0" w:after="0" w:line="240" w:lineRule="auto"/>
              <w:ind w:left="0" w:firstLine="0"/>
              <w:suppressAutoHyphens/>
            </w:pP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§164</w:t>
            </w:r>
            <w:r>
              <w:rPr>
                <w:rFonts w:ascii="Calibri" w:hAnsi="Calibri"/>
                <w:b w:val="0"/>
                <w:i w:val="0"/>
                <w:sz w:val="24"/>
                <w:noProof/>
              </w:rPr>
              <w:t>.</w:t>
            </w:r>
            <w:r>
              <w:rPr>
                <w:rFonts w:ascii="Calibri" w:hAnsi="Calibri"/>
                <w:b w:val="0"/>
                <w:i w:val="0"/>
                <w:sz w:val="24"/>
                <w:noProof/>
                <w:noBreak/>
              </w:rPr>
              <w:t>312(b)</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CMS</w:t>
            </w:r>
            <w:r>
              <w:rPr>
                <w:rFonts w:ascii="Calibri" w:hAnsi="Calibri"/>
                <w:b w:val="0"/>
                <w:i w:val="0"/>
                <w:sz w:val="24"/>
                <w:noProof/>
              </w:rPr>
              <w:t xml:space="preserve"> </w:t>
            </w:r>
            <w:r>
              <w:rPr>
                <w:rFonts w:ascii="Calibri" w:hAnsi="Calibri"/>
                <w:b w:val="0"/>
                <w:i w:val="0"/>
                <w:sz w:val="24"/>
                <w:noProof/>
                <w:noBreak/>
              </w:rPr>
              <w:t>billing</w:t>
            </w:r>
            <w:r>
              <w:rPr>
                <w:rFonts w:ascii="Calibri" w:hAnsi="Calibri"/>
                <w:b w:val="0"/>
                <w:i w:val="0"/>
                <w:sz w:val="24"/>
                <w:noProof/>
              </w:rPr>
              <w:t xml:space="preserve"> </w:t>
            </w:r>
            <w:r>
              <w:rPr>
                <w:rFonts w:ascii="Calibri" w:hAnsi="Calibri"/>
                <w:b w:val="0"/>
                <w:i w:val="0"/>
                <w:sz w:val="24"/>
                <w:noProof/>
                <w:noBreak/>
              </w:rPr>
              <w:t>integrity</w:t>
            </w:r>
          </w:p>
        </w:tc>
        <w:tc>
          <w:tcPr>
            <w:tcW w:w="3723" w:type="dxa"/>
          </w:tcPr>
          <w:p>
            <w:pPr>
              <w:spacing w:before="0" w:after="0" w:line="240" w:lineRule="auto"/>
              <w:ind w:left="0" w:firstLine="0"/>
              <w:suppressAutoHyphens/>
            </w:pPr>
            <w:r>
              <w:rPr>
                <w:rFonts w:ascii="Calibri" w:hAnsi="Calibri"/>
                <w:b w:val="0"/>
                <w:i w:val="0"/>
                <w:sz w:val="24"/>
                <w:noProof/>
                <w:noBreak/>
              </w:rPr>
              <w:t>Duplicate</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plans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overlapping</w:t>
            </w:r>
            <w:r>
              <w:rPr>
                <w:rFonts w:ascii="Calibri" w:hAnsi="Calibri"/>
                <w:b w:val="0"/>
                <w:i w:val="0"/>
                <w:sz w:val="24"/>
                <w:noProof/>
              </w:rPr>
              <w:t xml:space="preserve"> </w:t>
            </w:r>
            <w:r>
              <w:rPr>
                <w:rFonts w:ascii="Calibri" w:hAnsi="Calibri"/>
                <w:b w:val="0"/>
                <w:i w:val="0"/>
                <w:sz w:val="24"/>
                <w:noProof/>
                <w:noBreak/>
              </w:rPr>
              <w:t>appointments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duplicate</w:t>
            </w:r>
            <w:r>
              <w:rPr>
                <w:rFonts w:ascii="Calibri" w:hAnsi="Calibri"/>
                <w:b w:val="0"/>
                <w:i w:val="0"/>
                <w:sz w:val="24"/>
                <w:noProof/>
              </w:rPr>
              <w:t xml:space="preserve"> </w:t>
            </w:r>
            <w:r>
              <w:rPr>
                <w:rFonts w:ascii="Calibri" w:hAnsi="Calibri"/>
                <w:b w:val="0"/>
                <w:i w:val="0"/>
                <w:sz w:val="24"/>
                <w:noProof/>
                <w:noBreak/>
              </w:rPr>
              <w:t>refill</w:t>
            </w:r>
            <w:r>
              <w:rPr>
                <w:rFonts w:ascii="Calibri" w:hAnsi="Calibri"/>
                <w:b w:val="0"/>
                <w:i w:val="0"/>
                <w:sz w:val="24"/>
                <w:noProof/>
              </w:rPr>
              <w:t xml:space="preserve"> </w:t>
            </w:r>
            <w:r>
              <w:rPr>
                <w:rFonts w:ascii="Calibri" w:hAnsi="Calibri"/>
                <w:b w:val="0"/>
                <w:i w:val="0"/>
                <w:sz w:val="24"/>
                <w:noProof/>
                <w:noBreak/>
              </w:rPr>
              <w:t>transmissions</w:t>
            </w:r>
          </w:p>
        </w:tc>
      </w:tr>
      <w:tr>
        <w:trPr>
          <w:cantSplit w:val="true"/>
        </w:trPr>
        <w:tc>
          <w:tcPr>
            <w:tcW w:w="812" w:type="dxa"/>
          </w:tcPr>
          <w:p>
            <w:pPr>
              <w:spacing w:before="0" w:after="0" w:line="240" w:lineRule="auto"/>
              <w:ind w:left="0" w:firstLine="0"/>
              <w:suppressAutoHyphens/>
            </w:pPr>
            <w:r>
              <w:rPr>
                <w:rFonts w:ascii="Calibri" w:hAnsi="Calibri"/>
                <w:b w:val="0"/>
                <w:i w:val="0"/>
                <w:sz w:val="24"/>
                <w:noProof/>
                <w:noBreak/>
              </w:rPr>
              <w:t>4</w:t>
            </w:r>
          </w:p>
        </w:tc>
        <w:tc>
          <w:tcPr>
            <w:tcW w:w="1921" w:type="dxa"/>
          </w:tcPr>
          <w:p>
            <w:pPr>
              <w:spacing w:before="0" w:after="0" w:line="240" w:lineRule="auto"/>
              <w:ind w:left="0" w:firstLine="0"/>
              <w:suppressAutoHyphens/>
            </w:pPr>
            <w:r>
              <w:rPr>
                <w:rFonts w:ascii="Calibri" w:hAnsi="Calibri"/>
                <w:b w:val="0"/>
                <w:i w:val="0"/>
                <w:sz w:val="24"/>
                <w:noProof/>
                <w:noBreak/>
              </w:rPr>
              <w:t>State</w:t>
            </w:r>
            <w:r>
              <w:rPr>
                <w:rFonts w:ascii="Calibri" w:hAnsi="Calibri"/>
                <w:b w:val="0"/>
                <w:i w:val="0"/>
                <w:sz w:val="24"/>
                <w:noProof/>
              </w:rPr>
              <w:t xml:space="preserve"> </w:t>
            </w:r>
            <w:r>
              <w:rPr>
                <w:rFonts w:ascii="Calibri" w:hAnsi="Calibri"/>
                <w:b w:val="0"/>
                <w:i w:val="0"/>
                <w:sz w:val="24"/>
                <w:noProof/>
                <w:noBreak/>
              </w:rPr>
              <w:t>Machine</w:t>
            </w:r>
          </w:p>
        </w:tc>
        <w:tc>
          <w:tcPr>
            <w:tcW w:w="2615" w:type="dxa"/>
          </w:tcPr>
          <w:p>
            <w:pPr>
              <w:spacing w:before="0" w:after="0" w:line="240" w:lineRule="auto"/>
              <w:ind w:left="0" w:firstLine="0"/>
              <w:suppressAutoHyphens/>
            </w:pPr>
            <w:r>
              <w:rPr>
                <w:rFonts w:ascii="Calibri" w:hAnsi="Calibri"/>
                <w:b w:val="0"/>
                <w:i w:val="0"/>
                <w:sz w:val="24"/>
                <w:noProof/>
                <w:noBreak/>
              </w:rPr>
              <w:t>State</w:t>
            </w:r>
            <w:r>
              <w:rPr>
                <w:rFonts w:ascii="Calibri" w:hAnsi="Calibri"/>
                <w:b w:val="0"/>
                <w:i w:val="0"/>
                <w:sz w:val="24"/>
                <w:noProof/>
              </w:rPr>
              <w:t xml:space="preserve"> </w:t>
            </w:r>
            <w:r>
              <w:rPr>
                <w:rFonts w:ascii="Calibri" w:hAnsi="Calibri"/>
                <w:b w:val="0"/>
                <w:i w:val="0"/>
                <w:sz w:val="24"/>
                <w:noProof/>
                <w:noBreak/>
              </w:rPr>
              <w:t>licensing</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CMS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§164</w:t>
            </w:r>
            <w:r>
              <w:rPr>
                <w:rFonts w:ascii="Calibri" w:hAnsi="Calibri"/>
                <w:b w:val="0"/>
                <w:i w:val="0"/>
                <w:sz w:val="24"/>
                <w:noProof/>
              </w:rPr>
              <w:t>.</w:t>
            </w:r>
            <w:r>
              <w:rPr>
                <w:rFonts w:ascii="Calibri" w:hAnsi="Calibri"/>
                <w:b w:val="0"/>
                <w:i w:val="0"/>
                <w:sz w:val="24"/>
                <w:noProof/>
                <w:noBreak/>
              </w:rPr>
              <w:t>530(j)</w:t>
            </w:r>
          </w:p>
        </w:tc>
        <w:tc>
          <w:tcPr>
            <w:tcW w:w="3723" w:type="dxa"/>
          </w:tcPr>
          <w:p>
            <w:pPr>
              <w:spacing w:before="0" w:after="0" w:line="240" w:lineRule="auto"/>
              <w:ind w:left="0" w:firstLine="0"/>
              <w:suppressAutoHyphens/>
            </w:pPr>
            <w:r>
              <w:rPr>
                <w:rFonts w:ascii="Calibri" w:hAnsi="Calibri"/>
                <w:b w:val="0"/>
                <w:i w:val="0"/>
                <w:sz w:val="24"/>
                <w:noProof/>
                <w:noBreak/>
              </w:rPr>
              <w:t>Invalid</w:t>
            </w:r>
            <w:r>
              <w:rPr>
                <w:rFonts w:ascii="Calibri" w:hAnsi="Calibri"/>
                <w:b w:val="0"/>
                <w:i w:val="0"/>
                <w:sz w:val="24"/>
                <w:noProof/>
              </w:rPr>
              <w:t xml:space="preserve"> </w:t>
            </w: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artifacts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terminal</w:t>
            </w:r>
            <w:r>
              <w:rPr>
                <w:rFonts w:ascii="Calibri" w:hAnsi="Calibri"/>
                <w:b w:val="0"/>
                <w:i w:val="0"/>
                <w:sz w:val="24"/>
                <w:noProof/>
              </w:rPr>
              <w:t xml:space="preserve"> </w:t>
            </w:r>
            <w:r>
              <w:rPr>
                <w:rFonts w:ascii="Calibri" w:hAnsi="Calibri"/>
                <w:b w:val="0"/>
                <w:i w:val="0"/>
                <w:sz w:val="24"/>
                <w:noProof/>
                <w:noBreak/>
              </w:rPr>
              <w:t>state</w:t>
            </w:r>
            <w:r>
              <w:rPr>
                <w:rFonts w:ascii="Calibri" w:hAnsi="Calibri"/>
                <w:b w:val="0"/>
                <w:i w:val="0"/>
                <w:sz w:val="24"/>
                <w:noProof/>
              </w:rPr>
              <w:t xml:space="preserve"> </w:t>
            </w:r>
            <w:r>
              <w:rPr>
                <w:rFonts w:ascii="Calibri" w:hAnsi="Calibri"/>
                <w:b w:val="0"/>
                <w:i w:val="0"/>
                <w:sz w:val="24"/>
                <w:noProof/>
                <w:noBreak/>
              </w:rPr>
              <w:t>reversal</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lifecycle</w:t>
            </w:r>
            <w:r>
              <w:rPr>
                <w:rFonts w:ascii="Calibri" w:hAnsi="Calibri"/>
                <w:b w:val="0"/>
                <w:i w:val="0"/>
                <w:sz w:val="24"/>
                <w:noProof/>
              </w:rPr>
              <w:t xml:space="preserve"> </w:t>
            </w:r>
            <w:r>
              <w:rPr>
                <w:rFonts w:ascii="Calibri" w:hAnsi="Calibri"/>
                <w:b w:val="0"/>
                <w:i w:val="0"/>
                <w:sz w:val="24"/>
                <w:noProof/>
                <w:noBreak/>
              </w:rPr>
              <w:t>bypass</w:t>
            </w:r>
          </w:p>
        </w:tc>
      </w:tr>
      <w:tr>
        <w:trPr>
          <w:cantSplit w:val="true"/>
        </w:trPr>
        <w:tc>
          <w:tcPr>
            <w:tcW w:w="812" w:type="dxa"/>
          </w:tcPr>
          <w:p>
            <w:pPr>
              <w:spacing w:before="0" w:after="0" w:line="240" w:lineRule="auto"/>
              <w:ind w:left="0" w:firstLine="0"/>
              <w:suppressAutoHyphens/>
            </w:pPr>
            <w:r>
              <w:rPr>
                <w:rFonts w:ascii="Calibri" w:hAnsi="Calibri"/>
                <w:b w:val="0"/>
                <w:i w:val="0"/>
                <w:sz w:val="24"/>
                <w:noProof/>
                <w:noBreak/>
              </w:rPr>
              <w:t>5</w:t>
            </w:r>
          </w:p>
        </w:tc>
        <w:tc>
          <w:tcPr>
            <w:tcW w:w="1921" w:type="dxa"/>
          </w:tcPr>
          <w:p>
            <w:pPr>
              <w:spacing w:before="0" w:after="0" w:line="240" w:lineRule="auto"/>
              <w:ind w:left="0" w:firstLine="0"/>
              <w:suppressAutoHyphens/>
            </w:pPr>
            <w:r>
              <w:rPr>
                <w:rFonts w:ascii="Calibri" w:hAnsi="Calibri"/>
                <w:b w:val="0"/>
                <w:i w:val="0"/>
                <w:sz w:val="24"/>
                <w:noProof/>
                <w:noBreak/>
              </w:rPr>
              <w:t>RBAC</w:t>
            </w:r>
          </w:p>
        </w:tc>
        <w:tc>
          <w:tcPr>
            <w:tcW w:w="2615" w:type="dxa"/>
          </w:tcPr>
          <w:p>
            <w:pPr>
              <w:spacing w:before="0" w:after="0" w:line="240" w:lineRule="auto"/>
              <w:ind w:left="0" w:firstLine="0"/>
              <w:suppressAutoHyphens/>
            </w:pP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§164</w:t>
            </w:r>
            <w:r>
              <w:rPr>
                <w:rFonts w:ascii="Calibri" w:hAnsi="Calibri"/>
                <w:b w:val="0"/>
                <w:i w:val="0"/>
                <w:sz w:val="24"/>
                <w:noProof/>
              </w:rPr>
              <w:t>.</w:t>
            </w:r>
            <w:r>
              <w:rPr>
                <w:rFonts w:ascii="Calibri" w:hAnsi="Calibri"/>
                <w:b w:val="0"/>
                <w:i w:val="0"/>
                <w:sz w:val="24"/>
                <w:noProof/>
                <w:noBreak/>
              </w:rPr>
              <w:t>312(a)(1)</w:t>
            </w:r>
          </w:p>
        </w:tc>
        <w:tc>
          <w:tcPr>
            <w:tcW w:w="3723" w:type="dxa"/>
          </w:tcPr>
          <w:p>
            <w:pPr>
              <w:spacing w:before="0" w:after="0" w:line="240" w:lineRule="auto"/>
              <w:ind w:left="0" w:firstLine="0"/>
              <w:suppressAutoHyphens/>
            </w:pPr>
            <w:r>
              <w:rPr>
                <w:rFonts w:ascii="Calibri" w:hAnsi="Calibri"/>
                <w:b w:val="0"/>
                <w:i w:val="0"/>
                <w:sz w:val="24"/>
                <w:noProof/>
                <w:noBreak/>
              </w:rPr>
              <w:t>Unauthorized</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 xml:space="preserve"> </w:t>
            </w:r>
            <w:r>
              <w:rPr>
                <w:rFonts w:ascii="Calibri" w:hAnsi="Calibri"/>
                <w:b w:val="0"/>
                <w:i w:val="0"/>
                <w:sz w:val="24"/>
                <w:noProof/>
                <w:noBreak/>
              </w:rPr>
              <w:t>access</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modification</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SUD</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exposure</w:t>
            </w:r>
            <w:r>
              <w:rPr>
                <w:rFonts w:ascii="Calibri" w:hAnsi="Calibri"/>
                <w:b w:val="0"/>
                <w:i w:val="0"/>
                <w:sz w:val="24"/>
                <w:noProof/>
              </w:rPr>
              <w:t xml:space="preserve"> </w:t>
            </w:r>
            <w:r>
              <w:rPr>
                <w:rFonts w:ascii="Calibri" w:hAnsi="Calibri"/>
                <w:b w:val="0"/>
                <w:i w:val="0"/>
                <w:sz w:val="24"/>
                <w:noProof/>
                <w:noBreak/>
              </w:rPr>
              <w:t>to</w:t>
            </w:r>
            <w:r>
              <w:rPr>
                <w:rFonts w:ascii="Calibri" w:hAnsi="Calibri"/>
                <w:b w:val="0"/>
                <w:i w:val="0"/>
                <w:sz w:val="24"/>
                <w:noProof/>
              </w:rPr>
              <w:t xml:space="preserve"> </w:t>
            </w:r>
            <w:r>
              <w:rPr>
                <w:rFonts w:ascii="Calibri" w:hAnsi="Calibri"/>
                <w:b w:val="0"/>
                <w:i w:val="0"/>
                <w:sz w:val="24"/>
                <w:noProof/>
                <w:noBreak/>
              </w:rPr>
              <w:t>non-privileged</w:t>
            </w:r>
            <w:r>
              <w:rPr>
                <w:rFonts w:ascii="Calibri" w:hAnsi="Calibri"/>
                <w:b w:val="0"/>
                <w:i w:val="0"/>
                <w:sz w:val="24"/>
                <w:noProof/>
              </w:rPr>
              <w:t xml:space="preserve"> </w:t>
            </w:r>
            <w:r>
              <w:rPr>
                <w:rFonts w:ascii="Calibri" w:hAnsi="Calibri"/>
                <w:b w:val="0"/>
                <w:i w:val="0"/>
                <w:sz w:val="24"/>
                <w:noProof/>
                <w:noBreak/>
              </w:rPr>
              <w:t>roles</w:t>
            </w:r>
          </w:p>
        </w:tc>
      </w:tr>
      <w:tr>
        <w:trPr>
          <w:cantSplit w:val="true"/>
        </w:trPr>
        <w:tc>
          <w:tcPr>
            <w:tcW w:w="812" w:type="dxa"/>
          </w:tcPr>
          <w:p>
            <w:pPr>
              <w:spacing w:before="0" w:after="0" w:line="240" w:lineRule="auto"/>
              <w:ind w:left="0" w:firstLine="0"/>
              <w:suppressAutoHyphens/>
            </w:pPr>
            <w:r>
              <w:rPr>
                <w:rFonts w:ascii="Calibri" w:hAnsi="Calibri"/>
                <w:b w:val="0"/>
                <w:i w:val="0"/>
                <w:sz w:val="24"/>
                <w:noProof/>
                <w:noBreak/>
              </w:rPr>
              <w:t>6</w:t>
            </w:r>
          </w:p>
        </w:tc>
        <w:tc>
          <w:tcPr>
            <w:tcW w:w="1921"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w:t>
            </w:r>
          </w:p>
        </w:tc>
        <w:tc>
          <w:tcPr>
            <w:tcW w:w="2615" w:type="dxa"/>
          </w:tcPr>
          <w:p>
            <w:pPr>
              <w:spacing w:before="0" w:after="0" w:line="240" w:lineRule="auto"/>
              <w:ind w:left="0" w:firstLine="0"/>
              <w:suppressAutoHyphens/>
            </w:pPr>
            <w:r>
              <w:rPr>
                <w:rFonts w:ascii="Calibri" w:hAnsi="Calibri"/>
                <w:b w:val="0"/>
                <w:i w:val="0"/>
                <w:sz w:val="24"/>
                <w:noProof/>
                <w:noBreak/>
              </w:rPr>
              <w:t>CMS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State</w:t>
            </w:r>
            <w:r>
              <w:rPr>
                <w:rFonts w:ascii="Calibri" w:hAnsi="Calibri"/>
                <w:b w:val="0"/>
                <w:i w:val="0"/>
                <w:sz w:val="24"/>
                <w:noProof/>
              </w:rPr>
              <w:t xml:space="preserve"> </w:t>
            </w:r>
            <w:r>
              <w:rPr>
                <w:rFonts w:ascii="Calibri" w:hAnsi="Calibri"/>
                <w:b w:val="0"/>
                <w:i w:val="0"/>
                <w:sz w:val="24"/>
                <w:noProof/>
                <w:noBreak/>
              </w:rPr>
              <w:t>licensing</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w:t>
            </w:r>
            <w:r>
              <w:rPr>
                <w:rFonts w:ascii="Calibri" w:hAnsi="Calibri"/>
                <w:b w:val="0"/>
                <w:i w:val="0"/>
                <w:sz w:val="24"/>
                <w:noProof/>
                <w:noBreak/>
              </w:rPr>
              <w:t>31</w:t>
            </w:r>
          </w:p>
        </w:tc>
        <w:tc>
          <w:tcPr>
            <w:tcW w:w="3723" w:type="dxa"/>
          </w:tcPr>
          <w:p>
            <w:pPr>
              <w:spacing w:before="0" w:after="0" w:line="240" w:lineRule="auto"/>
              <w:ind w:left="0" w:firstLine="0"/>
              <w:suppressAutoHyphens/>
            </w:pP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bypass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fulfilled</w:t>
            </w:r>
            <w:r>
              <w:rPr>
                <w:rFonts w:ascii="Calibri" w:hAnsi="Calibri"/>
                <w:b w:val="0"/>
                <w:i w:val="0"/>
                <w:sz w:val="24"/>
                <w:noProof/>
              </w:rPr>
              <w:t xml:space="preserve"> </w:t>
            </w:r>
            <w:r>
              <w:rPr>
                <w:rFonts w:ascii="Calibri" w:hAnsi="Calibri"/>
                <w:b w:val="0"/>
                <w:i w:val="0"/>
                <w:sz w:val="24"/>
                <w:noProof/>
                <w:noBreak/>
              </w:rPr>
              <w:t>refill</w:t>
            </w:r>
            <w:r>
              <w:rPr>
                <w:rFonts w:ascii="Calibri" w:hAnsi="Calibri"/>
                <w:b w:val="0"/>
                <w:i w:val="0"/>
                <w:sz w:val="24"/>
                <w:noProof/>
              </w:rPr>
              <w:t xml:space="preserve"> </w:t>
            </w:r>
            <w:r>
              <w:rPr>
                <w:rFonts w:ascii="Calibri" w:hAnsi="Calibri"/>
                <w:b w:val="0"/>
                <w:i w:val="0"/>
                <w:sz w:val="24"/>
                <w:noProof/>
                <w:noBreak/>
              </w:rPr>
              <w:t>tampering</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completed</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revision</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push</w:t>
            </w:r>
            <w:r>
              <w:rPr>
                <w:rFonts w:ascii="Calibri" w:hAnsi="Calibri"/>
                <w:b w:val="0"/>
                <w:i w:val="0"/>
                <w:sz w:val="24"/>
                <w:noProof/>
              </w:rPr>
              <w:t xml:space="preserve"> </w:t>
            </w:r>
            <w:r>
              <w:rPr>
                <w:rFonts w:ascii="Calibri" w:hAnsi="Calibri"/>
                <w:b w:val="0"/>
                <w:i w:val="0"/>
                <w:sz w:val="24"/>
                <w:noProof/>
                <w:noBreak/>
              </w:rPr>
              <w:t>payload</w:t>
            </w:r>
          </w:p>
        </w:tc>
      </w:tr>
      <w:tr>
        <w:trPr>
          <w:cantSplit w:val="true"/>
        </w:trPr>
        <w:tc>
          <w:tcPr>
            <w:tcW w:w="812" w:type="dxa"/>
          </w:tcPr>
          <w:p>
            <w:pPr>
              <w:spacing w:before="0" w:after="0" w:line="240" w:lineRule="auto"/>
              <w:ind w:left="0" w:firstLine="0"/>
              <w:suppressAutoHyphens/>
            </w:pPr>
            <w:r>
              <w:rPr>
                <w:rFonts w:ascii="Calibri" w:hAnsi="Calibri"/>
                <w:b w:val="0"/>
                <w:i w:val="0"/>
                <w:sz w:val="24"/>
                <w:noProof/>
                <w:noBreak/>
              </w:rPr>
              <w:t>7</w:t>
            </w:r>
          </w:p>
        </w:tc>
        <w:tc>
          <w:tcPr>
            <w:tcW w:w="1921" w:type="dxa"/>
          </w:tcPr>
          <w:p>
            <w:pPr>
              <w:spacing w:before="0" w:after="0" w:line="240" w:lineRule="auto"/>
              <w:ind w:left="0" w:firstLine="0"/>
              <w:suppressAutoHyphens/>
            </w:pPr>
            <w:r>
              <w:rPr>
                <w:rFonts w:ascii="Calibri" w:hAnsi="Calibri"/>
                <w:b w:val="0"/>
                <w:i w:val="0"/>
                <w:sz w:val="24"/>
                <w:noProof/>
                <w:noBreak/>
              </w:rPr>
              <w:t>Field</w:t>
            </w:r>
            <w:r>
              <w:rPr>
                <w:rFonts w:ascii="Calibri" w:hAnsi="Calibri"/>
                <w:b w:val="0"/>
                <w:i w:val="0"/>
                <w:sz w:val="24"/>
                <w:noProof/>
              </w:rPr>
              <w:t xml:space="preserve"> </w:t>
            </w:r>
            <w:r>
              <w:rPr>
                <w:rFonts w:ascii="Calibri" w:hAnsi="Calibri"/>
                <w:b w:val="0"/>
                <w:i w:val="0"/>
                <w:sz w:val="24"/>
                <w:noProof/>
                <w:noBreak/>
              </w:rPr>
              <w:t>Validation</w:t>
            </w:r>
          </w:p>
        </w:tc>
        <w:tc>
          <w:tcPr>
            <w:tcW w:w="2615" w:type="dxa"/>
          </w:tcPr>
          <w:p>
            <w:pPr>
              <w:spacing w:before="0" w:after="0" w:line="240" w:lineRule="auto"/>
              <w:ind w:left="0" w:firstLine="0"/>
              <w:suppressAutoHyphens/>
            </w:pP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minimum</w:t>
            </w:r>
            <w:r>
              <w:rPr>
                <w:rFonts w:ascii="Calibri" w:hAnsi="Calibri"/>
                <w:b w:val="0"/>
                <w:i w:val="0"/>
                <w:sz w:val="24"/>
                <w:noProof/>
              </w:rPr>
              <w:t xml:space="preserve"> </w:t>
            </w:r>
            <w:r>
              <w:rPr>
                <w:rFonts w:ascii="Calibri" w:hAnsi="Calibri"/>
                <w:b w:val="0"/>
                <w:i w:val="0"/>
                <w:sz w:val="24"/>
                <w:noProof/>
                <w:noBreak/>
              </w:rPr>
              <w:t>necessary</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State</w:t>
            </w:r>
            <w:r>
              <w:rPr>
                <w:rFonts w:ascii="Calibri" w:hAnsi="Calibri"/>
                <w:b w:val="0"/>
                <w:i w:val="0"/>
                <w:sz w:val="24"/>
                <w:noProof/>
              </w:rPr>
              <w:t xml:space="preserve"> </w:t>
            </w:r>
            <w:r>
              <w:rPr>
                <w:rFonts w:ascii="Calibri" w:hAnsi="Calibri"/>
                <w:b w:val="0"/>
                <w:i w:val="0"/>
                <w:sz w:val="24"/>
                <w:noProof/>
                <w:noBreak/>
              </w:rPr>
              <w:t>licensing</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w:t>
            </w:r>
            <w:r>
              <w:rPr>
                <w:rFonts w:ascii="Calibri" w:hAnsi="Calibri"/>
                <w:b w:val="0"/>
                <w:i w:val="0"/>
                <w:sz w:val="24"/>
                <w:noProof/>
                <w:noBreak/>
              </w:rPr>
              <w:t>31(a)(8)</w:t>
            </w:r>
          </w:p>
        </w:tc>
        <w:tc>
          <w:tcPr>
            <w:tcW w:w="3723" w:type="dxa"/>
          </w:tcPr>
          <w:p>
            <w:pPr>
              <w:spacing w:before="0" w:after="0" w:line="240" w:lineRule="auto"/>
              <w:ind w:left="0" w:firstLine="0"/>
              <w:suppressAutoHyphens/>
            </w:pPr>
            <w:r>
              <w:rPr>
                <w:rFonts w:ascii="Calibri" w:hAnsi="Calibri"/>
                <w:b w:val="0"/>
                <w:i w:val="0"/>
                <w:sz w:val="24"/>
                <w:noProof/>
                <w:noBreak/>
              </w:rPr>
              <w:t>Invalid</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dates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notification</w:t>
            </w:r>
            <w:r>
              <w:rPr>
                <w:rFonts w:ascii="Calibri" w:hAnsi="Calibri"/>
                <w:b w:val="0"/>
                <w:i w:val="0"/>
                <w:sz w:val="24"/>
                <w:noProof/>
              </w:rPr>
              <w:t xml:space="preserve"> </w:t>
            </w:r>
            <w:r>
              <w:rPr>
                <w:rFonts w:ascii="Calibri" w:hAnsi="Calibri"/>
                <w:b w:val="0"/>
                <w:i w:val="0"/>
                <w:sz w:val="24"/>
                <w:noProof/>
                <w:noBreak/>
              </w:rPr>
              <w:t>payload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zero-quantity</w:t>
            </w:r>
            <w:r>
              <w:rPr>
                <w:rFonts w:ascii="Calibri" w:hAnsi="Calibri"/>
                <w:b w:val="0"/>
                <w:i w:val="0"/>
                <w:sz w:val="24"/>
                <w:noProof/>
              </w:rPr>
              <w:t xml:space="preserve"> </w:t>
            </w:r>
            <w:r>
              <w:rPr>
                <w:rFonts w:ascii="Calibri" w:hAnsi="Calibri"/>
                <w:b w:val="0"/>
                <w:i w:val="0"/>
                <w:sz w:val="24"/>
                <w:noProof/>
                <w:noBreak/>
              </w:rPr>
              <w:t>refill</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null</w:t>
            </w:r>
            <w:r>
              <w:rPr>
                <w:rFonts w:ascii="Calibri" w:hAnsi="Calibri"/>
                <w:b w:val="0"/>
                <w:i w:val="0"/>
                <w:sz w:val="24"/>
                <w:noProof/>
              </w:rPr>
              <w:t xml:space="preserve"> </w:t>
            </w:r>
            <w:r>
              <w:rPr>
                <w:rFonts w:ascii="Calibri" w:hAnsi="Calibri"/>
                <w:b w:val="0"/>
                <w:i w:val="0"/>
                <w:sz w:val="24"/>
                <w:noProof/>
                <w:noBreak/>
              </w:rPr>
              <w:t>effective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activation</w:t>
            </w:r>
          </w:p>
        </w:tc>
      </w:tr>
      <w:tr>
        <w:trPr>
          <w:cantSplit w:val="true"/>
        </w:trPr>
        <w:tc>
          <w:tcPr>
            <w:tcW w:w="812" w:type="dxa"/>
          </w:tcPr>
          <w:p>
            <w:pPr>
              <w:spacing w:before="0" w:after="0" w:line="240" w:lineRule="auto"/>
              <w:ind w:left="0" w:firstLine="0"/>
              <w:suppressAutoHyphens/>
            </w:pPr>
            <w:r>
              <w:rPr>
                <w:rFonts w:ascii="Calibri" w:hAnsi="Calibri"/>
                <w:b w:val="0"/>
                <w:i w:val="0"/>
                <w:sz w:val="24"/>
                <w:noProof/>
                <w:noBreak/>
              </w:rPr>
              <w:t>8</w:t>
            </w:r>
          </w:p>
        </w:tc>
        <w:tc>
          <w:tcPr>
            <w:tcW w:w="1921" w:type="dxa"/>
          </w:tcPr>
          <w:p>
            <w:pPr>
              <w:spacing w:before="0" w:after="0" w:line="240" w:lineRule="auto"/>
              <w:ind w:left="0" w:firstLine="0"/>
              <w:suppressAutoHyphens/>
            </w:pPr>
            <w:r>
              <w:rPr>
                <w:rFonts w:ascii="Calibri" w:hAnsi="Calibri"/>
                <w:b w:val="0"/>
                <w:i w:val="0"/>
                <w:sz w:val="24"/>
                <w:noProof/>
                <w:noBreak/>
              </w:rPr>
              <w:t>Data</w:t>
            </w:r>
            <w:r>
              <w:rPr>
                <w:rFonts w:ascii="Calibri" w:hAnsi="Calibri"/>
                <w:b w:val="0"/>
                <w:i w:val="0"/>
                <w:sz w:val="24"/>
                <w:noProof/>
              </w:rPr>
              <w:t xml:space="preserve"> </w:t>
            </w:r>
            <w:r>
              <w:rPr>
                <w:rFonts w:ascii="Calibri" w:hAnsi="Calibri"/>
                <w:b w:val="0"/>
                <w:i w:val="0"/>
                <w:sz w:val="24"/>
                <w:noProof/>
                <w:noBreak/>
              </w:rPr>
              <w:t>Integrity</w:t>
            </w:r>
          </w:p>
        </w:tc>
        <w:tc>
          <w:tcPr>
            <w:tcW w:w="2615" w:type="dxa"/>
          </w:tcPr>
          <w:p>
            <w:pPr>
              <w:spacing w:before="0" w:after="0" w:line="240" w:lineRule="auto"/>
              <w:ind w:left="0" w:firstLine="0"/>
              <w:suppressAutoHyphens/>
            </w:pP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§164</w:t>
            </w:r>
            <w:r>
              <w:rPr>
                <w:rFonts w:ascii="Calibri" w:hAnsi="Calibri"/>
                <w:b w:val="0"/>
                <w:i w:val="0"/>
                <w:sz w:val="24"/>
                <w:noProof/>
              </w:rPr>
              <w:t>.</w:t>
            </w:r>
            <w:r>
              <w:rPr>
                <w:rFonts w:ascii="Calibri" w:hAnsi="Calibri"/>
                <w:b w:val="0"/>
                <w:i w:val="0"/>
                <w:sz w:val="24"/>
                <w:noProof/>
                <w:noBreak/>
              </w:rPr>
              <w:t>312(b)</w:t>
            </w:r>
          </w:p>
        </w:tc>
        <w:tc>
          <w:tcPr>
            <w:tcW w:w="3723" w:type="dxa"/>
          </w:tcPr>
          <w:p>
            <w:pPr>
              <w:spacing w:before="0" w:after="0" w:line="240" w:lineRule="auto"/>
              <w:ind w:left="0" w:firstLine="0"/>
              <w:suppressAutoHyphens/>
            </w:pPr>
            <w:r>
              <w:rPr>
                <w:rFonts w:ascii="Calibri" w:hAnsi="Calibri"/>
                <w:b w:val="0"/>
                <w:i w:val="0"/>
                <w:sz w:val="24"/>
                <w:noProof/>
                <w:noBreak/>
              </w:rPr>
              <w:t>Concurrent-edit</w:t>
            </w:r>
            <w:r>
              <w:rPr>
                <w:rFonts w:ascii="Calibri" w:hAnsi="Calibri"/>
                <w:b w:val="0"/>
                <w:i w:val="0"/>
                <w:sz w:val="24"/>
                <w:noProof/>
              </w:rPr>
              <w:t xml:space="preserve"> </w:t>
            </w:r>
            <w:r>
              <w:rPr>
                <w:rFonts w:ascii="Calibri" w:hAnsi="Calibri"/>
                <w:b w:val="0"/>
                <w:i w:val="0"/>
                <w:sz w:val="24"/>
                <w:noProof/>
                <w:noBreak/>
              </w:rPr>
              <w:t>data</w:t>
            </w:r>
            <w:r>
              <w:rPr>
                <w:rFonts w:ascii="Calibri" w:hAnsi="Calibri"/>
                <w:b w:val="0"/>
                <w:i w:val="0"/>
                <w:sz w:val="24"/>
                <w:noProof/>
              </w:rPr>
              <w:t xml:space="preserve"> </w:t>
            </w:r>
            <w:r>
              <w:rPr>
                <w:rFonts w:ascii="Calibri" w:hAnsi="Calibri"/>
                <w:b w:val="0"/>
                <w:i w:val="0"/>
                <w:sz w:val="24"/>
                <w:noProof/>
                <w:noBreak/>
              </w:rPr>
              <w:t>loss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optimistic</w:t>
            </w:r>
            <w:r>
              <w:rPr>
                <w:rFonts w:ascii="Calibri" w:hAnsi="Calibri"/>
                <w:b w:val="0"/>
                <w:i w:val="0"/>
                <w:sz w:val="24"/>
                <w:noProof/>
              </w:rPr>
              <w:t xml:space="preserve"> </w:t>
            </w:r>
            <w:r>
              <w:rPr>
                <w:rFonts w:ascii="Calibri" w:hAnsi="Calibri"/>
                <w:b w:val="0"/>
                <w:i w:val="0"/>
                <w:sz w:val="24"/>
                <w:noProof/>
                <w:noBreak/>
              </w:rPr>
              <w:t>locking</w:t>
            </w:r>
            <w:r>
              <w:rPr>
                <w:rFonts w:ascii="Calibri" w:hAnsi="Calibri"/>
                <w:b w:val="0"/>
                <w:i w:val="0"/>
                <w:sz w:val="24"/>
                <w:noProof/>
              </w:rPr>
              <w:t xml:space="preserve"> </w:t>
            </w:r>
            <w:r>
              <w:rPr>
                <w:rFonts w:ascii="Calibri" w:hAnsi="Calibri"/>
                <w:b w:val="0"/>
                <w:i w:val="0"/>
                <w:sz w:val="24"/>
                <w:noProof/>
                <w:noBreak/>
              </w:rPr>
              <w:t>bypass</w:t>
            </w:r>
          </w:p>
        </w:tc>
      </w:tr>
    </w:tbl>
    <w:p>
      <w:pPr>
        <w:keepNext/>
        <w:spacing w:before="0" w:after="0" w:line="240" w:lineRule="auto"/>
        <w:ind w:left="0" w:firstLine="0"/>
        <w:suppressAutoHyphens/>
      </w:pPr>
      <w:r>
        <w:rPr>
          <w:rFonts w:ascii="Calibri" w:hAnsi="Calibri"/>
          <w:b/>
          <w:i w:val="0"/>
          <w:sz w:val="26"/>
          <w:noProof/>
        </w:rPr>
        <w:t>2.3 Cross-Cutting Controls</w:t>
      </w:r>
    </w:p>
    <w:p>
      <w:pPr>
        <w:spacing w:before="0" w:after="0" w:line="240" w:lineRule="auto"/>
        <w:ind w:left="0" w:firstLine="0"/>
        <w:suppressAutoHyphens/>
      </w:pPr>
      <w:r>
        <w:rPr>
          <w:rFonts w:ascii="Calibri" w:hAnsi="Calibri"/>
          <w:b w:val="0"/>
          <w:i w:val="0"/>
          <w:sz w:val="24"/>
          <w:noProof/>
        </w:rPr>
        <w:t>Four controls cut across all five Phase 2 entities and are treated as blocking gates regardless of entity rank:</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Soft delete only</w:t>
      </w:r>
      <w:r>
        <w:rPr>
          <w:rFonts w:ascii="Calibri" w:hAnsi="Calibri"/>
          <w:b w:val="0"/>
          <w:i w:val="0"/>
          <w:sz w:val="24"/>
          <w:noProof/>
        </w:rPr>
        <w:t xml:space="preserve"> (is_deleted flag - hard delete blocked): CarePlan (REQ_7.10), Appointment (REQ_8.10), MedicationRefill (REQ_9.11), Reminder (REQ_10.9), Consent (REQ_11.10)</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Audit log completeness</w:t>
      </w:r>
      <w:r>
        <w:rPr>
          <w:rFonts w:ascii="Calibri" w:hAnsi="Calibri"/>
          <w:b w:val="0"/>
          <w:i w:val="0"/>
          <w:sz w:val="24"/>
          <w:noProof/>
        </w:rPr>
        <w:t xml:space="preserve"> (mandatory fields, PHI values never in payload): SUD-flagged care plans (REQ_7.7), SUD-flagged appointments (REQ_8.8), controlled substance refills (REQ_9.9), consent lifecycle events (REQ_11.9)</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42 CFR Part 2 access gate</w:t>
      </w:r>
      <w:r>
        <w:rPr>
          <w:rFonts w:ascii="Calibri" w:hAnsi="Calibri"/>
          <w:b w:val="0"/>
          <w:i w:val="0"/>
          <w:sz w:val="24"/>
          <w:noProof/>
        </w:rPr>
        <w:t>: CarePlan via Participant.is_sud_record (REQ_7.6), Appointment via Participant.is_sud_record (REQ_8.7), MedicationRefill via is_controlled_substance (REQ_9.8), Reminder SUD delivery gate (REQ_10.8), Consent disclosure gate (REQ_11.7)</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Consent gate for external disclosure</w:t>
      </w:r>
      <w:r>
        <w:rPr>
          <w:rFonts w:ascii="Calibri" w:hAnsi="Calibri"/>
          <w:b w:val="0"/>
          <w:i w:val="0"/>
          <w:sz w:val="24"/>
          <w:noProof/>
        </w:rPr>
        <w:t>: CarePlan FHIR (REQ_7.8), Appointment FHIR (REQ_8.9), MedicationRefill pharmacy (REQ_9.10), Reminder push delivery (REQ_10.8)</w:t>
      </w:r>
    </w:p>
    <w:p>
      <w:pPr>
        <w:keepNext/>
        <w:spacing w:before="0" w:after="0" w:line="240" w:lineRule="auto"/>
        <w:ind w:left="0" w:firstLine="0"/>
        <w:suppressAutoHyphens/>
      </w:pPr>
      <w:r>
        <w:rPr>
          <w:rFonts w:ascii="Calibri" w:hAnsi="Calibri"/>
          <w:b/>
          <w:i w:val="0"/>
          <w:sz w:val="28"/>
          <w:noProof/>
        </w:rPr>
        <w:t>3. Test Layers</w:t>
      </w:r>
    </w:p>
    <w:p>
      <w:pPr>
        <w:keepNext/>
        <w:spacing w:before="0" w:after="0" w:line="240" w:lineRule="auto"/>
        <w:ind w:left="0" w:firstLine="0"/>
        <w:suppressAutoHyphens/>
      </w:pPr>
      <w:r>
        <w:rPr>
          <w:rFonts w:ascii="Calibri" w:hAnsi="Calibri"/>
          <w:b/>
          <w:i w:val="0"/>
          <w:sz w:val="26"/>
          <w:noProof/>
        </w:rPr>
        <w:t>3.1 Overview</w:t>
      </w:r>
    </w:p>
    <w:p>
      <w:pPr>
        <w:spacing w:before="0" w:after="0" w:line="240" w:lineRule="auto"/>
        <w:ind w:left="0" w:firstLine="0"/>
        <w:suppressAutoHyphens/>
      </w:pPr>
      <w:r>
        <w:rPr>
          <w:rFonts w:ascii="Calibri" w:hAnsi="Calibri"/>
          <w:b w:val="0"/>
          <w:i w:val="0"/>
          <w:sz w:val="24"/>
          <w:noProof/>
        </w:rPr>
        <w:t>The same three test layers from Phase 1 apply to Phase 2. Each layer has a defined purpose, tool, and scope boundary. No layer substitutes for another - all three must pass.</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482"/>
        <w:gridCol w:w="1842"/>
        <w:gridCol w:w="3684"/>
        <w:gridCol w:w="2063"/>
      </w:tblGrid>
      <w:tr>
        <w:trPr>
          <w:cantSplit w:val="true"/>
        </w:trPr>
        <w:tc>
          <w:tcPr>
            <w:tcW w:w="1482" w:type="dxa"/>
          </w:tcPr>
          <w:p>
            <w:pPr>
              <w:spacing w:before="0" w:after="0" w:line="240" w:lineRule="auto"/>
              <w:ind w:left="0" w:firstLine="0"/>
              <w:suppressAutoHyphens/>
            </w:pPr>
            <w:r>
              <w:rPr>
                <w:rFonts w:ascii="Calibri" w:hAnsi="Calibri"/>
                <w:b/>
                <w:i w:val="0"/>
                <w:sz w:val="24"/>
                <w:noProof/>
                <w:noBreak/>
              </w:rPr>
              <w:t>Layer</w:t>
            </w:r>
          </w:p>
        </w:tc>
        <w:tc>
          <w:tcPr>
            <w:tcW w:w="1842" w:type="dxa"/>
          </w:tcPr>
          <w:p>
            <w:pPr>
              <w:spacing w:before="0" w:after="0" w:line="240" w:lineRule="auto"/>
              <w:ind w:left="0" w:firstLine="0"/>
              <w:suppressAutoHyphens/>
            </w:pPr>
            <w:r>
              <w:rPr>
                <w:rFonts w:ascii="Calibri" w:hAnsi="Calibri"/>
                <w:b/>
                <w:i w:val="0"/>
                <w:sz w:val="24"/>
                <w:noProof/>
                <w:noBreak/>
              </w:rPr>
              <w:t>Target</w:t>
            </w:r>
          </w:p>
        </w:tc>
        <w:tc>
          <w:tcPr>
            <w:tcW w:w="3684" w:type="dxa"/>
          </w:tcPr>
          <w:p>
            <w:pPr>
              <w:spacing w:before="0" w:after="0" w:line="240" w:lineRule="auto"/>
              <w:ind w:left="0" w:firstLine="0"/>
              <w:suppressAutoHyphens/>
            </w:pPr>
            <w:r>
              <w:rPr>
                <w:rFonts w:ascii="Calibri" w:hAnsi="Calibri"/>
                <w:b/>
                <w:i w:val="0"/>
                <w:sz w:val="24"/>
                <w:noProof/>
                <w:noBreak/>
              </w:rPr>
              <w:t>Primary</w:t>
            </w:r>
            <w:r>
              <w:rPr>
                <w:rFonts w:ascii="Calibri" w:hAnsi="Calibri"/>
                <w:b/>
                <w:i w:val="0"/>
                <w:sz w:val="24"/>
                <w:noProof/>
              </w:rPr>
              <w:t xml:space="preserve"> </w:t>
            </w:r>
            <w:r>
              <w:rPr>
                <w:rFonts w:ascii="Calibri" w:hAnsi="Calibri"/>
                <w:b/>
                <w:i w:val="0"/>
                <w:sz w:val="24"/>
                <w:noProof/>
                <w:noBreak/>
              </w:rPr>
              <w:t>Verification</w:t>
            </w:r>
          </w:p>
        </w:tc>
        <w:tc>
          <w:tcPr>
            <w:tcW w:w="2063" w:type="dxa"/>
          </w:tcPr>
          <w:p>
            <w:pPr>
              <w:spacing w:before="0" w:after="0" w:line="240" w:lineRule="auto"/>
              <w:ind w:left="0" w:firstLine="0"/>
              <w:suppressAutoHyphens/>
            </w:pPr>
            <w:r>
              <w:rPr>
                <w:rFonts w:ascii="Calibri" w:hAnsi="Calibri"/>
                <w:b/>
                <w:i w:val="0"/>
                <w:sz w:val="24"/>
                <w:noProof/>
                <w:noBreak/>
              </w:rPr>
              <w:t>Tool</w:t>
            </w:r>
          </w:p>
        </w:tc>
      </w:tr>
      <w:tr>
        <w:trPr>
          <w:cantSplit w:val="true"/>
        </w:trPr>
        <w:tc>
          <w:tcPr>
            <w:tcW w:w="1482" w:type="dxa"/>
          </w:tcPr>
          <w:p>
            <w:pPr>
              <w:spacing w:before="0" w:after="0" w:line="240" w:lineRule="auto"/>
              <w:ind w:left="0" w:firstLine="0"/>
              <w:suppressAutoHyphens/>
            </w:pPr>
            <w:r>
              <w:rPr>
                <w:rFonts w:ascii="Calibri" w:hAnsi="Calibri"/>
                <w:b w:val="0"/>
                <w:i w:val="0"/>
                <w:sz w:val="24"/>
                <w:noProof/>
                <w:noBreak/>
              </w:rPr>
              <w:t>API</w:t>
            </w:r>
          </w:p>
        </w:tc>
        <w:tc>
          <w:tcPr>
            <w:tcW w:w="1842" w:type="dxa"/>
          </w:tcPr>
          <w:p>
            <w:pPr>
              <w:spacing w:before="0" w:after="0" w:line="240" w:lineRule="auto"/>
              <w:ind w:left="0" w:firstLine="0"/>
              <w:suppressAutoHyphens/>
            </w:pPr>
            <w:r>
              <w:rPr>
                <w:rFonts w:ascii="Calibri" w:hAnsi="Calibri"/>
                <w:b w:val="0"/>
                <w:i w:val="0"/>
                <w:sz w:val="24"/>
                <w:noProof/>
                <w:noBreak/>
              </w:rPr>
              <w:t>HTTP</w:t>
            </w:r>
            <w:r>
              <w:rPr>
                <w:rFonts w:ascii="Calibri" w:hAnsi="Calibri"/>
                <w:b w:val="0"/>
                <w:i w:val="0"/>
                <w:sz w:val="24"/>
                <w:noProof/>
              </w:rPr>
              <w:t xml:space="preserve"> </w:t>
            </w:r>
            <w:r>
              <w:rPr>
                <w:rFonts w:ascii="Calibri" w:hAnsi="Calibri"/>
                <w:b w:val="0"/>
                <w:i w:val="0"/>
                <w:sz w:val="24"/>
                <w:noProof/>
                <w:noBreak/>
              </w:rPr>
              <w:t>endpoints</w:t>
            </w:r>
          </w:p>
        </w:tc>
        <w:tc>
          <w:tcPr>
            <w:tcW w:w="3684" w:type="dxa"/>
          </w:tcPr>
          <w:p>
            <w:pPr>
              <w:spacing w:before="0" w:after="0" w:line="240" w:lineRule="auto"/>
              <w:ind w:left="0" w:firstLine="0"/>
              <w:suppressAutoHyphens/>
            </w:pP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codes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response</w:t>
            </w:r>
            <w:r>
              <w:rPr>
                <w:rFonts w:ascii="Calibri" w:hAnsi="Calibri"/>
                <w:b w:val="0"/>
                <w:i w:val="0"/>
                <w:sz w:val="24"/>
                <w:noProof/>
              </w:rPr>
              <w:t xml:space="preserve"> </w:t>
            </w:r>
            <w:r>
              <w:rPr>
                <w:rFonts w:ascii="Calibri" w:hAnsi="Calibri"/>
                <w:b w:val="0"/>
                <w:i w:val="0"/>
                <w:sz w:val="24"/>
                <w:noProof/>
                <w:noBreak/>
              </w:rPr>
              <w:t>shape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error</w:t>
            </w:r>
            <w:r>
              <w:rPr>
                <w:rFonts w:ascii="Calibri" w:hAnsi="Calibri"/>
                <w:b w:val="0"/>
                <w:i w:val="0"/>
                <w:sz w:val="24"/>
                <w:noProof/>
              </w:rPr>
              <w:t xml:space="preserve"> </w:t>
            </w:r>
            <w:r>
              <w:rPr>
                <w:rFonts w:ascii="Calibri" w:hAnsi="Calibri"/>
                <w:b w:val="0"/>
                <w:i w:val="0"/>
                <w:sz w:val="24"/>
                <w:noProof/>
                <w:noBreak/>
              </w:rPr>
              <w:t>codes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headers</w:t>
            </w:r>
          </w:p>
        </w:tc>
        <w:tc>
          <w:tcPr>
            <w:tcW w:w="2063" w:type="dxa"/>
          </w:tcPr>
          <w:p>
            <w:pPr>
              <w:spacing w:before="0" w:after="0" w:line="240" w:lineRule="auto"/>
              <w:ind w:left="0" w:firstLine="0"/>
              <w:suppressAutoHyphens/>
            </w:pPr>
            <w:r>
              <w:rPr>
                <w:rFonts w:ascii="Calibri" w:hAnsi="Calibri"/>
                <w:b w:val="0"/>
                <w:i w:val="0"/>
                <w:sz w:val="24"/>
                <w:noProof/>
                <w:noBreak/>
              </w:rPr>
              <w:t>Playwright</w:t>
            </w:r>
            <w:r>
              <w:rPr>
                <w:rFonts w:ascii="Calibri" w:hAnsi="Calibri"/>
                <w:b w:val="0"/>
                <w:i w:val="0"/>
                <w:sz w:val="24"/>
                <w:noProof/>
              </w:rPr>
              <w:t xml:space="preserve"> </w:t>
            </w:r>
            <w:r>
              <w:rPr>
                <w:rFonts w:ascii="Calibri" w:hAnsi="Calibri"/>
                <w:b w:val="0"/>
                <w:i w:val="0"/>
                <w:sz w:val="24"/>
                <w:noProof/>
                <w:noBreak/>
              </w:rPr>
              <w:t>(Python)</w:t>
            </w:r>
            <w:r>
              <w:rPr>
                <w:rFonts w:ascii="Calibri" w:hAnsi="Calibri"/>
                <w:b w:val="0"/>
                <w:i w:val="0"/>
                <w:sz w:val="24"/>
                <w:noProof/>
              </w:rPr>
              <w:t xml:space="preserve"> </w:t>
            </w:r>
            <w:r>
              <w:rPr>
                <w:rFonts w:ascii="Calibri" w:hAnsi="Calibri"/>
                <w:b w:val="0"/>
                <w:i w:val="0"/>
                <w:sz w:val="24"/>
                <w:noProof/>
                <w:noBreak/>
              </w:rPr>
              <w:t>via</w:t>
            </w:r>
            <w:r>
              <w:rPr>
                <w:rFonts w:ascii="Calibri" w:hAnsi="Calibri"/>
                <w:b w:val="0"/>
                <w:i w:val="0"/>
                <w:sz w:val="24"/>
                <w:noProof/>
              </w:rPr>
              <w:t xml:space="preserve"> </w:t>
            </w:r>
            <w:r>
              <w:rPr>
                <w:rFonts w:ascii="Calibri" w:hAnsi="Calibri"/>
                <w:b w:val="0"/>
                <w:i w:val="0"/>
                <w:sz w:val="24"/>
                <w:noProof/>
                <w:noBreak/>
              </w:rPr>
              <w:t>request</w:t>
            </w:r>
            <w:r>
              <w:rPr>
                <w:rFonts w:ascii="Calibri" w:hAnsi="Calibri"/>
                <w:b w:val="0"/>
                <w:i w:val="0"/>
                <w:sz w:val="24"/>
                <w:noProof/>
              </w:rPr>
              <w:t xml:space="preserve"> </w:t>
            </w:r>
            <w:r>
              <w:rPr>
                <w:rFonts w:ascii="Calibri" w:hAnsi="Calibri"/>
                <w:b w:val="0"/>
                <w:i w:val="0"/>
                <w:sz w:val="24"/>
                <w:noProof/>
                <w:noBreak/>
              </w:rPr>
              <w:t>context</w:t>
            </w:r>
          </w:p>
        </w:tc>
      </w:tr>
      <w:tr>
        <w:trPr>
          <w:cantSplit w:val="true"/>
        </w:trPr>
        <w:tc>
          <w:tcPr>
            <w:tcW w:w="1482" w:type="dxa"/>
          </w:tcPr>
          <w:p>
            <w:pPr>
              <w:spacing w:before="0" w:after="0" w:line="240" w:lineRule="auto"/>
              <w:ind w:left="0" w:firstLine="0"/>
              <w:suppressAutoHyphens/>
            </w:pPr>
            <w:r>
              <w:rPr>
                <w:rFonts w:ascii="Calibri" w:hAnsi="Calibri"/>
                <w:b w:val="0"/>
                <w:i w:val="0"/>
                <w:sz w:val="24"/>
                <w:noProof/>
                <w:noBreak/>
              </w:rPr>
              <w:t>Database</w:t>
            </w:r>
          </w:p>
        </w:tc>
        <w:tc>
          <w:tcPr>
            <w:tcW w:w="1842" w:type="dxa"/>
          </w:tcPr>
          <w:p>
            <w:pPr>
              <w:spacing w:before="0" w:after="0" w:line="240" w:lineRule="auto"/>
              <w:ind w:left="0" w:firstLine="0"/>
              <w:suppressAutoHyphens/>
            </w:pPr>
            <w:r>
              <w:rPr>
                <w:rFonts w:ascii="Calibri" w:hAnsi="Calibri"/>
                <w:b w:val="0"/>
                <w:i w:val="0"/>
                <w:sz w:val="24"/>
                <w:noProof/>
                <w:noBreak/>
              </w:rPr>
              <w:t>SQLite</w:t>
            </w:r>
            <w:r>
              <w:rPr>
                <w:rFonts w:ascii="Calibri" w:hAnsi="Calibri"/>
                <w:b w:val="0"/>
                <w:i w:val="0"/>
                <w:sz w:val="24"/>
                <w:noProof/>
              </w:rPr>
              <w:t xml:space="preserve"> </w:t>
            </w:r>
            <w:r>
              <w:rPr>
                <w:rFonts w:ascii="Calibri" w:hAnsi="Calibri"/>
                <w:b w:val="0"/>
                <w:i w:val="0"/>
                <w:sz w:val="24"/>
                <w:noProof/>
                <w:noBreak/>
              </w:rPr>
              <w:t>schema</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data</w:t>
            </w:r>
          </w:p>
        </w:tc>
        <w:tc>
          <w:tcPr>
            <w:tcW w:w="3684" w:type="dxa"/>
          </w:tcPr>
          <w:p>
            <w:pPr>
              <w:spacing w:before="0" w:after="0" w:line="240" w:lineRule="auto"/>
              <w:ind w:left="0" w:firstLine="0"/>
              <w:suppressAutoHyphens/>
            </w:pPr>
            <w:r>
              <w:rPr>
                <w:rFonts w:ascii="Calibri" w:hAnsi="Calibri"/>
                <w:b w:val="0"/>
                <w:i w:val="0"/>
                <w:sz w:val="24"/>
                <w:noProof/>
                <w:noBreak/>
              </w:rPr>
              <w:t>Constraint</w:t>
            </w:r>
            <w:r>
              <w:rPr>
                <w:rFonts w:ascii="Calibri" w:hAnsi="Calibri"/>
                <w:b w:val="0"/>
                <w:i w:val="0"/>
                <w:sz w:val="24"/>
                <w:noProof/>
              </w:rPr>
              <w:t xml:space="preserve"> </w:t>
            </w:r>
            <w:r>
              <w:rPr>
                <w:rFonts w:ascii="Calibri" w:hAnsi="Calibri"/>
                <w:b w:val="0"/>
                <w:i w:val="0"/>
                <w:sz w:val="24"/>
                <w:noProof/>
                <w:noBreak/>
              </w:rPr>
              <w:t>enforcement</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index</w:t>
            </w:r>
            <w:r>
              <w:rPr>
                <w:rFonts w:ascii="Calibri" w:hAnsi="Calibri"/>
                <w:b w:val="0"/>
                <w:i w:val="0"/>
                <w:sz w:val="24"/>
                <w:noProof/>
              </w:rPr>
              <w:t xml:space="preserve"> </w:t>
            </w:r>
            <w:r>
              <w:rPr>
                <w:rFonts w:ascii="Calibri" w:hAnsi="Calibri"/>
                <w:b w:val="0"/>
                <w:i w:val="0"/>
                <w:sz w:val="24"/>
                <w:noProof/>
                <w:noBreak/>
              </w:rPr>
              <w:t>presence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trigger</w:t>
            </w:r>
            <w:r>
              <w:rPr>
                <w:rFonts w:ascii="Calibri" w:hAnsi="Calibri"/>
                <w:b w:val="0"/>
                <w:i w:val="0"/>
                <w:sz w:val="24"/>
                <w:noProof/>
              </w:rPr>
              <w:t xml:space="preserve"> </w:t>
            </w:r>
            <w:r>
              <w:rPr>
                <w:rFonts w:ascii="Calibri" w:hAnsi="Calibri"/>
                <w:b w:val="0"/>
                <w:i w:val="0"/>
                <w:sz w:val="24"/>
                <w:noProof/>
                <w:noBreak/>
              </w:rPr>
              <w:t>enforcement</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field-level</w:t>
            </w:r>
            <w:r>
              <w:rPr>
                <w:rFonts w:ascii="Calibri" w:hAnsi="Calibri"/>
                <w:b w:val="0"/>
                <w:i w:val="0"/>
                <w:sz w:val="24"/>
                <w:noProof/>
              </w:rPr>
              <w:t xml:space="preserve"> </w:t>
            </w:r>
            <w:r>
              <w:rPr>
                <w:rFonts w:ascii="Calibri" w:hAnsi="Calibri"/>
                <w:b w:val="0"/>
                <w:i w:val="0"/>
                <w:sz w:val="24"/>
                <w:noProof/>
                <w:noBreak/>
              </w:rPr>
              <w:t>rules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soft</w:t>
            </w:r>
            <w:r>
              <w:rPr>
                <w:rFonts w:ascii="Calibri" w:hAnsi="Calibri"/>
                <w:b w:val="0"/>
                <w:i w:val="0"/>
                <w:sz w:val="24"/>
                <w:noProof/>
              </w:rPr>
              <w:t xml:space="preserve"> </w:t>
            </w:r>
            <w:r>
              <w:rPr>
                <w:rFonts w:ascii="Calibri" w:hAnsi="Calibri"/>
                <w:b w:val="0"/>
                <w:i w:val="0"/>
                <w:sz w:val="24"/>
                <w:noProof/>
                <w:noBreak/>
              </w:rPr>
              <w:t>delete</w:t>
            </w:r>
          </w:p>
        </w:tc>
        <w:tc>
          <w:tcPr>
            <w:tcW w:w="2063" w:type="dxa"/>
          </w:tcPr>
          <w:p>
            <w:pPr>
              <w:spacing w:before="0" w:after="0" w:line="240" w:lineRule="auto"/>
              <w:ind w:left="0" w:firstLine="0"/>
              <w:suppressAutoHyphens/>
            </w:pPr>
            <w:r>
              <w:rPr>
                <w:rFonts w:ascii="Calibri" w:hAnsi="Calibri"/>
                <w:b w:val="0"/>
                <w:i w:val="0"/>
                <w:sz w:val="24"/>
                <w:noProof/>
                <w:noBreak/>
              </w:rPr>
              <w:t>pytest</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sqlite3</w:t>
            </w:r>
            <w:r>
              <w:rPr>
                <w:rFonts w:ascii="Calibri" w:hAnsi="Calibri"/>
                <w:b w:val="0"/>
                <w:i w:val="0"/>
                <w:sz w:val="24"/>
                <w:noProof/>
              </w:rPr>
              <w:t xml:space="preserve"> </w:t>
            </w:r>
            <w:r>
              <w:rPr>
                <w:rFonts w:ascii="Calibri" w:hAnsi="Calibri"/>
                <w:b w:val="0"/>
                <w:i w:val="0"/>
                <w:sz w:val="24"/>
                <w:noProof/>
                <w:noBreak/>
              </w:rPr>
              <w:t>direct</w:t>
            </w:r>
            <w:r>
              <w:rPr>
                <w:rFonts w:ascii="Calibri" w:hAnsi="Calibri"/>
                <w:b w:val="0"/>
                <w:i w:val="0"/>
                <w:sz w:val="24"/>
                <w:noProof/>
              </w:rPr>
              <w:t xml:space="preserve"> </w:t>
            </w:r>
            <w:r>
              <w:rPr>
                <w:rFonts w:ascii="Calibri" w:hAnsi="Calibri"/>
                <w:b w:val="0"/>
                <w:i w:val="0"/>
                <w:sz w:val="24"/>
                <w:noProof/>
                <w:noBreak/>
              </w:rPr>
              <w:t>queries</w:t>
            </w:r>
          </w:p>
        </w:tc>
      </w:tr>
      <w:tr>
        <w:trPr>
          <w:cantSplit w:val="true"/>
        </w:trPr>
        <w:tc>
          <w:tcPr>
            <w:tcW w:w="1482"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Rules</w:t>
            </w:r>
          </w:p>
        </w:tc>
        <w:tc>
          <w:tcPr>
            <w:tcW w:w="1842" w:type="dxa"/>
          </w:tcPr>
          <w:p>
            <w:pPr>
              <w:spacing w:before="0" w:after="0" w:line="240" w:lineRule="auto"/>
              <w:ind w:left="0" w:firstLine="0"/>
              <w:suppressAutoHyphens/>
            </w:pPr>
            <w:r>
              <w:rPr>
                <w:rFonts w:ascii="Calibri" w:hAnsi="Calibri"/>
                <w:b w:val="0"/>
                <w:i w:val="0"/>
                <w:sz w:val="24"/>
                <w:noProof/>
                <w:noBreak/>
              </w:rPr>
              <w:t>Cross-layer</w:t>
            </w:r>
            <w:r>
              <w:rPr>
                <w:rFonts w:ascii="Calibri" w:hAnsi="Calibri"/>
                <w:b w:val="0"/>
                <w:i w:val="0"/>
                <w:sz w:val="24"/>
                <w:noProof/>
              </w:rPr>
              <w:t xml:space="preserve"> </w:t>
            </w:r>
            <w:r>
              <w:rPr>
                <w:rFonts w:ascii="Calibri" w:hAnsi="Calibri"/>
                <w:b w:val="0"/>
                <w:i w:val="0"/>
                <w:sz w:val="24"/>
                <w:noProof/>
                <w:noBreak/>
              </w:rPr>
              <w:t>logic</w:t>
            </w:r>
          </w:p>
        </w:tc>
        <w:tc>
          <w:tcPr>
            <w:tcW w:w="3684" w:type="dxa"/>
          </w:tcPr>
          <w:p>
            <w:pPr>
              <w:spacing w:before="0" w:after="0" w:line="240" w:lineRule="auto"/>
              <w:ind w:left="0" w:firstLine="0"/>
              <w:suppressAutoHyphens/>
            </w:pPr>
            <w:r>
              <w:rPr>
                <w:rFonts w:ascii="Calibri" w:hAnsi="Calibri"/>
                <w:b w:val="0"/>
                <w:i w:val="0"/>
                <w:sz w:val="24"/>
                <w:noProof/>
                <w:noBreak/>
              </w:rPr>
              <w:t>State</w:t>
            </w:r>
            <w:r>
              <w:rPr>
                <w:rFonts w:ascii="Calibri" w:hAnsi="Calibri"/>
                <w:b w:val="0"/>
                <w:i w:val="0"/>
                <w:sz w:val="24"/>
                <w:noProof/>
              </w:rPr>
              <w:t xml:space="preserve"> </w:t>
            </w:r>
            <w:r>
              <w:rPr>
                <w:rFonts w:ascii="Calibri" w:hAnsi="Calibri"/>
                <w:b w:val="0"/>
                <w:i w:val="0"/>
                <w:sz w:val="24"/>
                <w:noProof/>
                <w:noBreak/>
              </w:rPr>
              <w:t>machine</w:t>
            </w:r>
            <w:r>
              <w:rPr>
                <w:rFonts w:ascii="Calibri" w:hAnsi="Calibri"/>
                <w:b w:val="0"/>
                <w:i w:val="0"/>
                <w:sz w:val="24"/>
                <w:noProof/>
              </w:rPr>
              <w:t xml:space="preserve"> </w:t>
            </w:r>
            <w:r>
              <w:rPr>
                <w:rFonts w:ascii="Calibri" w:hAnsi="Calibri"/>
                <w:b w:val="0"/>
                <w:i w:val="0"/>
                <w:sz w:val="24"/>
                <w:noProof/>
                <w:noBreak/>
              </w:rPr>
              <w:t>transitions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logic</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immutability</w:t>
            </w:r>
            <w:r>
              <w:rPr>
                <w:rFonts w:ascii="Calibri" w:hAnsi="Calibri"/>
                <w:b w:val="0"/>
                <w:i w:val="0"/>
                <w:sz w:val="24"/>
                <w:noProof/>
              </w:rPr>
              <w:t xml:space="preserve"> </w:t>
            </w:r>
            <w:r>
              <w:rPr>
                <w:rFonts w:ascii="Calibri" w:hAnsi="Calibri"/>
                <w:b w:val="0"/>
                <w:i w:val="0"/>
                <w:sz w:val="24"/>
                <w:noProof/>
                <w:noBreak/>
              </w:rPr>
              <w:t>rules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overlap</w:t>
            </w:r>
            <w:r>
              <w:rPr>
                <w:rFonts w:ascii="Calibri" w:hAnsi="Calibri"/>
                <w:b w:val="0"/>
                <w:i w:val="0"/>
                <w:sz w:val="24"/>
                <w:noProof/>
              </w:rPr>
              <w:t xml:space="preserve"> </w:t>
            </w:r>
            <w:r>
              <w:rPr>
                <w:rFonts w:ascii="Calibri" w:hAnsi="Calibri"/>
                <w:b w:val="0"/>
                <w:i w:val="0"/>
                <w:sz w:val="24"/>
                <w:noProof/>
                <w:noBreak/>
              </w:rPr>
              <w:t>detection</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workflow</w:t>
            </w:r>
            <w:r>
              <w:rPr>
                <w:rFonts w:ascii="Calibri" w:hAnsi="Calibri"/>
                <w:b w:val="0"/>
                <w:i w:val="0"/>
                <w:sz w:val="24"/>
                <w:noProof/>
              </w:rPr>
              <w:t xml:space="preserve"> </w:t>
            </w:r>
            <w:r>
              <w:rPr>
                <w:rFonts w:ascii="Calibri" w:hAnsi="Calibri"/>
                <w:b w:val="0"/>
                <w:i w:val="0"/>
                <w:sz w:val="24"/>
                <w:noProof/>
                <w:noBreak/>
              </w:rPr>
              <w:t>sequencing</w:t>
            </w:r>
          </w:p>
        </w:tc>
        <w:tc>
          <w:tcPr>
            <w:tcW w:w="2063" w:type="dxa"/>
          </w:tcPr>
          <w:p>
            <w:pPr>
              <w:spacing w:before="0" w:after="0" w:line="240" w:lineRule="auto"/>
              <w:ind w:left="0" w:firstLine="0"/>
              <w:suppressAutoHyphens/>
            </w:pPr>
            <w:r>
              <w:rPr>
                <w:rFonts w:ascii="Calibri" w:hAnsi="Calibri"/>
                <w:b w:val="0"/>
                <w:i w:val="0"/>
                <w:sz w:val="24"/>
                <w:noProof/>
                <w:noBreak/>
              </w:rPr>
              <w:t>pytest</w:t>
            </w:r>
            <w:r>
              <w:rPr>
                <w:rFonts w:ascii="Calibri" w:hAnsi="Calibri"/>
                <w:b w:val="0"/>
                <w:i w:val="0"/>
                <w:sz w:val="24"/>
                <w:noProof/>
              </w:rPr>
              <w:t xml:space="preserve"> </w:t>
            </w:r>
            <w:r>
              <w:rPr>
                <w:rFonts w:ascii="Calibri" w:hAnsi="Calibri"/>
                <w:b w:val="0"/>
                <w:i w:val="0"/>
                <w:sz w:val="24"/>
                <w:noProof/>
                <w:noBreak/>
              </w:rPr>
              <w:t>calling</w:t>
            </w:r>
            <w:r>
              <w:rPr>
                <w:rFonts w:ascii="Calibri" w:hAnsi="Calibri"/>
                <w:b w:val="0"/>
                <w:i w:val="0"/>
                <w:sz w:val="24"/>
                <w:noProof/>
              </w:rPr>
              <w:t xml:space="preserve"> </w:t>
            </w:r>
            <w:r>
              <w:rPr>
                <w:rFonts w:ascii="Calibri" w:hAnsi="Calibri"/>
                <w:b w:val="0"/>
                <w:i w:val="0"/>
                <w:sz w:val="24"/>
                <w:noProof/>
                <w:noBreak/>
              </w:rPr>
              <w:t>API</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asserting</w:t>
            </w:r>
            <w:r>
              <w:rPr>
                <w:rFonts w:ascii="Calibri" w:hAnsi="Calibri"/>
                <w:b w:val="0"/>
                <w:i w:val="0"/>
                <w:sz w:val="24"/>
                <w:noProof/>
              </w:rPr>
              <w:t xml:space="preserve"> </w:t>
            </w:r>
            <w:r>
              <w:rPr>
                <w:rFonts w:ascii="Calibri" w:hAnsi="Calibri"/>
                <w:b w:val="0"/>
                <w:i w:val="0"/>
                <w:sz w:val="24"/>
                <w:noProof/>
                <w:noBreak/>
              </w:rPr>
              <w:t>DB</w:t>
            </w:r>
            <w:r>
              <w:rPr>
                <w:rFonts w:ascii="Calibri" w:hAnsi="Calibri"/>
                <w:b w:val="0"/>
                <w:i w:val="0"/>
                <w:sz w:val="24"/>
                <w:noProof/>
              </w:rPr>
              <w:t xml:space="preserve"> </w:t>
            </w:r>
            <w:r>
              <w:rPr>
                <w:rFonts w:ascii="Calibri" w:hAnsi="Calibri"/>
                <w:b w:val="0"/>
                <w:i w:val="0"/>
                <w:sz w:val="24"/>
                <w:noProof/>
                <w:noBreak/>
              </w:rPr>
              <w:t>state</w:t>
            </w:r>
          </w:p>
        </w:tc>
      </w:tr>
    </w:tbl>
    <w:p>
      <w:pPr>
        <w:keepNext/>
        <w:spacing w:before="0" w:after="0" w:line="240" w:lineRule="auto"/>
        <w:ind w:left="0" w:firstLine="0"/>
        <w:suppressAutoHyphens/>
      </w:pPr>
      <w:r>
        <w:rPr>
          <w:rFonts w:ascii="Calibri" w:hAnsi="Calibri"/>
          <w:b/>
          <w:i w:val="0"/>
          <w:sz w:val="26"/>
          <w:noProof/>
        </w:rPr>
        <w:t>3.2 API Layer</w:t>
      </w:r>
    </w:p>
    <w:p>
      <w:pPr>
        <w:spacing w:before="0" w:after="0" w:line="240" w:lineRule="auto"/>
        <w:ind w:left="0" w:firstLine="0"/>
        <w:suppressAutoHyphens/>
      </w:pPr>
      <w:r>
        <w:rPr>
          <w:rFonts w:ascii="Calibri" w:hAnsi="Calibri"/>
          <w:b w:val="0"/>
          <w:i w:val="0"/>
          <w:sz w:val="24"/>
          <w:noProof/>
        </w:rPr>
        <w:t>The API layer tests every HTTP surface of the Phase 2 mock backend endpoints. It does not query the database directly - it treats the API as the system under test and verifies observable behaviour through responses.</w:t>
      </w:r>
    </w:p>
    <w:p>
      <w:pPr>
        <w:spacing w:before="0" w:after="0" w:line="240" w:lineRule="auto"/>
        <w:ind w:left="0" w:firstLine="0"/>
        <w:suppressAutoHyphens/>
      </w:pPr>
      <w:r>
        <w:rPr>
          <w:rFonts w:ascii="Calibri" w:hAnsi="Calibri"/>
          <w:b w:val="0"/>
          <w:i w:val="0"/>
          <w:sz w:val="24"/>
          <w:noProof/>
        </w:rPr>
        <w:t>Responsibilities of this layer:</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Correct HTTP status codes for happy path and error conditions (200, 201, 400, 403, 404, 409, 422)</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Correct error code strings in response bodies (for example CARE_PLAN_DUPLICATE_VERSION, APPOINTMENT_PHYSICIAN_OVERLAP, REFILL_DUPLICATE_IN_FLIGHT, REMINDER_PHI_IN_PAYLOAD, CONSENT_DUPLICATE_ACTIVE)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Response body shape conformance: required fields present, forbidden fields absent, PHI values absent from error responses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42 CFR Part 2 field redaction: is_controlled_substance absent from non-privileged responses (MedicationRefill), care_plan_goal rows and notes redacted for unauthorized roles (CarePlan), appointment_type/result_notes/cancellation_reason/follow_up_required redacted for unauthorized roles (Appointment), medication_name/dose/route/is_controlled_substance/denial_reason/ncpdp_script_reference redacted for unauthorized roles (MedicationRefill)</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Consent gate denial: 403 with no record existence disclosure for unauthorized role requests on SUD-flagged records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Phase 2 channel restriction: channel values other than </w:t>
      </w:r>
      <w:r>
        <w:rPr>
          <w:rFonts w:ascii="Calibri" w:hAnsi="Calibri"/>
          <w:b w:val="0"/>
          <w:i w:val="0"/>
          <w:sz w:val="24"/>
          <w:noProof/>
        </w:rPr>
        <w:t>push</w:t>
      </w:r>
      <w:r>
        <w:rPr>
          <w:rFonts w:ascii="Calibri" w:hAnsi="Calibri"/>
          <w:b w:val="0"/>
          <w:i w:val="0"/>
          <w:sz w:val="24"/>
          <w:noProof/>
        </w:rPr>
        <w:t xml:space="preserve"> rejected on Reminder (REQ_10.10); </w:t>
      </w:r>
      <w:r>
        <w:rPr>
          <w:rFonts w:ascii="Calibri" w:hAnsi="Calibri"/>
          <w:b w:val="0"/>
          <w:i w:val="0"/>
          <w:sz w:val="24"/>
          <w:noProof/>
        </w:rPr>
        <w:t>reminder_type = 'transport'</w:t>
      </w:r>
      <w:r>
        <w:rPr>
          <w:rFonts w:ascii="Calibri" w:hAnsi="Calibri"/>
          <w:b w:val="0"/>
          <w:i w:val="0"/>
          <w:sz w:val="24"/>
          <w:noProof/>
        </w:rPr>
        <w:t xml:space="preserve"> rejected (REQ_10.2)</w:t>
      </w:r>
    </w:p>
    <w:p>
      <w:pPr>
        <w:spacing w:before="0" w:after="0" w:line="240" w:lineRule="auto"/>
        <w:ind w:left="0" w:firstLine="0"/>
        <w:suppressAutoHyphens/>
      </w:pPr>
      <w:r>
        <w:rPr>
          <w:rFonts w:ascii="Calibri" w:hAnsi="Calibri"/>
          <w:b w:val="0"/>
          <w:i w:val="0"/>
          <w:sz w:val="24"/>
          <w:noProof/>
        </w:rPr>
        <w:t>This layer does not verify that a database constraint fired - it verifies that the application returned the correct client-visible outcome.</w:t>
      </w:r>
    </w:p>
    <w:p>
      <w:pPr>
        <w:keepNext/>
        <w:spacing w:before="0" w:after="0" w:line="240" w:lineRule="auto"/>
        <w:ind w:left="0" w:firstLine="0"/>
        <w:suppressAutoHyphens/>
      </w:pPr>
      <w:r>
        <w:rPr>
          <w:rFonts w:ascii="Calibri" w:hAnsi="Calibri"/>
          <w:b/>
          <w:i w:val="0"/>
          <w:sz w:val="26"/>
          <w:noProof/>
        </w:rPr>
        <w:t>3.3 Database Layer</w:t>
      </w:r>
    </w:p>
    <w:p>
      <w:pPr>
        <w:spacing w:before="0" w:after="0" w:line="240" w:lineRule="auto"/>
        <w:ind w:left="0" w:firstLine="0"/>
        <w:suppressAutoHyphens/>
      </w:pPr>
      <w:r>
        <w:rPr>
          <w:rFonts w:ascii="Calibri" w:hAnsi="Calibri"/>
          <w:b w:val="0"/>
          <w:i w:val="0"/>
          <w:sz w:val="24"/>
          <w:noProof/>
        </w:rPr>
        <w:t>The database layer bypasses the application and queries SQLite directly to verify that schema-level constraints exist and data invariants hold. This layer is the backstop that confirms the application cannot accidentally bypass a constraint.</w:t>
      </w:r>
    </w:p>
    <w:p>
      <w:pPr>
        <w:spacing w:before="0" w:after="0" w:line="240" w:lineRule="auto"/>
        <w:ind w:left="0" w:firstLine="0"/>
        <w:suppressAutoHyphens/>
      </w:pPr>
      <w:r>
        <w:rPr>
          <w:rFonts w:ascii="Calibri" w:hAnsi="Calibri"/>
          <w:b w:val="0"/>
          <w:i w:val="0"/>
          <w:sz w:val="24"/>
          <w:noProof/>
        </w:rPr>
        <w:t>Responsibilities of this layer:</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UNIQUE index presence on all constrained field combinations (for example tenant_id + participant_id + version_number on CarePlan, tenant_id + participant_id + physician_id + scheduled_start on Appointment, tenant_id + participant_id + medication_name + requested_at on MedicationRefill, tenant_id + participant_id + reminder_type + scheduled_for on Reminder)</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Partial unique index presence where applicable (for example tenant_id + participant_id WHERE status = 'active' on CarePlan, tenant_id + participant_id + disclosure_recipient_type WHERE status = 'active' on Consent, tenant_id + participant_id + medication_name WHERE status NOT IN ('fulfilled', 'denied', 'cancelled') on MedicationRefill, tenant_id + participant_id + reminder_type WHERE status = 'scheduled' on Reminder)</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SQLite trigger presence and enforcement on Appointment: trg_appointment_physician_no_overlap_insert and trg_appointment_physician_no_overlap_update - direct SQL INSERT and UPDATE that would create overlapping windows raise OperationalError with message 'overlapping appointment for this physician' and commit no row (REQ_8.2)</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NOT NULL constraints on mandatory fields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Soft delete: is_deleted defaults to false and no hard-delete path removes a row - all five entities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Version column exists on all five entity tables and care_plan_goal; increments on every write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Audit log table: mandatory fields present and non-null after any PHI operation involving SUD-flagged records or controlled substance records; consent lifecycle audit events (CONSENT_CREATED, CONSENT_WITHDRAWN, CONSENT_EXPIRED) contain required fields; scope_description never appears in consent audit log payloads; </w:t>
      </w:r>
      <w:r>
        <w:rPr>
          <w:rFonts w:ascii="Calibri" w:hAnsi="Calibri"/>
          <w:b w:val="0"/>
          <w:i w:val="0"/>
          <w:sz w:val="24"/>
          <w:noProof/>
        </w:rPr>
        <w:t>PHI_PAYLOAD_BLOCKED</w:t>
      </w:r>
      <w:r>
        <w:rPr>
          <w:rFonts w:ascii="Calibri" w:hAnsi="Calibri"/>
          <w:b w:val="0"/>
          <w:i w:val="0"/>
          <w:sz w:val="24"/>
          <w:noProof/>
        </w:rPr>
        <w:t xml:space="preserve"> audit event emitted when the push notification adapter pre-send PHI check fails - no payload content captured in the audit log</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PHI field values absent from audit log rows</w:t>
      </w:r>
    </w:p>
    <w:p>
      <w:pPr>
        <w:keepNext/>
        <w:spacing w:before="0" w:after="0" w:line="240" w:lineRule="auto"/>
        <w:ind w:left="0" w:firstLine="0"/>
        <w:suppressAutoHyphens/>
      </w:pPr>
      <w:r>
        <w:rPr>
          <w:rFonts w:ascii="Calibri" w:hAnsi="Calibri"/>
          <w:b/>
          <w:i w:val="0"/>
          <w:sz w:val="26"/>
          <w:noProof/>
        </w:rPr>
        <w:t>3.4 Business Rules Layer</w:t>
      </w:r>
    </w:p>
    <w:p>
      <w:pPr>
        <w:spacing w:before="0" w:after="0" w:line="240" w:lineRule="auto"/>
        <w:ind w:left="0" w:firstLine="0"/>
        <w:suppressAutoHyphens/>
      </w:pPr>
      <w:r>
        <w:rPr>
          <w:rFonts w:ascii="Calibri" w:hAnsi="Calibri"/>
          <w:b w:val="0"/>
          <w:i w:val="0"/>
          <w:sz w:val="24"/>
          <w:noProof/>
        </w:rPr>
        <w:t>The business rules layer orchestrates multi-step scenarios that cannot be verified by a single API call or a single database query. It calls the API, observes the state transitions, and then asserts both the API response and the resulting database state.</w:t>
      </w:r>
    </w:p>
    <w:p>
      <w:pPr>
        <w:spacing w:before="0" w:after="0" w:line="240" w:lineRule="auto"/>
        <w:ind w:left="0" w:firstLine="0"/>
        <w:suppressAutoHyphens/>
      </w:pPr>
      <w:r>
        <w:rPr>
          <w:rFonts w:ascii="Calibri" w:hAnsi="Calibri"/>
          <w:b w:val="0"/>
          <w:i w:val="0"/>
          <w:sz w:val="24"/>
          <w:noProof/>
        </w:rPr>
        <w:t>Responsibilities of this layer:</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CarePlan state machine</w:t>
      </w:r>
      <w:r>
        <w:rPr>
          <w:rFonts w:ascii="Calibri" w:hAnsi="Calibri"/>
          <w:b w:val="0"/>
          <w:i w:val="0"/>
          <w:sz w:val="24"/>
          <w:noProof/>
        </w:rPr>
        <w:t>: draft → active (requires non-null physician_id, physician_signature_date, and effective_date); active → superseded (when new version activated); archived terminal; at most one active plan per participant (REQ_7.2, REQ_7.3, REQ_7.11)</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CarePlan revision workflow</w:t>
      </w:r>
      <w:r>
        <w:rPr>
          <w:rFonts w:ascii="Calibri" w:hAnsi="Calibri"/>
          <w:b w:val="0"/>
          <w:i w:val="0"/>
          <w:sz w:val="24"/>
          <w:noProof/>
        </w:rPr>
        <w:t>: clinical field change on active plan requires new version + supersession in single transaction; in-place updates limited to review_date and notes (REQ_7.4)</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CarePlan care_coordinator_id immutability</w:t>
      </w:r>
      <w:r>
        <w:rPr>
          <w:rFonts w:ascii="Calibri" w:hAnsi="Calibri"/>
          <w:b w:val="0"/>
          <w:i w:val="0"/>
          <w:sz w:val="24"/>
          <w:noProof/>
        </w:rPr>
        <w:t>: care_coordinator_id cannot change on an active plan (REQ_7.5)</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Appointment overlap detection</w:t>
      </w:r>
      <w:r>
        <w:rPr>
          <w:rFonts w:ascii="Calibri" w:hAnsi="Calibri"/>
          <w:b w:val="0"/>
          <w:i w:val="0"/>
          <w:sz w:val="24"/>
          <w:noProof/>
        </w:rPr>
        <w:t>: physician interval overlap check on POST and PATCH; cancelled/no_show excluded; boundary-exact (scheduled_end = next scheduled_start) is permitted; self-exclusion on reschedule (REQ_8.2)</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Appointment completed partial immutability</w:t>
      </w:r>
      <w:r>
        <w:rPr>
          <w:rFonts w:ascii="Calibri" w:hAnsi="Calibri"/>
          <w:b w:val="0"/>
          <w:i w:val="0"/>
          <w:sz w:val="24"/>
          <w:noProof/>
        </w:rPr>
        <w:t>: scheduled_start, physician_id, appointment_type immutable after completion; result_notes, fhir_result_reference, follow_up_required mutable; mixed body rejected in full (REQ_8.4)</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Appointment status state machine</w:t>
      </w:r>
      <w:r>
        <w:rPr>
          <w:rFonts w:ascii="Calibri" w:hAnsi="Calibri"/>
          <w:b w:val="0"/>
          <w:i w:val="0"/>
          <w:sz w:val="24"/>
          <w:noProof/>
        </w:rPr>
        <w:t>: scheduled → completed/cancelled/no_show; all terminal; cancelled requires cancellation_reason (REQ_8.3, REQ_8.5)</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MedicationRefill in-flight uniqueness</w:t>
      </w:r>
      <w:r>
        <w:rPr>
          <w:rFonts w:ascii="Calibri" w:hAnsi="Calibri"/>
          <w:b w:val="0"/>
          <w:i w:val="0"/>
          <w:sz w:val="24"/>
          <w:noProof/>
        </w:rPr>
        <w:t>: one open refill per medication per participant; restriction lifts on terminal status (REQ_9.2)</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MedicationRefill fulfilled partial immutability</w:t>
      </w:r>
      <w:r>
        <w:rPr>
          <w:rFonts w:ascii="Calibri" w:hAnsi="Calibri"/>
          <w:b w:val="0"/>
          <w:i w:val="0"/>
          <w:sz w:val="24"/>
          <w:noProof/>
        </w:rPr>
        <w:t>: medication_name, dose, route, quantity_requested immutable after fulfillment; fulfilled_at, ncpdp_script_reference mutable; mixed body rejected in full (REQ_9.5)</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MedicationRefill status state machine</w:t>
      </w:r>
      <w:r>
        <w:rPr>
          <w:rFonts w:ascii="Calibri" w:hAnsi="Calibri"/>
          <w:b w:val="0"/>
          <w:i w:val="0"/>
          <w:sz w:val="24"/>
          <w:noProof/>
        </w:rPr>
        <w:t>: requested → sent_to_pharmacy → processing → fulfilled/denied; cancelled from any non-terminal; denied requires denial_reason; cancelled requires cancellation_reason (REQ_9.4, REQ_9.6)</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Reminder sent immutability</w:t>
      </w:r>
      <w:r>
        <w:rPr>
          <w:rFonts w:ascii="Calibri" w:hAnsi="Calibri"/>
          <w:b w:val="0"/>
          <w:i w:val="0"/>
          <w:sz w:val="24"/>
          <w:noProof/>
        </w:rPr>
        <w:t>: title, body, deep_link_path, channel, scheduled_for immutable once status leaves scheduled; failure_reason writable only when status = failed (REQ_10.5)</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Reminder in-flight uniqueness</w:t>
      </w:r>
      <w:r>
        <w:rPr>
          <w:rFonts w:ascii="Calibri" w:hAnsi="Calibri"/>
          <w:b w:val="0"/>
          <w:i w:val="0"/>
          <w:sz w:val="24"/>
          <w:noProof/>
        </w:rPr>
        <w:t>: one scheduled reminder per type per participant; restriction lifts on any non-scheduled status (REQ_10.2)</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Reminder PHI-in-payload check</w:t>
      </w:r>
      <w:r>
        <w:rPr>
          <w:rFonts w:ascii="Calibri" w:hAnsi="Calibri"/>
          <w:b w:val="0"/>
          <w:i w:val="0"/>
          <w:sz w:val="24"/>
          <w:noProof/>
        </w:rPr>
        <w:t xml:space="preserve">: title and body containing participant name, diagnosis code, medication name, or any HIPAA identifier rejected with REMINDER_PHI_IN_PAYLOAD at the application layer on every POST and PATCH; the push notification adapter additionally validates the final composed payload against the same PHI pattern set immediately before submission to APNs or FCM - a payload that fails the adapter pre-send check is held in </w:t>
      </w:r>
      <w:r>
        <w:rPr>
          <w:rFonts w:ascii="Calibri" w:hAnsi="Calibri"/>
          <w:b w:val="0"/>
          <w:i w:val="0"/>
          <w:sz w:val="24"/>
          <w:noProof/>
        </w:rPr>
        <w:t>status = 'scheduled'</w:t>
      </w:r>
      <w:r>
        <w:rPr>
          <w:rFonts w:ascii="Calibri" w:hAnsi="Calibri"/>
          <w:b w:val="0"/>
          <w:i w:val="0"/>
          <w:sz w:val="24"/>
          <w:noProof/>
        </w:rPr>
        <w:t xml:space="preserve">, the delivery attempt is aborted, and a </w:t>
      </w:r>
      <w:r>
        <w:rPr>
          <w:rFonts w:ascii="Calibri" w:hAnsi="Calibri"/>
          <w:b w:val="0"/>
          <w:i w:val="0"/>
          <w:sz w:val="24"/>
          <w:noProof/>
        </w:rPr>
        <w:t>PHI_PAYLOAD_BLOCKED</w:t>
      </w:r>
      <w:r>
        <w:rPr>
          <w:rFonts w:ascii="Calibri" w:hAnsi="Calibri"/>
          <w:b w:val="0"/>
          <w:i w:val="0"/>
          <w:sz w:val="24"/>
          <w:noProof/>
        </w:rPr>
        <w:t xml:space="preserve"> audit event is emitted (REQ_10.3)</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Consent active uniqueness</w:t>
      </w:r>
      <w:r>
        <w:rPr>
          <w:rFonts w:ascii="Calibri" w:hAnsi="Calibri"/>
          <w:b w:val="0"/>
          <w:i w:val="0"/>
          <w:sz w:val="24"/>
          <w:noProof/>
        </w:rPr>
        <w:t>: one active consent per disclosure_recipient_type per participant; restriction lifts on withdrawn/expired (REQ_11.1)</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Consent withdrawal</w:t>
      </w:r>
      <w:r>
        <w:rPr>
          <w:rFonts w:ascii="Calibri" w:hAnsi="Calibri"/>
          <w:b w:val="0"/>
          <w:i w:val="0"/>
          <w:sz w:val="24"/>
          <w:noProof/>
        </w:rPr>
        <w:t>: no withdrawal_reason required; withdrawn_at set immediately; subsequent disclosure gate queries return no qualifying record (REQ_11.5)</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Consent expiration cron</w:t>
      </w:r>
      <w:r>
        <w:rPr>
          <w:rFonts w:ascii="Calibri" w:hAnsi="Calibri"/>
          <w:b w:val="0"/>
          <w:i w:val="0"/>
          <w:sz w:val="24"/>
          <w:noProof/>
        </w:rPr>
        <w:t>: background job transitions active consents past expiration_date to expired; audit event CONSENT_EXPIRED emitted (REQ_11.6)</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Consent withdrawn/expired immutability</w:t>
      </w:r>
      <w:r>
        <w:rPr>
          <w:rFonts w:ascii="Calibri" w:hAnsi="Calibri"/>
          <w:b w:val="0"/>
          <w:i w:val="0"/>
          <w:sz w:val="24"/>
          <w:noProof/>
        </w:rPr>
        <w:t>: any PATCH rejected with CONSENT_WITHDRAWN_IMMUTABLE (REQ_11.4)</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Disclosure gate (5-condition check)</w:t>
      </w:r>
      <w:r>
        <w:rPr>
          <w:rFonts w:ascii="Calibri" w:hAnsi="Calibri"/>
          <w:b w:val="0"/>
          <w:i w:val="0"/>
          <w:sz w:val="24"/>
          <w:noProof/>
        </w:rPr>
        <w:t>: Participant.is_sud_record = true, matching consent exists, status = active, effective_date ≤ today, expiration_date &gt; today - all five conditions checked at disclosure time; any failure blocks disclosure (REQ_11.7)</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FHIR consent gate - CarePlan</w:t>
      </w:r>
      <w:r>
        <w:rPr>
          <w:rFonts w:ascii="Calibri" w:hAnsi="Calibri"/>
          <w:b w:val="0"/>
          <w:i w:val="0"/>
          <w:sz w:val="24"/>
          <w:noProof/>
        </w:rPr>
        <w:t>: active ehr consent required before FHIR CarePlan transmission for SUD participant; missing/expired consent blocks and emits CONSENT_CHECK DENIED (REQ_7.8)</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FHIR consent gate - Appointment</w:t>
      </w:r>
      <w:r>
        <w:rPr>
          <w:rFonts w:ascii="Calibri" w:hAnsi="Calibri"/>
          <w:b w:val="0"/>
          <w:i w:val="0"/>
          <w:sz w:val="24"/>
          <w:noProof/>
        </w:rPr>
        <w:t>: active ehr consent required before FHIR Appointment transmission for SUD participant (REQ_8.9)</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Pharmacy consent gate - MedicationRefill</w:t>
      </w:r>
      <w:r>
        <w:rPr>
          <w:rFonts w:ascii="Calibri" w:hAnsi="Calibri"/>
          <w:b w:val="0"/>
          <w:i w:val="0"/>
          <w:sz w:val="24"/>
          <w:noProof/>
        </w:rPr>
        <w:t>: active pharmacy consent required before FHIR MedicationRequest / NCPDP SCRIPT transmission when is_controlled_substance = true and Participant.is_sud_record = true (REQ_9.10)</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SUD delivery gate - Reminder</w:t>
      </w:r>
      <w:r>
        <w:rPr>
          <w:rFonts w:ascii="Calibri" w:hAnsi="Calibri"/>
          <w:b w:val="0"/>
          <w:i w:val="0"/>
          <w:sz w:val="24"/>
          <w:noProof/>
        </w:rPr>
        <w:t>: active push_notification consent required before APNs/FCM delivery when Participant.is_sud_record = true and reference_entity_type ≠ none; missing consent holds status = scheduled and emits SUD_DELIVERY_GATE SUPPRESSED (REQ_10.8)</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42 CFR Part 2 role gate</w:t>
      </w:r>
      <w:r>
        <w:rPr>
          <w:rFonts w:ascii="Calibri" w:hAnsi="Calibri"/>
          <w:b w:val="0"/>
          <w:i w:val="0"/>
          <w:sz w:val="24"/>
          <w:noProof/>
        </w:rPr>
        <w:t>: access denied for disallowed roles on SUD-flagged CarePlan/Appointment records; access denied for disallowed roles on is_controlled_substance MedicationRefill records (REQ_7.6, REQ_8.7, REQ_9.8)</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RBAC - entity-specific</w:t>
      </w:r>
      <w:r>
        <w:rPr>
          <w:rFonts w:ascii="Calibri" w:hAnsi="Calibri"/>
          <w:b w:val="0"/>
          <w:i w:val="0"/>
          <w:sz w:val="24"/>
          <w:noProof/>
        </w:rPr>
        <w:t>: nurse_medication_aide SUD-only access on Appointment (REQ_8.6); care_coordinator controlled-substance-only access on MedicationRefill (REQ_9.7); participant_family self-only read on Reminder (REQ_10.7); care_coordinator and compliance_officer only on Consent (REQ_11.8)</w:t>
      </w:r>
    </w:p>
    <w:p>
      <w:pPr>
        <w:keepNext/>
        <w:spacing w:before="0" w:after="0" w:line="240" w:lineRule="auto"/>
        <w:ind w:left="0" w:firstLine="0"/>
        <w:suppressAutoHyphens/>
      </w:pPr>
      <w:r>
        <w:rPr>
          <w:rFonts w:ascii="Calibri" w:hAnsi="Calibri"/>
          <w:b/>
          <w:i w:val="0"/>
          <w:sz w:val="28"/>
          <w:noProof/>
        </w:rPr>
        <w:t>4. Test Types</w:t>
      </w:r>
    </w:p>
    <w:p>
      <w:pPr>
        <w:keepNext/>
        <w:spacing w:before="0" w:after="0" w:line="240" w:lineRule="auto"/>
        <w:ind w:left="0" w:firstLine="0"/>
        <w:suppressAutoHyphens/>
      </w:pPr>
      <w:r>
        <w:rPr>
          <w:rFonts w:ascii="Calibri" w:hAnsi="Calibri"/>
          <w:b/>
          <w:i w:val="0"/>
          <w:sz w:val="26"/>
          <w:noProof/>
        </w:rPr>
        <w:t>4.1 Functional Tests</w:t>
      </w:r>
    </w:p>
    <w:p>
      <w:pPr>
        <w:spacing w:before="0" w:after="0" w:line="240" w:lineRule="auto"/>
        <w:ind w:left="0" w:firstLine="0"/>
        <w:suppressAutoHyphens/>
      </w:pPr>
      <w:r>
        <w:rPr>
          <w:rFonts w:ascii="Calibri" w:hAnsi="Calibri"/>
          <w:b w:val="0"/>
          <w:i w:val="0"/>
          <w:sz w:val="24"/>
          <w:noProof/>
        </w:rPr>
        <w:t>Functional tests verify that the system does what the requirements say it must do when inputs are valid. They follow happy-path flows and the immediate variations defined in each requirement's acceptance criteria.</w:t>
      </w:r>
    </w:p>
    <w:p>
      <w:pPr>
        <w:spacing w:before="0" w:after="0" w:line="240" w:lineRule="auto"/>
        <w:ind w:left="0" w:firstLine="0"/>
        <w:suppressAutoHyphens/>
      </w:pPr>
      <w:r>
        <w:rPr>
          <w:rFonts w:ascii="Calibri" w:hAnsi="Calibri"/>
          <w:b w:val="0"/>
          <w:i w:val="0"/>
          <w:sz w:val="24"/>
          <w:noProof/>
        </w:rPr>
        <w:t>Coverage map:</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829"/>
        <w:gridCol w:w="7242"/>
      </w:tblGrid>
      <w:tr>
        <w:trPr>
          <w:cantSplit w:val="true"/>
        </w:trPr>
        <w:tc>
          <w:tcPr>
            <w:tcW w:w="1829" w:type="dxa"/>
          </w:tcPr>
          <w:p>
            <w:pPr>
              <w:spacing w:before="0" w:after="0" w:line="240" w:lineRule="auto"/>
              <w:ind w:left="0" w:firstLine="0"/>
              <w:suppressAutoHyphens/>
            </w:pPr>
            <w:r>
              <w:rPr>
                <w:rFonts w:ascii="Calibri" w:hAnsi="Calibri"/>
                <w:b/>
                <w:i w:val="0"/>
                <w:sz w:val="24"/>
                <w:noProof/>
                <w:noBreak/>
              </w:rPr>
              <w:t>Requirement</w:t>
            </w:r>
            <w:r>
              <w:rPr>
                <w:rFonts w:ascii="Calibri" w:hAnsi="Calibri"/>
                <w:b/>
                <w:i w:val="0"/>
                <w:sz w:val="24"/>
                <w:noProof/>
              </w:rPr>
              <w:t xml:space="preserve"> </w:t>
            </w:r>
            <w:r>
              <w:rPr>
                <w:rFonts w:ascii="Calibri" w:hAnsi="Calibri"/>
                <w:b/>
                <w:i w:val="0"/>
                <w:sz w:val="24"/>
                <w:noProof/>
                <w:noBreak/>
              </w:rPr>
              <w:t>Type</w:t>
            </w:r>
          </w:p>
        </w:tc>
        <w:tc>
          <w:tcPr>
            <w:tcW w:w="7242" w:type="dxa"/>
          </w:tcPr>
          <w:p>
            <w:pPr>
              <w:spacing w:before="0" w:after="0" w:line="240" w:lineRule="auto"/>
              <w:ind w:left="0" w:firstLine="0"/>
              <w:suppressAutoHyphens/>
            </w:pPr>
            <w:r>
              <w:rPr>
                <w:rFonts w:ascii="Calibri" w:hAnsi="Calibri"/>
                <w:b/>
                <w:i w:val="0"/>
                <w:sz w:val="24"/>
                <w:noProof/>
                <w:noBreak/>
              </w:rPr>
              <w:t>Functional</w:t>
            </w:r>
            <w:r>
              <w:rPr>
                <w:rFonts w:ascii="Calibri" w:hAnsi="Calibri"/>
                <w:b/>
                <w:i w:val="0"/>
                <w:sz w:val="24"/>
                <w:noProof/>
              </w:rPr>
              <w:t xml:space="preserve"> </w:t>
            </w:r>
            <w:r>
              <w:rPr>
                <w:rFonts w:ascii="Calibri" w:hAnsi="Calibri"/>
                <w:b/>
                <w:i w:val="0"/>
                <w:sz w:val="24"/>
                <w:noProof/>
                <w:noBreak/>
              </w:rPr>
              <w:t>Test</w:t>
            </w:r>
            <w:r>
              <w:rPr>
                <w:rFonts w:ascii="Calibri" w:hAnsi="Calibri"/>
                <w:b/>
                <w:i w:val="0"/>
                <w:sz w:val="24"/>
                <w:noProof/>
              </w:rPr>
              <w:t xml:space="preserve"> </w:t>
            </w:r>
            <w:r>
              <w:rPr>
                <w:rFonts w:ascii="Calibri" w:hAnsi="Calibri"/>
                <w:b/>
                <w:i w:val="0"/>
                <w:sz w:val="24"/>
                <w:noProof/>
                <w:noBreak/>
              </w:rPr>
              <w:t>Focus</w:t>
            </w:r>
          </w:p>
        </w:tc>
      </w:tr>
      <w:tr>
        <w:trPr>
          <w:cantSplit w:val="true"/>
        </w:trPr>
        <w:tc>
          <w:tcPr>
            <w:tcW w:w="1829" w:type="dxa"/>
          </w:tcPr>
          <w:p>
            <w:pPr>
              <w:spacing w:before="0" w:after="0" w:line="240" w:lineRule="auto"/>
              <w:ind w:left="0" w:firstLine="0"/>
              <w:suppressAutoHyphens/>
            </w:pPr>
            <w:r>
              <w:rPr>
                <w:rFonts w:ascii="Calibri" w:hAnsi="Calibri"/>
                <w:b w:val="0"/>
                <w:i w:val="0"/>
                <w:sz w:val="24"/>
                <w:noProof/>
                <w:noBreak/>
              </w:rPr>
              <w:t>State</w:t>
            </w:r>
            <w:r>
              <w:rPr>
                <w:rFonts w:ascii="Calibri" w:hAnsi="Calibri"/>
                <w:b w:val="0"/>
                <w:i w:val="0"/>
                <w:sz w:val="24"/>
                <w:noProof/>
              </w:rPr>
              <w:t xml:space="preserve"> </w:t>
            </w:r>
            <w:r>
              <w:rPr>
                <w:rFonts w:ascii="Calibri" w:hAnsi="Calibri"/>
                <w:b w:val="0"/>
                <w:i w:val="0"/>
                <w:sz w:val="24"/>
                <w:noProof/>
                <w:noBreak/>
              </w:rPr>
              <w:t>Machine</w:t>
            </w:r>
          </w:p>
        </w:tc>
        <w:tc>
          <w:tcPr>
            <w:tcW w:w="7242" w:type="dxa"/>
          </w:tcPr>
          <w:p>
            <w:pPr>
              <w:spacing w:before="0" w:after="0" w:line="240" w:lineRule="auto"/>
              <w:ind w:left="0" w:firstLine="0"/>
              <w:suppressAutoHyphens/>
            </w:pPr>
            <w:r>
              <w:rPr>
                <w:rFonts w:ascii="Calibri" w:hAnsi="Calibri"/>
                <w:b w:val="0"/>
                <w:i w:val="0"/>
                <w:sz w:val="24"/>
                <w:noProof/>
                <w:noBreak/>
              </w:rPr>
              <w:t>Every</w:t>
            </w:r>
            <w:r>
              <w:rPr>
                <w:rFonts w:ascii="Calibri" w:hAnsi="Calibri"/>
                <w:b w:val="0"/>
                <w:i w:val="0"/>
                <w:sz w:val="24"/>
                <w:noProof/>
              </w:rPr>
              <w:t xml:space="preserve"> </w:t>
            </w:r>
            <w:r>
              <w:rPr>
                <w:rFonts w:ascii="Calibri" w:hAnsi="Calibri"/>
                <w:b w:val="0"/>
                <w:i w:val="0"/>
                <w:sz w:val="24"/>
                <w:noProof/>
                <w:noBreak/>
              </w:rPr>
              <w:t>allowed</w:t>
            </w:r>
            <w:r>
              <w:rPr>
                <w:rFonts w:ascii="Calibri" w:hAnsi="Calibri"/>
                <w:b w:val="0"/>
                <w:i w:val="0"/>
                <w:sz w:val="24"/>
                <w:noProof/>
              </w:rPr>
              <w:t xml:space="preserve"> </w:t>
            </w:r>
            <w:r>
              <w:rPr>
                <w:rFonts w:ascii="Calibri" w:hAnsi="Calibri"/>
                <w:b w:val="0"/>
                <w:i w:val="0"/>
                <w:sz w:val="24"/>
                <w:noProof/>
                <w:noBreak/>
              </w:rPr>
              <w:t>transition</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each</w:t>
            </w:r>
            <w:r>
              <w:rPr>
                <w:rFonts w:ascii="Calibri" w:hAnsi="Calibri"/>
                <w:b w:val="0"/>
                <w:i w:val="0"/>
                <w:sz w:val="24"/>
                <w:noProof/>
              </w:rPr>
              <w:t xml:space="preserve"> </w:t>
            </w:r>
            <w:r>
              <w:rPr>
                <w:rFonts w:ascii="Calibri" w:hAnsi="Calibri"/>
                <w:b w:val="0"/>
                <w:i w:val="0"/>
                <w:sz w:val="24"/>
                <w:noProof/>
                <w:noBreak/>
              </w:rPr>
              <w:t>entity</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automatic</w:t>
            </w:r>
            <w:r>
              <w:rPr>
                <w:rFonts w:ascii="Calibri" w:hAnsi="Calibri"/>
                <w:b w:val="0"/>
                <w:i w:val="0"/>
                <w:sz w:val="24"/>
                <w:noProof/>
              </w:rPr>
              <w:t xml:space="preserve"> </w:t>
            </w:r>
            <w:r>
              <w:rPr>
                <w:rFonts w:ascii="Calibri" w:hAnsi="Calibri"/>
                <w:b w:val="0"/>
                <w:i w:val="0"/>
                <w:sz w:val="24"/>
                <w:noProof/>
                <w:noBreak/>
              </w:rPr>
              <w:t>supersession</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CarePlan</w:t>
            </w:r>
            <w:r>
              <w:rPr>
                <w:rFonts w:ascii="Calibri" w:hAnsi="Calibri"/>
                <w:b w:val="0"/>
                <w:i w:val="0"/>
                <w:sz w:val="24"/>
                <w:noProof/>
              </w:rPr>
              <w:t xml:space="preserve"> </w:t>
            </w:r>
            <w:r>
              <w:rPr>
                <w:rFonts w:ascii="Calibri" w:hAnsi="Calibri"/>
                <w:b w:val="0"/>
                <w:i w:val="0"/>
                <w:sz w:val="24"/>
                <w:noProof/>
                <w:noBreak/>
              </w:rPr>
              <w:t>activation</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7</w:t>
            </w:r>
            <w:r>
              <w:rPr>
                <w:rFonts w:ascii="Calibri" w:hAnsi="Calibri"/>
                <w:b w:val="0"/>
                <w:i w:val="0"/>
                <w:sz w:val="24"/>
                <w:noProof/>
              </w:rPr>
              <w:t>.</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terminal</w:t>
            </w:r>
            <w:r>
              <w:rPr>
                <w:rFonts w:ascii="Calibri" w:hAnsi="Calibri"/>
                <w:b w:val="0"/>
                <w:i w:val="0"/>
                <w:sz w:val="24"/>
                <w:noProof/>
              </w:rPr>
              <w:t xml:space="preserve"> </w:t>
            </w:r>
            <w:r>
              <w:rPr>
                <w:rFonts w:ascii="Calibri" w:hAnsi="Calibri"/>
                <w:b w:val="0"/>
                <w:i w:val="0"/>
                <w:sz w:val="24"/>
                <w:noProof/>
                <w:noBreak/>
              </w:rPr>
              <w:t>state</w:t>
            </w:r>
            <w:r>
              <w:rPr>
                <w:rFonts w:ascii="Calibri" w:hAnsi="Calibri"/>
                <w:b w:val="0"/>
                <w:i w:val="0"/>
                <w:sz w:val="24"/>
                <w:noProof/>
              </w:rPr>
              <w:t xml:space="preserve"> </w:t>
            </w:r>
            <w:r>
              <w:rPr>
                <w:rFonts w:ascii="Calibri" w:hAnsi="Calibri"/>
                <w:b w:val="0"/>
                <w:i w:val="0"/>
                <w:sz w:val="24"/>
                <w:noProof/>
                <w:noBreak/>
              </w:rPr>
              <w:t>enforcement</w:t>
            </w:r>
            <w:r>
              <w:rPr>
                <w:rFonts w:ascii="Calibri" w:hAnsi="Calibri"/>
                <w:b w:val="0"/>
                <w:i w:val="0"/>
                <w:sz w:val="24"/>
                <w:noProof/>
              </w:rPr>
              <w:t xml:space="preserve"> </w:t>
            </w:r>
            <w:r>
              <w:rPr>
                <w:rFonts w:ascii="Calibri" w:hAnsi="Calibri"/>
                <w:b w:val="0"/>
                <w:i w:val="0"/>
                <w:sz w:val="24"/>
                <w:noProof/>
                <w:noBreak/>
              </w:rPr>
              <w:t>on</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MedicationRefill,</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w:t>
            </w:r>
            <w:r>
              <w:rPr>
                <w:rFonts w:ascii="Calibri" w:hAnsi="Calibri"/>
                <w:b w:val="0"/>
                <w:i w:val="0"/>
                <w:sz w:val="24"/>
                <w:noProof/>
                <w:noBreak/>
              </w:rPr>
              <w:t>3,</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w:t>
            </w:r>
            <w:r>
              <w:rPr>
                <w:rFonts w:ascii="Calibri" w:hAnsi="Calibri"/>
                <w:b w:val="0"/>
                <w:i w:val="0"/>
                <w:sz w:val="24"/>
                <w:noProof/>
                <w:noBreak/>
              </w:rPr>
              <w:t>4,</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11</w:t>
            </w:r>
            <w:r>
              <w:rPr>
                <w:rFonts w:ascii="Calibri" w:hAnsi="Calibri"/>
                <w:b w:val="0"/>
                <w:i w:val="0"/>
                <w:sz w:val="24"/>
                <w:noProof/>
              </w:rPr>
              <w:t>.</w:t>
            </w:r>
            <w:r>
              <w:rPr>
                <w:rFonts w:ascii="Calibri" w:hAnsi="Calibri"/>
                <w:b w:val="0"/>
                <w:i w:val="0"/>
                <w:sz w:val="24"/>
                <w:noProof/>
                <w:noBreak/>
              </w:rPr>
              <w:t>4)</w:t>
            </w:r>
          </w:p>
        </w:tc>
      </w:tr>
      <w:tr>
        <w:trPr>
          <w:cantSplit w:val="true"/>
        </w:trPr>
        <w:tc>
          <w:tcPr>
            <w:tcW w:w="1829" w:type="dxa"/>
          </w:tcPr>
          <w:p>
            <w:pPr>
              <w:spacing w:before="0" w:after="0" w:line="240" w:lineRule="auto"/>
              <w:ind w:left="0" w:firstLine="0"/>
              <w:suppressAutoHyphens/>
            </w:pPr>
            <w:r>
              <w:rPr>
                <w:rFonts w:ascii="Calibri" w:hAnsi="Calibri"/>
                <w:b w:val="0"/>
                <w:i w:val="0"/>
                <w:sz w:val="24"/>
                <w:noProof/>
                <w:noBreak/>
              </w:rPr>
              <w:t>Field</w:t>
            </w:r>
            <w:r>
              <w:rPr>
                <w:rFonts w:ascii="Calibri" w:hAnsi="Calibri"/>
                <w:b w:val="0"/>
                <w:i w:val="0"/>
                <w:sz w:val="24"/>
                <w:noProof/>
              </w:rPr>
              <w:t xml:space="preserve"> </w:t>
            </w:r>
            <w:r>
              <w:rPr>
                <w:rFonts w:ascii="Calibri" w:hAnsi="Calibri"/>
                <w:b w:val="0"/>
                <w:i w:val="0"/>
                <w:sz w:val="24"/>
                <w:noProof/>
                <w:noBreak/>
              </w:rPr>
              <w:t>Validation</w:t>
            </w:r>
          </w:p>
        </w:tc>
        <w:tc>
          <w:tcPr>
            <w:tcW w:w="7242" w:type="dxa"/>
          </w:tcPr>
          <w:p>
            <w:pPr>
              <w:spacing w:before="0" w:after="0" w:line="240" w:lineRule="auto"/>
              <w:ind w:left="0" w:firstLine="0"/>
              <w:suppressAutoHyphens/>
            </w:pPr>
            <w:r>
              <w:rPr>
                <w:rFonts w:ascii="Calibri" w:hAnsi="Calibri"/>
                <w:b w:val="0"/>
                <w:i w:val="0"/>
                <w:sz w:val="24"/>
                <w:noProof/>
                <w:noBreak/>
              </w:rPr>
              <w:t>Mandatory</w:t>
            </w:r>
            <w:r>
              <w:rPr>
                <w:rFonts w:ascii="Calibri" w:hAnsi="Calibri"/>
                <w:b w:val="0"/>
                <w:i w:val="0"/>
                <w:sz w:val="24"/>
                <w:noProof/>
              </w:rPr>
              <w:t xml:space="preserve"> </w:t>
            </w:r>
            <w:r>
              <w:rPr>
                <w:rFonts w:ascii="Calibri" w:hAnsi="Calibri"/>
                <w:b w:val="0"/>
                <w:i w:val="0"/>
                <w:sz w:val="24"/>
                <w:noProof/>
                <w:noBreak/>
              </w:rPr>
              <w:t>field</w:t>
            </w:r>
            <w:r>
              <w:rPr>
                <w:rFonts w:ascii="Calibri" w:hAnsi="Calibri"/>
                <w:b w:val="0"/>
                <w:i w:val="0"/>
                <w:sz w:val="24"/>
                <w:noProof/>
              </w:rPr>
              <w:t xml:space="preserve"> </w:t>
            </w:r>
            <w:r>
              <w:rPr>
                <w:rFonts w:ascii="Calibri" w:hAnsi="Calibri"/>
                <w:b w:val="0"/>
                <w:i w:val="0"/>
                <w:sz w:val="24"/>
                <w:noProof/>
                <w:noBreak/>
              </w:rPr>
              <w:t>presence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enum</w:t>
            </w:r>
            <w:r>
              <w:rPr>
                <w:rFonts w:ascii="Calibri" w:hAnsi="Calibri"/>
                <w:b w:val="0"/>
                <w:i w:val="0"/>
                <w:sz w:val="24"/>
                <w:noProof/>
              </w:rPr>
              <w:t xml:space="preserve"> </w:t>
            </w:r>
            <w:r>
              <w:rPr>
                <w:rFonts w:ascii="Calibri" w:hAnsi="Calibri"/>
                <w:b w:val="0"/>
                <w:i w:val="0"/>
                <w:sz w:val="24"/>
                <w:noProof/>
                <w:noBreak/>
              </w:rPr>
              <w:t>range</w:t>
            </w:r>
            <w:r>
              <w:rPr>
                <w:rFonts w:ascii="Calibri" w:hAnsi="Calibri"/>
                <w:b w:val="0"/>
                <w:i w:val="0"/>
                <w:sz w:val="24"/>
                <w:noProof/>
              </w:rPr>
              <w:t xml:space="preserve"> </w:t>
            </w:r>
            <w:r>
              <w:rPr>
                <w:rFonts w:ascii="Calibri" w:hAnsi="Calibri"/>
                <w:b w:val="0"/>
                <w:i w:val="0"/>
                <w:sz w:val="24"/>
                <w:noProof/>
                <w:noBreak/>
              </w:rPr>
              <w:t>(channel,</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recipient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w:t>
            </w:r>
            <w:r>
              <w:rPr>
                <w:rFonts w:ascii="Calibri" w:hAnsi="Calibri"/>
                <w:b w:val="0"/>
                <w:i w:val="0"/>
                <w:sz w:val="24"/>
                <w:noProof/>
              </w:rPr>
              <w:t xml:space="preserve"> </w:t>
            </w:r>
            <w:r>
              <w:rPr>
                <w:rFonts w:ascii="Calibri" w:hAnsi="Calibri"/>
                <w:b w:val="0"/>
                <w:i w:val="0"/>
                <w:sz w:val="24"/>
                <w:noProof/>
                <w:noBreak/>
              </w:rPr>
              <w:t>route)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timestamp</w:t>
            </w:r>
            <w:r>
              <w:rPr>
                <w:rFonts w:ascii="Calibri" w:hAnsi="Calibri"/>
                <w:b w:val="0"/>
                <w:i w:val="0"/>
                <w:sz w:val="24"/>
                <w:noProof/>
              </w:rPr>
              <w:t xml:space="preserve"> </w:t>
            </w:r>
            <w:r>
              <w:rPr>
                <w:rFonts w:ascii="Calibri" w:hAnsi="Calibri"/>
                <w:b w:val="0"/>
                <w:i w:val="0"/>
                <w:sz w:val="24"/>
                <w:noProof/>
                <w:noBreak/>
              </w:rPr>
              <w:t>constraints</w:t>
            </w:r>
            <w:r>
              <w:rPr>
                <w:rFonts w:ascii="Calibri" w:hAnsi="Calibri"/>
                <w:b w:val="0"/>
                <w:i w:val="0"/>
                <w:sz w:val="24"/>
                <w:noProof/>
              </w:rPr>
              <w:t xml:space="preserve"> </w:t>
            </w:r>
            <w:r>
              <w:rPr>
                <w:rFonts w:ascii="Calibri" w:hAnsi="Calibri"/>
                <w:b w:val="0"/>
                <w:i w:val="0"/>
                <w:sz w:val="24"/>
                <w:noProof/>
                <w:noBreak/>
              </w:rPr>
              <w:t>(effective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before</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7</w:t>
            </w:r>
            <w:r>
              <w:rPr>
                <w:rFonts w:ascii="Calibri" w:hAnsi="Calibri"/>
                <w:b w:val="0"/>
                <w:i w:val="0"/>
                <w:sz w:val="24"/>
                <w:noProof/>
              </w:rPr>
              <w:t>.</w:t>
            </w:r>
            <w:r>
              <w:rPr>
                <w:rFonts w:ascii="Calibri" w:hAnsi="Calibri"/>
                <w:b w:val="0"/>
                <w:i w:val="0"/>
                <w:sz w:val="24"/>
                <w:noProof/>
                <w:noBreak/>
              </w:rPr>
              <w:t>11,</w:t>
            </w:r>
            <w:r>
              <w:rPr>
                <w:rFonts w:ascii="Calibri" w:hAnsi="Calibri"/>
                <w:b w:val="0"/>
                <w:i w:val="0"/>
                <w:sz w:val="24"/>
                <w:noProof/>
              </w:rPr>
              <w:t xml:space="preserve"> </w:t>
            </w:r>
            <w:r>
              <w:rPr>
                <w:rFonts w:ascii="Calibri" w:hAnsi="Calibri"/>
                <w:b w:val="0"/>
                <w:i w:val="0"/>
                <w:sz w:val="24"/>
                <w:noProof/>
                <w:noBreak/>
              </w:rPr>
              <w:t>expiration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after</w:t>
            </w:r>
            <w:r>
              <w:rPr>
                <w:rFonts w:ascii="Calibri" w:hAnsi="Calibri"/>
                <w:b w:val="0"/>
                <w:i w:val="0"/>
                <w:sz w:val="24"/>
                <w:noProof/>
              </w:rPr>
              <w:t xml:space="preserve"> </w:t>
            </w:r>
            <w:r>
              <w:rPr>
                <w:rFonts w:ascii="Calibri" w:hAnsi="Calibri"/>
                <w:b w:val="0"/>
                <w:i w:val="0"/>
                <w:sz w:val="24"/>
                <w:noProof/>
                <w:noBreak/>
              </w:rPr>
              <w:t>effective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11</w:t>
            </w:r>
            <w:r>
              <w:rPr>
                <w:rFonts w:ascii="Calibri" w:hAnsi="Calibri"/>
                <w:b w:val="0"/>
                <w:i w:val="0"/>
                <w:sz w:val="24"/>
                <w:noProof/>
              </w:rPr>
              <w:t>.</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future-only</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10</w:t>
            </w:r>
            <w:r>
              <w:rPr>
                <w:rFonts w:ascii="Calibri" w:hAnsi="Calibri"/>
                <w:b w:val="0"/>
                <w:i w:val="0"/>
                <w:sz w:val="24"/>
                <w:noProof/>
              </w:rPr>
              <w:t>.</w:t>
            </w:r>
            <w:r>
              <w:rPr>
                <w:rFonts w:ascii="Calibri" w:hAnsi="Calibri"/>
                <w:b w:val="0"/>
                <w:i w:val="0"/>
                <w:sz w:val="24"/>
                <w:noProof/>
                <w:noBreak/>
              </w:rPr>
              <w:t>4,</w:t>
            </w:r>
            <w:r>
              <w:rPr>
                <w:rFonts w:ascii="Calibri" w:hAnsi="Calibri"/>
                <w:b w:val="0"/>
                <w:i w:val="0"/>
                <w:sz w:val="24"/>
                <w:noProof/>
              </w:rPr>
              <w:t xml:space="preserve"> </w:t>
            </w:r>
            <w:r>
              <w:rPr>
                <w:rFonts w:ascii="Calibri" w:hAnsi="Calibri"/>
                <w:b w:val="0"/>
                <w:i w:val="0"/>
                <w:sz w:val="24"/>
                <w:noProof/>
                <w:noBreak/>
              </w:rPr>
              <w:t>quantity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requested</w:t>
            </w:r>
            <w:r>
              <w:rPr>
                <w:rFonts w:ascii="Calibri" w:hAnsi="Calibri"/>
                <w:b w:val="0"/>
                <w:i w:val="0"/>
                <w:sz w:val="24"/>
                <w:noProof/>
              </w:rPr>
              <w:t xml:space="preserve"> </w:t>
            </w:r>
            <w:r>
              <w:rPr>
                <w:rFonts w:ascii="Calibri" w:hAnsi="Calibri"/>
                <w:b w:val="0"/>
                <w:i w:val="0"/>
                <w:sz w:val="24"/>
                <w:noProof/>
                <w:noBreak/>
              </w:rPr>
              <w:t>positive</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w:t>
            </w:r>
            <w:r>
              <w:rPr>
                <w:rFonts w:ascii="Calibri" w:hAnsi="Calibri"/>
                <w:b w:val="0"/>
                <w:i w:val="0"/>
                <w:sz w:val="24"/>
                <w:noProof/>
                <w:noBreak/>
              </w:rPr>
              <w:t>3)</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form</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reference</w:t>
            </w:r>
            <w:r>
              <w:rPr>
                <w:rFonts w:ascii="Calibri" w:hAnsi="Calibri"/>
                <w:b w:val="0"/>
                <w:i w:val="0"/>
                <w:sz w:val="24"/>
                <w:noProof/>
              </w:rPr>
              <w:t xml:space="preserve"> </w:t>
            </w:r>
            <w:r>
              <w:rPr>
                <w:rFonts w:ascii="Calibri" w:hAnsi="Calibri"/>
                <w:b w:val="0"/>
                <w:i w:val="0"/>
                <w:sz w:val="24"/>
                <w:noProof/>
                <w:noBreak/>
              </w:rPr>
              <w:t>non-empty</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11</w:t>
            </w:r>
            <w:r>
              <w:rPr>
                <w:rFonts w:ascii="Calibri" w:hAnsi="Calibri"/>
                <w:b w:val="0"/>
                <w:i w:val="0"/>
                <w:sz w:val="24"/>
                <w:noProof/>
              </w:rPr>
              <w:t>.</w:t>
            </w:r>
            <w:r>
              <w:rPr>
                <w:rFonts w:ascii="Calibri" w:hAnsi="Calibri"/>
                <w:b w:val="0"/>
                <w:i w:val="0"/>
                <w:sz w:val="24"/>
                <w:noProof/>
                <w:noBreak/>
              </w:rPr>
              <w:t>3)</w:t>
            </w:r>
          </w:p>
        </w:tc>
      </w:tr>
      <w:tr>
        <w:trPr>
          <w:cantSplit w:val="true"/>
        </w:trPr>
        <w:tc>
          <w:tcPr>
            <w:tcW w:w="1829" w:type="dxa"/>
          </w:tcPr>
          <w:p>
            <w:pPr>
              <w:spacing w:before="0" w:after="0" w:line="240" w:lineRule="auto"/>
              <w:ind w:left="0" w:firstLine="0"/>
              <w:suppressAutoHyphens/>
            </w:pPr>
            <w:r>
              <w:rPr>
                <w:rFonts w:ascii="Calibri" w:hAnsi="Calibri"/>
                <w:b w:val="0"/>
                <w:i w:val="0"/>
                <w:sz w:val="24"/>
                <w:noProof/>
                <w:noBreak/>
              </w:rPr>
              <w:t>Business</w:t>
            </w:r>
            <w:r>
              <w:rPr>
                <w:rFonts w:ascii="Calibri" w:hAnsi="Calibri"/>
                <w:b w:val="0"/>
                <w:i w:val="0"/>
                <w:sz w:val="24"/>
                <w:noProof/>
              </w:rPr>
              <w:t xml:space="preserve"> </w:t>
            </w:r>
            <w:r>
              <w:rPr>
                <w:rFonts w:ascii="Calibri" w:hAnsi="Calibri"/>
                <w:b w:val="0"/>
                <w:i w:val="0"/>
                <w:sz w:val="24"/>
                <w:noProof/>
                <w:noBreak/>
              </w:rPr>
              <w:t>Rule</w:t>
            </w:r>
          </w:p>
        </w:tc>
        <w:tc>
          <w:tcPr>
            <w:tcW w:w="7242" w:type="dxa"/>
          </w:tcPr>
          <w:p>
            <w:pPr>
              <w:spacing w:before="0" w:after="0" w:line="240" w:lineRule="auto"/>
              <w:ind w:left="0" w:firstLine="0"/>
              <w:suppressAutoHyphens/>
            </w:pP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logic</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 xml:space="preserve"> </w:t>
            </w:r>
            <w:r>
              <w:rPr>
                <w:rFonts w:ascii="Calibri" w:hAnsi="Calibri"/>
                <w:b w:val="0"/>
                <w:i w:val="0"/>
                <w:sz w:val="24"/>
                <w:noProof/>
                <w:noBreak/>
              </w:rPr>
              <w:t>time</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11</w:t>
            </w:r>
            <w:r>
              <w:rPr>
                <w:rFonts w:ascii="Calibri" w:hAnsi="Calibri"/>
                <w:b w:val="0"/>
                <w:i w:val="0"/>
                <w:sz w:val="24"/>
                <w:noProof/>
              </w:rPr>
              <w:t>.</w:t>
            </w:r>
            <w:r>
              <w:rPr>
                <w:rFonts w:ascii="Calibri" w:hAnsi="Calibri"/>
                <w:b w:val="0"/>
                <w:i w:val="0"/>
                <w:sz w:val="24"/>
                <w:noProof/>
                <w:noBreak/>
              </w:rPr>
              <w:t>7)</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SUD</w:t>
            </w:r>
            <w:r>
              <w:rPr>
                <w:rFonts w:ascii="Calibri" w:hAnsi="Calibri"/>
                <w:b w:val="0"/>
                <w:i w:val="0"/>
                <w:sz w:val="24"/>
                <w:noProof/>
              </w:rPr>
              <w:t xml:space="preserve"> </w:t>
            </w:r>
            <w:r>
              <w:rPr>
                <w:rFonts w:ascii="Calibri" w:hAnsi="Calibri"/>
                <w:b w:val="0"/>
                <w:i w:val="0"/>
                <w:sz w:val="24"/>
                <w:noProof/>
                <w:noBreak/>
              </w:rPr>
              <w:t>delivery</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10</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PHI-in-payload</w:t>
            </w:r>
            <w:r>
              <w:rPr>
                <w:rFonts w:ascii="Calibri" w:hAnsi="Calibri"/>
                <w:b w:val="0"/>
                <w:i w:val="0"/>
                <w:sz w:val="24"/>
                <w:noProof/>
              </w:rPr>
              <w:t xml:space="preserve"> </w:t>
            </w:r>
            <w:r>
              <w:rPr>
                <w:rFonts w:ascii="Calibri" w:hAnsi="Calibri"/>
                <w:b w:val="0"/>
                <w:i w:val="0"/>
                <w:sz w:val="24"/>
                <w:noProof/>
                <w:noBreak/>
              </w:rPr>
              <w:t>detection</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10</w:t>
            </w:r>
            <w:r>
              <w:rPr>
                <w:rFonts w:ascii="Calibri" w:hAnsi="Calibri"/>
                <w:b w:val="0"/>
                <w:i w:val="0"/>
                <w:sz w:val="24"/>
                <w:noProof/>
              </w:rPr>
              <w:t>.</w:t>
            </w:r>
            <w:r>
              <w:rPr>
                <w:rFonts w:ascii="Calibri" w:hAnsi="Calibri"/>
                <w:b w:val="0"/>
                <w:i w:val="0"/>
                <w:sz w:val="24"/>
                <w:noProof/>
                <w:noBreak/>
              </w:rPr>
              <w:t>3)</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rPr>
              <w:t xml:space="preserve"> </w:t>
            </w:r>
            <w:r>
              <w:rPr>
                <w:rFonts w:ascii="Calibri" w:hAnsi="Calibri"/>
                <w:b w:val="0"/>
                <w:i w:val="0"/>
                <w:sz w:val="24"/>
                <w:noProof/>
                <w:noBreak/>
              </w:rPr>
              <w:t>overlap</w:t>
            </w:r>
            <w:r>
              <w:rPr>
                <w:rFonts w:ascii="Calibri" w:hAnsi="Calibri"/>
                <w:b w:val="0"/>
                <w:i w:val="0"/>
                <w:sz w:val="24"/>
                <w:noProof/>
              </w:rPr>
              <w:t xml:space="preserve"> </w:t>
            </w:r>
            <w:r>
              <w:rPr>
                <w:rFonts w:ascii="Calibri" w:hAnsi="Calibri"/>
                <w:b w:val="0"/>
                <w:i w:val="0"/>
                <w:sz w:val="24"/>
                <w:noProof/>
                <w:noBreak/>
              </w:rPr>
              <w:t>detection</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in-flight</w:t>
            </w:r>
            <w:r>
              <w:rPr>
                <w:rFonts w:ascii="Calibri" w:hAnsi="Calibri"/>
                <w:b w:val="0"/>
                <w:i w:val="0"/>
                <w:sz w:val="24"/>
                <w:noProof/>
              </w:rPr>
              <w:t xml:space="preserve"> </w:t>
            </w:r>
            <w:r>
              <w:rPr>
                <w:rFonts w:ascii="Calibri" w:hAnsi="Calibri"/>
                <w:b w:val="0"/>
                <w:i w:val="0"/>
                <w:sz w:val="24"/>
                <w:noProof/>
                <w:noBreak/>
              </w:rPr>
              <w:t>uniqueness</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10</w:t>
            </w:r>
            <w:r>
              <w:rPr>
                <w:rFonts w:ascii="Calibri" w:hAnsi="Calibri"/>
                <w:b w:val="0"/>
                <w:i w:val="0"/>
                <w:sz w:val="24"/>
                <w:noProof/>
              </w:rPr>
              <w:t>.</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partial</w:t>
            </w:r>
            <w:r>
              <w:rPr>
                <w:rFonts w:ascii="Calibri" w:hAnsi="Calibri"/>
                <w:b w:val="0"/>
                <w:i w:val="0"/>
                <w:sz w:val="24"/>
                <w:noProof/>
              </w:rPr>
              <w:t xml:space="preserve"> </w:t>
            </w:r>
            <w:r>
              <w:rPr>
                <w:rFonts w:ascii="Calibri" w:hAnsi="Calibri"/>
                <w:b w:val="0"/>
                <w:i w:val="0"/>
                <w:sz w:val="24"/>
                <w:noProof/>
                <w:noBreak/>
              </w:rPr>
              <w:t>immutability</w:t>
            </w:r>
            <w:r>
              <w:rPr>
                <w:rFonts w:ascii="Calibri" w:hAnsi="Calibri"/>
                <w:b w:val="0"/>
                <w:i w:val="0"/>
                <w:sz w:val="24"/>
                <w:noProof/>
              </w:rPr>
              <w:t xml:space="preserve"> </w:t>
            </w:r>
            <w:r>
              <w:rPr>
                <w:rFonts w:ascii="Calibri" w:hAnsi="Calibri"/>
                <w:b w:val="0"/>
                <w:i w:val="0"/>
                <w:sz w:val="24"/>
                <w:noProof/>
                <w:noBreak/>
              </w:rPr>
              <w:t>after</w:t>
            </w:r>
            <w:r>
              <w:rPr>
                <w:rFonts w:ascii="Calibri" w:hAnsi="Calibri"/>
                <w:b w:val="0"/>
                <w:i w:val="0"/>
                <w:sz w:val="24"/>
                <w:noProof/>
              </w:rPr>
              <w:t xml:space="preserve"> </w:t>
            </w:r>
            <w:r>
              <w:rPr>
                <w:rFonts w:ascii="Calibri" w:hAnsi="Calibri"/>
                <w:b w:val="0"/>
                <w:i w:val="0"/>
                <w:sz w:val="24"/>
                <w:noProof/>
                <w:noBreak/>
              </w:rPr>
              <w:t>terminal</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w:t>
            </w:r>
            <w:r>
              <w:rPr>
                <w:rFonts w:ascii="Calibri" w:hAnsi="Calibri"/>
                <w:b w:val="0"/>
                <w:i w:val="0"/>
                <w:sz w:val="24"/>
                <w:noProof/>
                <w:noBreak/>
              </w:rPr>
              <w:t>4,</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w:t>
            </w:r>
            <w:r>
              <w:rPr>
                <w:rFonts w:ascii="Calibri" w:hAnsi="Calibri"/>
                <w:b w:val="0"/>
                <w:i w:val="0"/>
                <w:sz w:val="24"/>
                <w:noProof/>
                <w:noBreak/>
              </w:rPr>
              <w:t>5,</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10</w:t>
            </w:r>
            <w:r>
              <w:rPr>
                <w:rFonts w:ascii="Calibri" w:hAnsi="Calibri"/>
                <w:b w:val="0"/>
                <w:i w:val="0"/>
                <w:sz w:val="24"/>
                <w:noProof/>
              </w:rPr>
              <w:t>.</w:t>
            </w:r>
            <w:r>
              <w:rPr>
                <w:rFonts w:ascii="Calibri" w:hAnsi="Calibri"/>
                <w:b w:val="0"/>
                <w:i w:val="0"/>
                <w:sz w:val="24"/>
                <w:noProof/>
                <w:noBreak/>
              </w:rPr>
              <w:t>5)</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cancellation</w:t>
            </w:r>
            <w:r>
              <w:rPr>
                <w:rFonts w:ascii="Calibri" w:hAnsi="Calibri"/>
                <w:b w:val="0"/>
                <w:i w:val="0"/>
                <w:sz w:val="24"/>
                <w:noProof/>
              </w:rPr>
              <w:t>/</w:t>
            </w:r>
            <w:r>
              <w:rPr>
                <w:rFonts w:ascii="Calibri" w:hAnsi="Calibri"/>
                <w:b w:val="0"/>
                <w:i w:val="0"/>
                <w:sz w:val="24"/>
                <w:noProof/>
                <w:noBreak/>
              </w:rPr>
              <w:t>denial</w:t>
            </w:r>
            <w:r>
              <w:rPr>
                <w:rFonts w:ascii="Calibri" w:hAnsi="Calibri"/>
                <w:b w:val="0"/>
                <w:i w:val="0"/>
                <w:sz w:val="24"/>
                <w:noProof/>
              </w:rPr>
              <w:t xml:space="preserve"> </w:t>
            </w:r>
            <w:r>
              <w:rPr>
                <w:rFonts w:ascii="Calibri" w:hAnsi="Calibri"/>
                <w:b w:val="0"/>
                <w:i w:val="0"/>
                <w:sz w:val="24"/>
                <w:noProof/>
                <w:noBreak/>
              </w:rPr>
              <w:t>reason</w:t>
            </w:r>
            <w:r>
              <w:rPr>
                <w:rFonts w:ascii="Calibri" w:hAnsi="Calibri"/>
                <w:b w:val="0"/>
                <w:i w:val="0"/>
                <w:sz w:val="24"/>
                <w:noProof/>
              </w:rPr>
              <w:t xml:space="preserve"> </w:t>
            </w:r>
            <w:r>
              <w:rPr>
                <w:rFonts w:ascii="Calibri" w:hAnsi="Calibri"/>
                <w:b w:val="0"/>
                <w:i w:val="0"/>
                <w:sz w:val="24"/>
                <w:noProof/>
                <w:noBreak/>
              </w:rPr>
              <w:t>requirements</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w:t>
            </w:r>
            <w:r>
              <w:rPr>
                <w:rFonts w:ascii="Calibri" w:hAnsi="Calibri"/>
                <w:b w:val="0"/>
                <w:i w:val="0"/>
                <w:sz w:val="24"/>
                <w:noProof/>
                <w:noBreak/>
              </w:rPr>
              <w:t>5,</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w:t>
            </w:r>
            <w:r>
              <w:rPr>
                <w:rFonts w:ascii="Calibri" w:hAnsi="Calibri"/>
                <w:b w:val="0"/>
                <w:i w:val="0"/>
                <w:sz w:val="24"/>
                <w:noProof/>
                <w:noBreak/>
              </w:rPr>
              <w:t>6,</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10</w:t>
            </w:r>
            <w:r>
              <w:rPr>
                <w:rFonts w:ascii="Calibri" w:hAnsi="Calibri"/>
                <w:b w:val="0"/>
                <w:i w:val="0"/>
                <w:sz w:val="24"/>
                <w:noProof/>
              </w:rPr>
              <w:t>.</w:t>
            </w:r>
            <w:r>
              <w:rPr>
                <w:rFonts w:ascii="Calibri" w:hAnsi="Calibri"/>
                <w:b w:val="0"/>
                <w:i w:val="0"/>
                <w:sz w:val="24"/>
                <w:noProof/>
                <w:noBreak/>
              </w:rPr>
              <w:t>6)</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expiration</w:t>
            </w:r>
            <w:r>
              <w:rPr>
                <w:rFonts w:ascii="Calibri" w:hAnsi="Calibri"/>
                <w:b w:val="0"/>
                <w:i w:val="0"/>
                <w:sz w:val="24"/>
                <w:noProof/>
              </w:rPr>
              <w:t xml:space="preserve"> </w:t>
            </w:r>
            <w:r>
              <w:rPr>
                <w:rFonts w:ascii="Calibri" w:hAnsi="Calibri"/>
                <w:b w:val="0"/>
                <w:i w:val="0"/>
                <w:sz w:val="24"/>
                <w:noProof/>
                <w:noBreak/>
              </w:rPr>
              <w:t>cron</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11</w:t>
            </w:r>
            <w:r>
              <w:rPr>
                <w:rFonts w:ascii="Calibri" w:hAnsi="Calibri"/>
                <w:b w:val="0"/>
                <w:i w:val="0"/>
                <w:sz w:val="24"/>
                <w:noProof/>
              </w:rPr>
              <w:t>.</w:t>
            </w:r>
            <w:r>
              <w:rPr>
                <w:rFonts w:ascii="Calibri" w:hAnsi="Calibri"/>
                <w:b w:val="0"/>
                <w:i w:val="0"/>
                <w:sz w:val="24"/>
                <w:noProof/>
                <w:noBreak/>
              </w:rPr>
              <w:t>6)</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withdrawal</w:t>
            </w:r>
            <w:r>
              <w:rPr>
                <w:rFonts w:ascii="Calibri" w:hAnsi="Calibri"/>
                <w:b w:val="0"/>
                <w:i w:val="0"/>
                <w:sz w:val="24"/>
                <w:noProof/>
              </w:rPr>
              <w:t xml:space="preserve"> </w:t>
            </w:r>
            <w:r>
              <w:rPr>
                <w:rFonts w:ascii="Calibri" w:hAnsi="Calibri"/>
                <w:b w:val="0"/>
                <w:i w:val="0"/>
                <w:sz w:val="24"/>
                <w:noProof/>
                <w:noBreak/>
              </w:rPr>
              <w:t>without</w:t>
            </w:r>
            <w:r>
              <w:rPr>
                <w:rFonts w:ascii="Calibri" w:hAnsi="Calibri"/>
                <w:b w:val="0"/>
                <w:i w:val="0"/>
                <w:sz w:val="24"/>
                <w:noProof/>
              </w:rPr>
              <w:t xml:space="preserve"> </w:t>
            </w:r>
            <w:r>
              <w:rPr>
                <w:rFonts w:ascii="Calibri" w:hAnsi="Calibri"/>
                <w:b w:val="0"/>
                <w:i w:val="0"/>
                <w:sz w:val="24"/>
                <w:noProof/>
                <w:noBreak/>
              </w:rPr>
              <w:t>reason</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11</w:t>
            </w:r>
            <w:r>
              <w:rPr>
                <w:rFonts w:ascii="Calibri" w:hAnsi="Calibri"/>
                <w:b w:val="0"/>
                <w:i w:val="0"/>
                <w:sz w:val="24"/>
                <w:noProof/>
              </w:rPr>
              <w:t>.</w:t>
            </w:r>
            <w:r>
              <w:rPr>
                <w:rFonts w:ascii="Calibri" w:hAnsi="Calibri"/>
                <w:b w:val="0"/>
                <w:i w:val="0"/>
                <w:sz w:val="24"/>
                <w:noProof/>
                <w:noBreak/>
              </w:rPr>
              <w:t>5)</w:t>
            </w:r>
          </w:p>
        </w:tc>
      </w:tr>
      <w:tr>
        <w:trPr>
          <w:cantSplit w:val="true"/>
        </w:trPr>
        <w:tc>
          <w:tcPr>
            <w:tcW w:w="1829" w:type="dxa"/>
          </w:tcPr>
          <w:p>
            <w:pPr>
              <w:spacing w:before="0" w:after="0" w:line="240" w:lineRule="auto"/>
              <w:ind w:left="0" w:firstLine="0"/>
              <w:suppressAutoHyphens/>
            </w:pPr>
            <w:r>
              <w:rPr>
                <w:rFonts w:ascii="Calibri" w:hAnsi="Calibri"/>
                <w:b w:val="0"/>
                <w:i w:val="0"/>
                <w:sz w:val="24"/>
                <w:noProof/>
                <w:noBreak/>
              </w:rPr>
              <w:t>RBAC</w:t>
            </w:r>
          </w:p>
        </w:tc>
        <w:tc>
          <w:tcPr>
            <w:tcW w:w="7242" w:type="dxa"/>
          </w:tcPr>
          <w:p>
            <w:pPr>
              <w:spacing w:before="0" w:after="0" w:line="240" w:lineRule="auto"/>
              <w:ind w:left="0" w:firstLine="0"/>
              <w:suppressAutoHyphens/>
            </w:pPr>
            <w:r>
              <w:rPr>
                <w:rFonts w:ascii="Calibri" w:hAnsi="Calibri"/>
                <w:b w:val="0"/>
                <w:i w:val="0"/>
                <w:sz w:val="24"/>
                <w:noProof/>
                <w:noBreak/>
              </w:rPr>
              <w:t>Each</w:t>
            </w:r>
            <w:r>
              <w:rPr>
                <w:rFonts w:ascii="Calibri" w:hAnsi="Calibri"/>
                <w:b w:val="0"/>
                <w:i w:val="0"/>
                <w:sz w:val="24"/>
                <w:noProof/>
              </w:rPr>
              <w:t xml:space="preserve"> </w:t>
            </w:r>
            <w:r>
              <w:rPr>
                <w:rFonts w:ascii="Calibri" w:hAnsi="Calibri"/>
                <w:b w:val="0"/>
                <w:i w:val="0"/>
                <w:sz w:val="24"/>
                <w:noProof/>
                <w:noBreak/>
              </w:rPr>
              <w:t>permitted</w:t>
            </w:r>
            <w:r>
              <w:rPr>
                <w:rFonts w:ascii="Calibri" w:hAnsi="Calibri"/>
                <w:b w:val="0"/>
                <w:i w:val="0"/>
                <w:sz w:val="24"/>
                <w:noProof/>
              </w:rPr>
              <w:t xml:space="preserve"> </w:t>
            </w:r>
            <w:r>
              <w:rPr>
                <w:rFonts w:ascii="Calibri" w:hAnsi="Calibri"/>
                <w:b w:val="0"/>
                <w:i w:val="0"/>
                <w:sz w:val="24"/>
                <w:noProof/>
                <w:noBreak/>
              </w:rPr>
              <w:t>role</w:t>
            </w:r>
            <w:r>
              <w:rPr>
                <w:rFonts w:ascii="Calibri" w:hAnsi="Calibri"/>
                <w:b w:val="0"/>
                <w:i w:val="0"/>
                <w:sz w:val="24"/>
                <w:noProof/>
              </w:rPr>
              <w:t xml:space="preserve"> </w:t>
            </w:r>
            <w:r>
              <w:rPr>
                <w:rFonts w:ascii="Calibri" w:hAnsi="Calibri"/>
                <w:b w:val="0"/>
                <w:i w:val="0"/>
                <w:sz w:val="24"/>
                <w:noProof/>
                <w:noBreak/>
              </w:rPr>
              <w:t>can</w:t>
            </w:r>
            <w:r>
              <w:rPr>
                <w:rFonts w:ascii="Calibri" w:hAnsi="Calibri"/>
                <w:b w:val="0"/>
                <w:i w:val="0"/>
                <w:sz w:val="24"/>
                <w:noProof/>
              </w:rPr>
              <w:t xml:space="preserve"> </w:t>
            </w:r>
            <w:r>
              <w:rPr>
                <w:rFonts w:ascii="Calibri" w:hAnsi="Calibri"/>
                <w:b w:val="0"/>
                <w:i w:val="0"/>
                <w:sz w:val="24"/>
                <w:noProof/>
                <w:noBreak/>
              </w:rPr>
              <w:t>perform</w:t>
            </w:r>
            <w:r>
              <w:rPr>
                <w:rFonts w:ascii="Calibri" w:hAnsi="Calibri"/>
                <w:b w:val="0"/>
                <w:i w:val="0"/>
                <w:sz w:val="24"/>
                <w:noProof/>
              </w:rPr>
              <w:t xml:space="preserve"> </w:t>
            </w:r>
            <w:r>
              <w:rPr>
                <w:rFonts w:ascii="Calibri" w:hAnsi="Calibri"/>
                <w:b w:val="0"/>
                <w:i w:val="0"/>
                <w:sz w:val="24"/>
                <w:noProof/>
                <w:noBreak/>
              </w:rPr>
              <w:t>its</w:t>
            </w:r>
            <w:r>
              <w:rPr>
                <w:rFonts w:ascii="Calibri" w:hAnsi="Calibri"/>
                <w:b w:val="0"/>
                <w:i w:val="0"/>
                <w:sz w:val="24"/>
                <w:noProof/>
              </w:rPr>
              <w:t xml:space="preserve"> </w:t>
            </w:r>
            <w:r>
              <w:rPr>
                <w:rFonts w:ascii="Calibri" w:hAnsi="Calibri"/>
                <w:b w:val="0"/>
                <w:i w:val="0"/>
                <w:sz w:val="24"/>
                <w:noProof/>
                <w:noBreak/>
              </w:rPr>
              <w:t>allowed</w:t>
            </w:r>
            <w:r>
              <w:rPr>
                <w:rFonts w:ascii="Calibri" w:hAnsi="Calibri"/>
                <w:b w:val="0"/>
                <w:i w:val="0"/>
                <w:sz w:val="24"/>
                <w:noProof/>
              </w:rPr>
              <w:t xml:space="preserve"> </w:t>
            </w:r>
            <w:r>
              <w:rPr>
                <w:rFonts w:ascii="Calibri" w:hAnsi="Calibri"/>
                <w:b w:val="0"/>
                <w:i w:val="0"/>
                <w:sz w:val="24"/>
                <w:noProof/>
                <w:noBreak/>
              </w:rPr>
              <w:t>operations</w:t>
            </w:r>
            <w:r>
              <w:rPr>
                <w:rFonts w:ascii="Calibri" w:hAnsi="Calibri"/>
                <w:b w:val="0"/>
                <w:i w:val="0"/>
                <w:sz w:val="24"/>
                <w:noProof/>
              </w:rPr>
              <w:t xml:space="preserve"> </w:t>
            </w:r>
            <w:r>
              <w:rPr>
                <w:rFonts w:ascii="Calibri" w:hAnsi="Calibri"/>
                <w:b w:val="0"/>
                <w:i w:val="0"/>
                <w:sz w:val="24"/>
                <w:noProof/>
                <w:noBreak/>
              </w:rPr>
              <w:t>successfully</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entity-specific</w:t>
            </w:r>
            <w:r>
              <w:rPr>
                <w:rFonts w:ascii="Calibri" w:hAnsi="Calibri"/>
                <w:b w:val="0"/>
                <w:i w:val="0"/>
                <w:sz w:val="24"/>
                <w:noProof/>
              </w:rPr>
              <w:t xml:space="preserve"> </w:t>
            </w:r>
            <w:r>
              <w:rPr>
                <w:rFonts w:ascii="Calibri" w:hAnsi="Calibri"/>
                <w:b w:val="0"/>
                <w:i w:val="0"/>
                <w:sz w:val="24"/>
                <w:noProof/>
                <w:noBreak/>
              </w:rPr>
              <w:t>role</w:t>
            </w:r>
            <w:r>
              <w:rPr>
                <w:rFonts w:ascii="Calibri" w:hAnsi="Calibri"/>
                <w:b w:val="0"/>
                <w:i w:val="0"/>
                <w:sz w:val="24"/>
                <w:noProof/>
              </w:rPr>
              <w:t xml:space="preserve"> </w:t>
            </w:r>
            <w:r>
              <w:rPr>
                <w:rFonts w:ascii="Calibri" w:hAnsi="Calibri"/>
                <w:b w:val="0"/>
                <w:i w:val="0"/>
                <w:sz w:val="24"/>
                <w:noProof/>
                <w:noBreak/>
              </w:rPr>
              <w:t>gates</w:t>
            </w:r>
            <w:r>
              <w:rPr>
                <w:rFonts w:ascii="Calibri" w:hAnsi="Calibri"/>
                <w:b w:val="0"/>
                <w:i w:val="0"/>
                <w:sz w:val="24"/>
                <w:noProof/>
              </w:rPr>
              <w:t xml:space="preserve"> </w:t>
            </w:r>
            <w:r>
              <w:rPr>
                <w:rFonts w:ascii="Calibri" w:hAnsi="Calibri"/>
                <w:b w:val="0"/>
                <w:i w:val="0"/>
                <w:sz w:val="24"/>
                <w:noProof/>
                <w:noBreak/>
              </w:rPr>
              <w:t>confirmed</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7</w:t>
            </w:r>
            <w:r>
              <w:rPr>
                <w:rFonts w:ascii="Calibri" w:hAnsi="Calibri"/>
                <w:b w:val="0"/>
                <w:i w:val="0"/>
                <w:sz w:val="24"/>
                <w:noProof/>
              </w:rPr>
              <w:t>.</w:t>
            </w:r>
            <w:r>
              <w:rPr>
                <w:rFonts w:ascii="Calibri" w:hAnsi="Calibri"/>
                <w:b w:val="0"/>
                <w:i w:val="0"/>
                <w:sz w:val="24"/>
                <w:noProof/>
                <w:noBreak/>
              </w:rPr>
              <w:t>5,</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w:t>
            </w:r>
            <w:r>
              <w:rPr>
                <w:rFonts w:ascii="Calibri" w:hAnsi="Calibri"/>
                <w:b w:val="0"/>
                <w:i w:val="0"/>
                <w:sz w:val="24"/>
                <w:noProof/>
                <w:noBreak/>
              </w:rPr>
              <w:t>6,</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w:t>
            </w:r>
            <w:r>
              <w:rPr>
                <w:rFonts w:ascii="Calibri" w:hAnsi="Calibri"/>
                <w:b w:val="0"/>
                <w:i w:val="0"/>
                <w:sz w:val="24"/>
                <w:noProof/>
                <w:noBreak/>
              </w:rPr>
              <w:t>7,</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10</w:t>
            </w:r>
            <w:r>
              <w:rPr>
                <w:rFonts w:ascii="Calibri" w:hAnsi="Calibri"/>
                <w:b w:val="0"/>
                <w:i w:val="0"/>
                <w:sz w:val="24"/>
                <w:noProof/>
              </w:rPr>
              <w:t>.</w:t>
            </w:r>
            <w:r>
              <w:rPr>
                <w:rFonts w:ascii="Calibri" w:hAnsi="Calibri"/>
                <w:b w:val="0"/>
                <w:i w:val="0"/>
                <w:sz w:val="24"/>
                <w:noProof/>
                <w:noBreak/>
              </w:rPr>
              <w:t>7,</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11</w:t>
            </w:r>
            <w:r>
              <w:rPr>
                <w:rFonts w:ascii="Calibri" w:hAnsi="Calibri"/>
                <w:b w:val="0"/>
                <w:i w:val="0"/>
                <w:sz w:val="24"/>
                <w:noProof/>
              </w:rPr>
              <w:t>.</w:t>
            </w:r>
            <w:r>
              <w:rPr>
                <w:rFonts w:ascii="Calibri" w:hAnsi="Calibri"/>
                <w:b w:val="0"/>
                <w:i w:val="0"/>
                <w:sz w:val="24"/>
                <w:noProof/>
                <w:noBreak/>
              </w:rPr>
              <w:t>8)</w:t>
            </w:r>
          </w:p>
        </w:tc>
      </w:tr>
    </w:tbl>
    <w:p>
      <w:pPr>
        <w:spacing w:before="0" w:after="0" w:line="240" w:lineRule="auto"/>
        <w:ind w:left="0" w:firstLine="0"/>
        <w:suppressAutoHyphens/>
      </w:pPr>
      <w:r>
        <w:rPr>
          <w:rFonts w:ascii="Calibri" w:hAnsi="Calibri"/>
          <w:b w:val="0"/>
          <w:i w:val="0"/>
          <w:sz w:val="24"/>
          <w:noProof/>
        </w:rPr>
        <w:t>Functional tests do not assert security controls - that is the responsibility of the security test type.</w:t>
      </w:r>
    </w:p>
    <w:p>
      <w:pPr>
        <w:keepNext/>
        <w:spacing w:before="0" w:after="0" w:line="240" w:lineRule="auto"/>
        <w:ind w:left="0" w:firstLine="0"/>
        <w:suppressAutoHyphens/>
      </w:pPr>
      <w:r>
        <w:rPr>
          <w:rFonts w:ascii="Calibri" w:hAnsi="Calibri"/>
          <w:b/>
          <w:i w:val="0"/>
          <w:sz w:val="26"/>
          <w:noProof/>
        </w:rPr>
        <w:t>4.2 Data Integrity Tests</w:t>
      </w:r>
    </w:p>
    <w:p>
      <w:pPr>
        <w:spacing w:before="0" w:after="0" w:line="240" w:lineRule="auto"/>
        <w:ind w:left="0" w:firstLine="0"/>
        <w:suppressAutoHyphens/>
      </w:pPr>
      <w:r>
        <w:rPr>
          <w:rFonts w:ascii="Calibri" w:hAnsi="Calibri"/>
          <w:b w:val="0"/>
          <w:i w:val="0"/>
          <w:sz w:val="24"/>
          <w:noProof/>
        </w:rPr>
        <w:t>Data integrity tests verify that uniqueness, referential, and concurrency constraints prevent corrupt state from entering the system, both through the application layer and directly at the database layer.</w:t>
      </w:r>
    </w:p>
    <w:p>
      <w:pPr>
        <w:spacing w:before="0" w:after="0" w:line="240" w:lineRule="auto"/>
        <w:ind w:left="0" w:firstLine="0"/>
        <w:suppressAutoHyphens/>
      </w:pPr>
      <w:r>
        <w:rPr>
          <w:rFonts w:ascii="Calibri" w:hAnsi="Calibri"/>
          <w:b w:val="0"/>
          <w:i w:val="0"/>
          <w:sz w:val="24"/>
          <w:noProof/>
        </w:rPr>
        <w:t>Coverage map:</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2" w:type="dxa"/>
        <w:tblLayout w:type="fixed"/>
        <w:keepLines/>
      </w:tblPr>
      <w:tblGrid>
        <w:gridCol w:w="3590"/>
        <w:gridCol w:w="1955"/>
        <w:gridCol w:w="2648"/>
        <w:gridCol w:w="879"/>
      </w:tblGrid>
      <w:tr>
        <w:trPr>
          <w:cantSplit w:val="true"/>
        </w:trPr>
        <w:tc>
          <w:tcPr>
            <w:tcW w:w="3590" w:type="dxa"/>
          </w:tcPr>
          <w:p>
            <w:pPr>
              <w:spacing w:before="0" w:after="0" w:line="240" w:lineRule="auto"/>
              <w:ind w:left="0" w:firstLine="0"/>
              <w:suppressAutoHyphens/>
            </w:pPr>
            <w:r>
              <w:rPr>
                <w:rFonts w:ascii="Calibri" w:hAnsi="Calibri"/>
                <w:b/>
                <w:i w:val="0"/>
                <w:sz w:val="24"/>
                <w:noProof/>
                <w:noBreak/>
              </w:rPr>
              <w:t>Constraint</w:t>
            </w:r>
          </w:p>
        </w:tc>
        <w:tc>
          <w:tcPr>
            <w:tcW w:w="1955" w:type="dxa"/>
          </w:tcPr>
          <w:p>
            <w:pPr>
              <w:spacing w:before="0" w:after="0" w:line="240" w:lineRule="auto"/>
              <w:ind w:left="0" w:firstLine="0"/>
              <w:suppressAutoHyphens/>
            </w:pPr>
            <w:r>
              <w:rPr>
                <w:rFonts w:ascii="Calibri" w:hAnsi="Calibri"/>
                <w:b/>
                <w:i w:val="0"/>
                <w:sz w:val="24"/>
                <w:noProof/>
                <w:noBreak/>
              </w:rPr>
              <w:t>Entity</w:t>
            </w:r>
          </w:p>
        </w:tc>
        <w:tc>
          <w:tcPr>
            <w:tcW w:w="2648" w:type="dxa"/>
          </w:tcPr>
          <w:p>
            <w:pPr>
              <w:spacing w:before="0" w:after="0" w:line="240" w:lineRule="auto"/>
              <w:ind w:left="0" w:firstLine="0"/>
              <w:suppressAutoHyphens/>
            </w:pPr>
            <w:r>
              <w:rPr>
                <w:rFonts w:ascii="Calibri" w:hAnsi="Calibri"/>
                <w:b/>
                <w:i w:val="0"/>
                <w:sz w:val="24"/>
                <w:noProof/>
                <w:noBreak/>
              </w:rPr>
              <w:t>Error</w:t>
            </w:r>
            <w:r>
              <w:rPr>
                <w:rFonts w:ascii="Calibri" w:hAnsi="Calibri"/>
                <w:b/>
                <w:i w:val="0"/>
                <w:sz w:val="24"/>
                <w:noProof/>
              </w:rPr>
              <w:t xml:space="preserve"> </w:t>
            </w:r>
            <w:r>
              <w:rPr>
                <w:rFonts w:ascii="Calibri" w:hAnsi="Calibri"/>
                <w:b/>
                <w:i w:val="0"/>
                <w:sz w:val="24"/>
                <w:noProof/>
                <w:noBreak/>
              </w:rPr>
              <w:t>Code</w:t>
            </w:r>
          </w:p>
        </w:tc>
        <w:tc>
          <w:tcPr>
            <w:tcW w:w="879" w:type="dxa"/>
          </w:tcPr>
          <w:p>
            <w:pPr>
              <w:spacing w:before="0" w:after="0" w:line="240" w:lineRule="auto"/>
              <w:ind w:left="0" w:firstLine="0"/>
              <w:suppressAutoHyphens/>
            </w:pPr>
            <w:r>
              <w:rPr>
                <w:rFonts w:ascii="Calibri" w:hAnsi="Calibri"/>
                <w:b/>
                <w:i w:val="0"/>
                <w:sz w:val="24"/>
                <w:noProof/>
                <w:noBreak/>
              </w:rPr>
              <w:t>REQ</w:t>
            </w:r>
            <w:r>
              <w:rPr>
                <w:rFonts w:ascii="Calibri" w:hAnsi="Calibri"/>
                <w:b/>
                <w:i w:val="0"/>
                <w:sz w:val="24"/>
                <w:noProof/>
              </w:rPr>
              <w:t>_</w:t>
            </w:r>
            <w:r>
              <w:rPr>
                <w:rFonts w:ascii="Calibri" w:hAnsi="Calibri"/>
                <w:b/>
                <w:i w:val="0"/>
                <w:sz w:val="24"/>
                <w:noProof/>
              </w:rPr>
              <w:t>​</w:t>
            </w:r>
            <w:r>
              <w:rPr>
                <w:rFonts w:ascii="Calibri" w:hAnsi="Calibri"/>
                <w:b/>
                <w:i w:val="0"/>
                <w:sz w:val="24"/>
                <w:noProof/>
                <w:noBreak/>
              </w:rPr>
              <w:t>ID</w:t>
            </w:r>
          </w:p>
        </w:tc>
      </w:tr>
      <w:tr>
        <w:trPr>
          <w:cantSplit w:val="true"/>
        </w:trPr>
        <w:tc>
          <w:tcPr>
            <w:tcW w:w="3590" w:type="dxa"/>
          </w:tcPr>
          <w:p>
            <w:pPr>
              <w:spacing w:before="0" w:after="0" w:line="240" w:lineRule="auto"/>
              <w:ind w:left="0" w:firstLine="0"/>
              <w:suppressAutoHyphens/>
            </w:pP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version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number</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tenant</w:t>
            </w:r>
          </w:p>
        </w:tc>
        <w:tc>
          <w:tcPr>
            <w:tcW w:w="1955" w:type="dxa"/>
          </w:tcPr>
          <w:p>
            <w:pPr>
              <w:spacing w:before="0" w:after="0" w:line="240" w:lineRule="auto"/>
              <w:ind w:left="0" w:firstLine="0"/>
              <w:suppressAutoHyphens/>
            </w:pPr>
            <w:r>
              <w:rPr>
                <w:rFonts w:ascii="Calibri" w:hAnsi="Calibri"/>
                <w:b w:val="0"/>
                <w:i w:val="0"/>
                <w:sz w:val="24"/>
                <w:noProof/>
                <w:noBreak/>
              </w:rPr>
              <w:t>CarePlan</w:t>
            </w:r>
          </w:p>
        </w:tc>
        <w:tc>
          <w:tcPr>
            <w:tcW w:w="2648" w:type="dxa"/>
          </w:tcPr>
          <w:p>
            <w:pPr>
              <w:spacing w:before="0" w:after="0" w:line="240" w:lineRule="auto"/>
              <w:ind w:left="0" w:firstLine="0"/>
              <w:suppressAutoHyphens/>
            </w:pP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DUPLICATE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VERSION</w:t>
            </w:r>
          </w:p>
        </w:tc>
        <w:tc>
          <w:tcPr>
            <w:tcW w:w="879" w:type="dxa"/>
          </w:tcPr>
          <w:p>
            <w:pPr>
              <w:spacing w:before="0" w:after="0" w:line="240" w:lineRule="auto"/>
              <w:ind w:left="0" w:firstLine="0"/>
              <w:suppressAutoHyphens/>
            </w:pP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7</w:t>
            </w:r>
            <w:r>
              <w:rPr>
                <w:rFonts w:ascii="Calibri" w:hAnsi="Calibri"/>
                <w:b w:val="0"/>
                <w:i w:val="0"/>
                <w:sz w:val="24"/>
                <w:noProof/>
              </w:rPr>
              <w:t>.</w:t>
            </w:r>
            <w:r>
              <w:rPr>
                <w:rFonts w:ascii="Calibri" w:hAnsi="Calibri"/>
                <w:b w:val="0"/>
                <w:i w:val="0"/>
                <w:sz w:val="24"/>
                <w:noProof/>
                <w:noBreak/>
              </w:rPr>
              <w:t>1</w:t>
            </w:r>
          </w:p>
        </w:tc>
      </w:tr>
      <w:tr>
        <w:trPr>
          <w:cantSplit w:val="true"/>
        </w:trPr>
        <w:tc>
          <w:tcPr>
            <w:tcW w:w="3590" w:type="dxa"/>
          </w:tcPr>
          <w:p>
            <w:pPr>
              <w:spacing w:before="0" w:after="0" w:line="240" w:lineRule="auto"/>
              <w:ind w:left="0" w:firstLine="0"/>
              <w:suppressAutoHyphens/>
            </w:pPr>
            <w:r>
              <w:rPr>
                <w:rFonts w:ascii="Calibri" w:hAnsi="Calibri"/>
                <w:b w:val="0"/>
                <w:i w:val="0"/>
                <w:sz w:val="24"/>
                <w:noProof/>
                <w:noBreak/>
              </w:rPr>
              <w:t>Single</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plan</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(partial</w:t>
            </w:r>
            <w:r>
              <w:rPr>
                <w:rFonts w:ascii="Calibri" w:hAnsi="Calibri"/>
                <w:b w:val="0"/>
                <w:i w:val="0"/>
                <w:sz w:val="24"/>
                <w:noProof/>
              </w:rPr>
              <w:t xml:space="preserve"> </w:t>
            </w:r>
            <w:r>
              <w:rPr>
                <w:rFonts w:ascii="Calibri" w:hAnsi="Calibri"/>
                <w:b w:val="0"/>
                <w:i w:val="0"/>
                <w:sz w:val="24"/>
                <w:noProof/>
                <w:noBreak/>
              </w:rPr>
              <w:t>index)</w:t>
            </w:r>
          </w:p>
        </w:tc>
        <w:tc>
          <w:tcPr>
            <w:tcW w:w="1955" w:type="dxa"/>
          </w:tcPr>
          <w:p>
            <w:pPr>
              <w:spacing w:before="0" w:after="0" w:line="240" w:lineRule="auto"/>
              <w:ind w:left="0" w:firstLine="0"/>
              <w:suppressAutoHyphens/>
            </w:pPr>
            <w:r>
              <w:rPr>
                <w:rFonts w:ascii="Calibri" w:hAnsi="Calibri"/>
                <w:b w:val="0"/>
                <w:i w:val="0"/>
                <w:sz w:val="24"/>
                <w:noProof/>
                <w:noBreak/>
              </w:rPr>
              <w:t>CarePlan</w:t>
            </w:r>
          </w:p>
        </w:tc>
        <w:tc>
          <w:tcPr>
            <w:tcW w:w="2648" w:type="dxa"/>
          </w:tcPr>
          <w:p>
            <w:pPr>
              <w:spacing w:before="0" w:after="0" w:line="240" w:lineRule="auto"/>
              <w:ind w:left="0" w:firstLine="0"/>
              <w:suppressAutoHyphens/>
            </w:pP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ALREADY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ACTIVE</w:t>
            </w:r>
          </w:p>
        </w:tc>
        <w:tc>
          <w:tcPr>
            <w:tcW w:w="879" w:type="dxa"/>
          </w:tcPr>
          <w:p>
            <w:pPr>
              <w:spacing w:before="0" w:after="0" w:line="240" w:lineRule="auto"/>
              <w:ind w:left="0" w:firstLine="0"/>
              <w:suppressAutoHyphens/>
            </w:pP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7</w:t>
            </w:r>
            <w:r>
              <w:rPr>
                <w:rFonts w:ascii="Calibri" w:hAnsi="Calibri"/>
                <w:b w:val="0"/>
                <w:i w:val="0"/>
                <w:sz w:val="24"/>
                <w:noProof/>
              </w:rPr>
              <w:t>.</w:t>
            </w:r>
            <w:r>
              <w:rPr>
                <w:rFonts w:ascii="Calibri" w:hAnsi="Calibri"/>
                <w:b w:val="0"/>
                <w:i w:val="0"/>
                <w:sz w:val="24"/>
                <w:noProof/>
                <w:noBreak/>
              </w:rPr>
              <w:t>2</w:t>
            </w:r>
          </w:p>
        </w:tc>
      </w:tr>
      <w:tr>
        <w:trPr>
          <w:cantSplit w:val="true"/>
        </w:trPr>
        <w:tc>
          <w:tcPr>
            <w:tcW w:w="3590" w:type="dxa"/>
          </w:tcPr>
          <w:p>
            <w:pPr>
              <w:spacing w:before="0" w:after="0" w:line="240" w:lineRule="auto"/>
              <w:ind w:left="0" w:firstLine="0"/>
              <w:suppressAutoHyphens/>
            </w:pP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domain</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description</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plan</w:t>
            </w:r>
          </w:p>
        </w:tc>
        <w:tc>
          <w:tcPr>
            <w:tcW w:w="1955" w:type="dxa"/>
          </w:tcPr>
          <w:p>
            <w:pPr>
              <w:spacing w:before="0" w:after="0" w:line="240" w:lineRule="auto"/>
              <w:ind w:left="0" w:firstLine="0"/>
              <w:suppressAutoHyphens/>
            </w:pP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goal</w:t>
            </w:r>
          </w:p>
        </w:tc>
        <w:tc>
          <w:tcPr>
            <w:tcW w:w="2648" w:type="dxa"/>
          </w:tcPr>
          <w:p>
            <w:pPr>
              <w:spacing w:before="0" w:after="0" w:line="240" w:lineRule="auto"/>
              <w:ind w:left="0" w:firstLine="0"/>
              <w:suppressAutoHyphens/>
            </w:pP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GOAL</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DUPLICATE</w:t>
            </w:r>
          </w:p>
        </w:tc>
        <w:tc>
          <w:tcPr>
            <w:tcW w:w="879" w:type="dxa"/>
          </w:tcPr>
          <w:p>
            <w:pPr>
              <w:spacing w:before="0" w:after="0" w:line="240" w:lineRule="auto"/>
              <w:ind w:left="0" w:firstLine="0"/>
              <w:suppressAutoHyphens/>
            </w:pP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7</w:t>
            </w:r>
            <w:r>
              <w:rPr>
                <w:rFonts w:ascii="Calibri" w:hAnsi="Calibri"/>
                <w:b w:val="0"/>
                <w:i w:val="0"/>
                <w:sz w:val="24"/>
                <w:noProof/>
              </w:rPr>
              <w:t>.</w:t>
            </w:r>
            <w:r>
              <w:rPr>
                <w:rFonts w:ascii="Calibri" w:hAnsi="Calibri"/>
                <w:b w:val="0"/>
                <w:i w:val="0"/>
                <w:sz w:val="24"/>
                <w:noProof/>
                <w:noBreak/>
              </w:rPr>
              <w:t>9</w:t>
            </w:r>
          </w:p>
        </w:tc>
      </w:tr>
      <w:tr>
        <w:trPr>
          <w:cantSplit w:val="true"/>
        </w:trPr>
        <w:tc>
          <w:tcPr>
            <w:tcW w:w="3590" w:type="dxa"/>
          </w:tcPr>
          <w:p>
            <w:pPr>
              <w:spacing w:before="0" w:after="0" w:line="240" w:lineRule="auto"/>
              <w:ind w:left="0" w:firstLine="0"/>
              <w:suppressAutoHyphens/>
            </w:pP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start</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tenant</w:t>
            </w:r>
          </w:p>
        </w:tc>
        <w:tc>
          <w:tcPr>
            <w:tcW w:w="1955" w:type="dxa"/>
          </w:tcPr>
          <w:p>
            <w:pPr>
              <w:spacing w:before="0" w:after="0" w:line="240" w:lineRule="auto"/>
              <w:ind w:left="0" w:firstLine="0"/>
              <w:suppressAutoHyphens/>
            </w:pPr>
            <w:r>
              <w:rPr>
                <w:rFonts w:ascii="Calibri" w:hAnsi="Calibri"/>
                <w:b w:val="0"/>
                <w:i w:val="0"/>
                <w:sz w:val="24"/>
                <w:noProof/>
                <w:noBreak/>
              </w:rPr>
              <w:t>Appointment</w:t>
            </w:r>
          </w:p>
        </w:tc>
        <w:tc>
          <w:tcPr>
            <w:tcW w:w="2648" w:type="dxa"/>
          </w:tcPr>
          <w:p>
            <w:pPr>
              <w:spacing w:before="0" w:after="0" w:line="240" w:lineRule="auto"/>
              <w:ind w:left="0" w:firstLine="0"/>
              <w:suppressAutoHyphens/>
            </w:pPr>
            <w:r>
              <w:rPr>
                <w:rFonts w:ascii="Calibri" w:hAnsi="Calibri"/>
                <w:b w:val="0"/>
                <w:i w:val="0"/>
                <w:sz w:val="24"/>
                <w:noProof/>
                <w:noBreak/>
              </w:rPr>
              <w:t>APPOINTMENT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DUPLICATE</w:t>
            </w:r>
          </w:p>
        </w:tc>
        <w:tc>
          <w:tcPr>
            <w:tcW w:w="879" w:type="dxa"/>
          </w:tcPr>
          <w:p>
            <w:pPr>
              <w:spacing w:before="0" w:after="0" w:line="240" w:lineRule="auto"/>
              <w:ind w:left="0" w:firstLine="0"/>
              <w:suppressAutoHyphens/>
            </w:pP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w:t>
            </w:r>
            <w:r>
              <w:rPr>
                <w:rFonts w:ascii="Calibri" w:hAnsi="Calibri"/>
                <w:b w:val="0"/>
                <w:i w:val="0"/>
                <w:sz w:val="24"/>
                <w:noProof/>
                <w:noBreak/>
              </w:rPr>
              <w:t>1</w:t>
            </w:r>
          </w:p>
        </w:tc>
      </w:tr>
      <w:tr>
        <w:trPr>
          <w:cantSplit w:val="true"/>
        </w:trPr>
        <w:tc>
          <w:tcPr>
            <w:tcW w:w="3590" w:type="dxa"/>
          </w:tcPr>
          <w:p>
            <w:pPr>
              <w:spacing w:before="0" w:after="0" w:line="240" w:lineRule="auto"/>
              <w:ind w:left="0" w:firstLine="0"/>
              <w:suppressAutoHyphens/>
            </w:pPr>
            <w:r>
              <w:rPr>
                <w:rFonts w:ascii="Calibri" w:hAnsi="Calibri"/>
                <w:b w:val="0"/>
                <w:i w:val="0"/>
                <w:sz w:val="24"/>
                <w:noProof/>
                <w:noBreak/>
              </w:rPr>
              <w:t>Physician</w:t>
            </w:r>
            <w:r>
              <w:rPr>
                <w:rFonts w:ascii="Calibri" w:hAnsi="Calibri"/>
                <w:b w:val="0"/>
                <w:i w:val="0"/>
                <w:sz w:val="24"/>
                <w:noProof/>
              </w:rPr>
              <w:t xml:space="preserve"> </w:t>
            </w:r>
            <w:r>
              <w:rPr>
                <w:rFonts w:ascii="Calibri" w:hAnsi="Calibri"/>
                <w:b w:val="0"/>
                <w:i w:val="0"/>
                <w:sz w:val="24"/>
                <w:noProof/>
                <w:noBreak/>
              </w:rPr>
              <w:t>interval</w:t>
            </w:r>
            <w:r>
              <w:rPr>
                <w:rFonts w:ascii="Calibri" w:hAnsi="Calibri"/>
                <w:b w:val="0"/>
                <w:i w:val="0"/>
                <w:sz w:val="24"/>
                <w:noProof/>
              </w:rPr>
              <w:t xml:space="preserve"> </w:t>
            </w:r>
            <w:r>
              <w:rPr>
                <w:rFonts w:ascii="Calibri" w:hAnsi="Calibri"/>
                <w:b w:val="0"/>
                <w:i w:val="0"/>
                <w:sz w:val="24"/>
                <w:noProof/>
                <w:noBreak/>
              </w:rPr>
              <w:t>overlap</w:t>
            </w:r>
            <w:r>
              <w:rPr>
                <w:rFonts w:ascii="Calibri" w:hAnsi="Calibri"/>
                <w:b w:val="0"/>
                <w:i w:val="0"/>
                <w:sz w:val="24"/>
                <w:noProof/>
              </w:rPr>
              <w:t xml:space="preserve"> </w:t>
            </w:r>
            <w:r>
              <w:rPr>
                <w:rFonts w:ascii="Calibri" w:hAnsi="Calibri"/>
                <w:b w:val="0"/>
                <w:i w:val="0"/>
                <w:sz w:val="24"/>
                <w:noProof/>
                <w:noBreak/>
              </w:rPr>
              <w:t>(application</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SQLite</w:t>
            </w:r>
            <w:r>
              <w:rPr>
                <w:rFonts w:ascii="Calibri" w:hAnsi="Calibri"/>
                <w:b w:val="0"/>
                <w:i w:val="0"/>
                <w:sz w:val="24"/>
                <w:noProof/>
              </w:rPr>
              <w:t xml:space="preserve"> </w:t>
            </w:r>
            <w:r>
              <w:rPr>
                <w:rFonts w:ascii="Calibri" w:hAnsi="Calibri"/>
                <w:b w:val="0"/>
                <w:i w:val="0"/>
                <w:sz w:val="24"/>
                <w:noProof/>
                <w:noBreak/>
              </w:rPr>
              <w:t>triggers)</w:t>
            </w:r>
          </w:p>
        </w:tc>
        <w:tc>
          <w:tcPr>
            <w:tcW w:w="1955" w:type="dxa"/>
          </w:tcPr>
          <w:p>
            <w:pPr>
              <w:spacing w:before="0" w:after="0" w:line="240" w:lineRule="auto"/>
              <w:ind w:left="0" w:firstLine="0"/>
              <w:suppressAutoHyphens/>
            </w:pPr>
            <w:r>
              <w:rPr>
                <w:rFonts w:ascii="Calibri" w:hAnsi="Calibri"/>
                <w:b w:val="0"/>
                <w:i w:val="0"/>
                <w:sz w:val="24"/>
                <w:noProof/>
                <w:noBreak/>
              </w:rPr>
              <w:t>Appointment</w:t>
            </w:r>
          </w:p>
        </w:tc>
        <w:tc>
          <w:tcPr>
            <w:tcW w:w="2648" w:type="dxa"/>
          </w:tcPr>
          <w:p>
            <w:pPr>
              <w:spacing w:before="0" w:after="0" w:line="240" w:lineRule="auto"/>
              <w:ind w:left="0" w:firstLine="0"/>
              <w:suppressAutoHyphens/>
            </w:pPr>
            <w:r>
              <w:rPr>
                <w:rFonts w:ascii="Calibri" w:hAnsi="Calibri"/>
                <w:b w:val="0"/>
                <w:i w:val="0"/>
                <w:sz w:val="24"/>
                <w:noProof/>
                <w:noBreak/>
              </w:rPr>
              <w:t>APPOINTMENT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PHYSICIAN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OVERLAP</w:t>
            </w:r>
          </w:p>
        </w:tc>
        <w:tc>
          <w:tcPr>
            <w:tcW w:w="879" w:type="dxa"/>
          </w:tcPr>
          <w:p>
            <w:pPr>
              <w:spacing w:before="0" w:after="0" w:line="240" w:lineRule="auto"/>
              <w:ind w:left="0" w:firstLine="0"/>
              <w:suppressAutoHyphens/>
            </w:pP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w:t>
            </w:r>
            <w:r>
              <w:rPr>
                <w:rFonts w:ascii="Calibri" w:hAnsi="Calibri"/>
                <w:b w:val="0"/>
                <w:i w:val="0"/>
                <w:sz w:val="24"/>
                <w:noProof/>
                <w:noBreak/>
              </w:rPr>
              <w:t>2</w:t>
            </w:r>
          </w:p>
        </w:tc>
      </w:tr>
      <w:tr>
        <w:trPr>
          <w:cantSplit w:val="true"/>
        </w:trPr>
        <w:tc>
          <w:tcPr>
            <w:tcW w:w="3590" w:type="dxa"/>
          </w:tcPr>
          <w:p>
            <w:pPr>
              <w:spacing w:before="0" w:after="0" w:line="240" w:lineRule="auto"/>
              <w:ind w:left="0" w:firstLine="0"/>
              <w:suppressAutoHyphens/>
            </w:pP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medication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name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requested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tenant</w:t>
            </w:r>
          </w:p>
        </w:tc>
        <w:tc>
          <w:tcPr>
            <w:tcW w:w="1955" w:type="dxa"/>
          </w:tcPr>
          <w:p>
            <w:pPr>
              <w:spacing w:before="0" w:after="0" w:line="240" w:lineRule="auto"/>
              <w:ind w:left="0" w:firstLine="0"/>
              <w:suppressAutoHyphens/>
            </w:pPr>
            <w:r>
              <w:rPr>
                <w:rFonts w:ascii="Calibri" w:hAnsi="Calibri"/>
                <w:b w:val="0"/>
                <w:i w:val="0"/>
                <w:sz w:val="24"/>
                <w:noProof/>
                <w:noBreak/>
              </w:rPr>
              <w:t>MedicationRefill</w:t>
            </w:r>
          </w:p>
        </w:tc>
        <w:tc>
          <w:tcPr>
            <w:tcW w:w="2648" w:type="dxa"/>
          </w:tcPr>
          <w:p>
            <w:pPr>
              <w:spacing w:before="0" w:after="0" w:line="240" w:lineRule="auto"/>
              <w:ind w:left="0" w:firstLine="0"/>
              <w:suppressAutoHyphens/>
            </w:pPr>
            <w:r>
              <w:rPr>
                <w:rFonts w:ascii="Calibri" w:hAnsi="Calibri"/>
                <w:b w:val="0"/>
                <w:i w:val="0"/>
                <w:sz w:val="24"/>
                <w:noProof/>
                <w:noBreak/>
              </w:rPr>
              <w:t>REFILL</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DUPLICATE</w:t>
            </w:r>
          </w:p>
        </w:tc>
        <w:tc>
          <w:tcPr>
            <w:tcW w:w="879" w:type="dxa"/>
          </w:tcPr>
          <w:p>
            <w:pPr>
              <w:spacing w:before="0" w:after="0" w:line="240" w:lineRule="auto"/>
              <w:ind w:left="0" w:firstLine="0"/>
              <w:suppressAutoHyphens/>
            </w:pP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w:t>
            </w:r>
            <w:r>
              <w:rPr>
                <w:rFonts w:ascii="Calibri" w:hAnsi="Calibri"/>
                <w:b w:val="0"/>
                <w:i w:val="0"/>
                <w:sz w:val="24"/>
                <w:noProof/>
                <w:noBreak/>
              </w:rPr>
              <w:t>1</w:t>
            </w:r>
          </w:p>
        </w:tc>
      </w:tr>
      <w:tr>
        <w:trPr>
          <w:cantSplit w:val="true"/>
        </w:trPr>
        <w:tc>
          <w:tcPr>
            <w:tcW w:w="3590" w:type="dxa"/>
          </w:tcPr>
          <w:p>
            <w:pPr>
              <w:spacing w:before="0" w:after="0" w:line="240" w:lineRule="auto"/>
              <w:ind w:left="0" w:firstLine="0"/>
              <w:suppressAutoHyphens/>
            </w:pPr>
            <w:r>
              <w:rPr>
                <w:rFonts w:ascii="Calibri" w:hAnsi="Calibri"/>
                <w:b w:val="0"/>
                <w:i w:val="0"/>
                <w:sz w:val="24"/>
                <w:noProof/>
                <w:noBreak/>
              </w:rPr>
              <w:t>One</w:t>
            </w:r>
            <w:r>
              <w:rPr>
                <w:rFonts w:ascii="Calibri" w:hAnsi="Calibri"/>
                <w:b w:val="0"/>
                <w:i w:val="0"/>
                <w:sz w:val="24"/>
                <w:noProof/>
              </w:rPr>
              <w:t xml:space="preserve"> </w:t>
            </w:r>
            <w:r>
              <w:rPr>
                <w:rFonts w:ascii="Calibri" w:hAnsi="Calibri"/>
                <w:b w:val="0"/>
                <w:i w:val="0"/>
                <w:sz w:val="24"/>
                <w:noProof/>
                <w:noBreak/>
              </w:rPr>
              <w:t>open</w:t>
            </w:r>
            <w:r>
              <w:rPr>
                <w:rFonts w:ascii="Calibri" w:hAnsi="Calibri"/>
                <w:b w:val="0"/>
                <w:i w:val="0"/>
                <w:sz w:val="24"/>
                <w:noProof/>
              </w:rPr>
              <w:t xml:space="preserve"> </w:t>
            </w:r>
            <w:r>
              <w:rPr>
                <w:rFonts w:ascii="Calibri" w:hAnsi="Calibri"/>
                <w:b w:val="0"/>
                <w:i w:val="0"/>
                <w:sz w:val="24"/>
                <w:noProof/>
                <w:noBreak/>
              </w:rPr>
              <w:t>refill</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medication</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(partial</w:t>
            </w:r>
            <w:r>
              <w:rPr>
                <w:rFonts w:ascii="Calibri" w:hAnsi="Calibri"/>
                <w:b w:val="0"/>
                <w:i w:val="0"/>
                <w:sz w:val="24"/>
                <w:noProof/>
              </w:rPr>
              <w:t xml:space="preserve"> </w:t>
            </w:r>
            <w:r>
              <w:rPr>
                <w:rFonts w:ascii="Calibri" w:hAnsi="Calibri"/>
                <w:b w:val="0"/>
                <w:i w:val="0"/>
                <w:sz w:val="24"/>
                <w:noProof/>
                <w:noBreak/>
              </w:rPr>
              <w:t>index)</w:t>
            </w:r>
          </w:p>
        </w:tc>
        <w:tc>
          <w:tcPr>
            <w:tcW w:w="1955" w:type="dxa"/>
          </w:tcPr>
          <w:p>
            <w:pPr>
              <w:spacing w:before="0" w:after="0" w:line="240" w:lineRule="auto"/>
              <w:ind w:left="0" w:firstLine="0"/>
              <w:suppressAutoHyphens/>
            </w:pPr>
            <w:r>
              <w:rPr>
                <w:rFonts w:ascii="Calibri" w:hAnsi="Calibri"/>
                <w:b w:val="0"/>
                <w:i w:val="0"/>
                <w:sz w:val="24"/>
                <w:noProof/>
                <w:noBreak/>
              </w:rPr>
              <w:t>MedicationRefill</w:t>
            </w:r>
          </w:p>
        </w:tc>
        <w:tc>
          <w:tcPr>
            <w:tcW w:w="2648" w:type="dxa"/>
          </w:tcPr>
          <w:p>
            <w:pPr>
              <w:spacing w:before="0" w:after="0" w:line="240" w:lineRule="auto"/>
              <w:ind w:left="0" w:firstLine="0"/>
              <w:suppressAutoHyphens/>
            </w:pPr>
            <w:r>
              <w:rPr>
                <w:rFonts w:ascii="Calibri" w:hAnsi="Calibri"/>
                <w:b w:val="0"/>
                <w:i w:val="0"/>
                <w:sz w:val="24"/>
                <w:noProof/>
                <w:noBreak/>
              </w:rPr>
              <w:t>REFILL</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DUPLICATE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FLIGHT</w:t>
            </w:r>
          </w:p>
        </w:tc>
        <w:tc>
          <w:tcPr>
            <w:tcW w:w="879" w:type="dxa"/>
          </w:tcPr>
          <w:p>
            <w:pPr>
              <w:spacing w:before="0" w:after="0" w:line="240" w:lineRule="auto"/>
              <w:ind w:left="0" w:firstLine="0"/>
              <w:suppressAutoHyphens/>
            </w:pP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w:t>
            </w:r>
            <w:r>
              <w:rPr>
                <w:rFonts w:ascii="Calibri" w:hAnsi="Calibri"/>
                <w:b w:val="0"/>
                <w:i w:val="0"/>
                <w:sz w:val="24"/>
                <w:noProof/>
                <w:noBreak/>
              </w:rPr>
              <w:t>2</w:t>
            </w:r>
          </w:p>
        </w:tc>
      </w:tr>
      <w:tr>
        <w:trPr>
          <w:cantSplit w:val="true"/>
        </w:trPr>
        <w:tc>
          <w:tcPr>
            <w:tcW w:w="3590" w:type="dxa"/>
          </w:tcPr>
          <w:p>
            <w:pPr>
              <w:spacing w:before="0" w:after="0" w:line="240" w:lineRule="auto"/>
              <w:ind w:left="0" w:firstLine="0"/>
              <w:suppressAutoHyphens/>
            </w:pPr>
            <w:r>
              <w:rPr>
                <w:rFonts w:ascii="Calibri" w:hAnsi="Calibri"/>
                <w:b w:val="0"/>
                <w:i w:val="0"/>
                <w:sz w:val="24"/>
                <w:noProof/>
                <w:noBreak/>
              </w:rPr>
              <w:t>participant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id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tenant</w:t>
            </w:r>
          </w:p>
        </w:tc>
        <w:tc>
          <w:tcPr>
            <w:tcW w:w="1955" w:type="dxa"/>
          </w:tcPr>
          <w:p>
            <w:pPr>
              <w:spacing w:before="0" w:after="0" w:line="240" w:lineRule="auto"/>
              <w:ind w:left="0" w:firstLine="0"/>
              <w:suppressAutoHyphens/>
            </w:pPr>
            <w:r>
              <w:rPr>
                <w:rFonts w:ascii="Calibri" w:hAnsi="Calibri"/>
                <w:b w:val="0"/>
                <w:i w:val="0"/>
                <w:sz w:val="24"/>
                <w:noProof/>
                <w:noBreak/>
              </w:rPr>
              <w:t>Reminder</w:t>
            </w:r>
          </w:p>
        </w:tc>
        <w:tc>
          <w:tcPr>
            <w:tcW w:w="2648" w:type="dxa"/>
          </w:tcPr>
          <w:p>
            <w:pPr>
              <w:spacing w:before="0" w:after="0" w:line="240" w:lineRule="auto"/>
              <w:ind w:left="0" w:firstLine="0"/>
              <w:suppressAutoHyphens/>
            </w:pPr>
            <w:r>
              <w:rPr>
                <w:rFonts w:ascii="Calibri" w:hAnsi="Calibri"/>
                <w:b w:val="0"/>
                <w:i w:val="0"/>
                <w:sz w:val="24"/>
                <w:noProof/>
                <w:noBreak/>
              </w:rPr>
              <w:t>REMINDER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DUPLICATE</w:t>
            </w:r>
          </w:p>
        </w:tc>
        <w:tc>
          <w:tcPr>
            <w:tcW w:w="879" w:type="dxa"/>
          </w:tcPr>
          <w:p>
            <w:pPr>
              <w:spacing w:before="0" w:after="0" w:line="240" w:lineRule="auto"/>
              <w:ind w:left="0" w:firstLine="0"/>
              <w:suppressAutoHyphens/>
            </w:pP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10</w:t>
            </w:r>
            <w:r>
              <w:rPr>
                <w:rFonts w:ascii="Calibri" w:hAnsi="Calibri"/>
                <w:b w:val="0"/>
                <w:i w:val="0"/>
                <w:sz w:val="24"/>
                <w:noProof/>
              </w:rPr>
              <w:t>.</w:t>
            </w:r>
            <w:r>
              <w:rPr>
                <w:rFonts w:ascii="Calibri" w:hAnsi="Calibri"/>
                <w:b w:val="0"/>
                <w:i w:val="0"/>
                <w:sz w:val="24"/>
                <w:noProof/>
                <w:noBreak/>
              </w:rPr>
              <w:t>1</w:t>
            </w:r>
          </w:p>
        </w:tc>
      </w:tr>
      <w:tr>
        <w:trPr>
          <w:cantSplit w:val="true"/>
        </w:trPr>
        <w:tc>
          <w:tcPr>
            <w:tcW w:w="3590" w:type="dxa"/>
          </w:tcPr>
          <w:p>
            <w:pPr>
              <w:spacing w:before="0" w:after="0" w:line="240" w:lineRule="auto"/>
              <w:ind w:left="0" w:firstLine="0"/>
              <w:suppressAutoHyphens/>
            </w:pPr>
            <w:r>
              <w:rPr>
                <w:rFonts w:ascii="Calibri" w:hAnsi="Calibri"/>
                <w:b w:val="0"/>
                <w:i w:val="0"/>
                <w:sz w:val="24"/>
                <w:noProof/>
                <w:noBreak/>
              </w:rPr>
              <w:t>One</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type</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(partial</w:t>
            </w:r>
            <w:r>
              <w:rPr>
                <w:rFonts w:ascii="Calibri" w:hAnsi="Calibri"/>
                <w:b w:val="0"/>
                <w:i w:val="0"/>
                <w:sz w:val="24"/>
                <w:noProof/>
              </w:rPr>
              <w:t xml:space="preserve"> </w:t>
            </w:r>
            <w:r>
              <w:rPr>
                <w:rFonts w:ascii="Calibri" w:hAnsi="Calibri"/>
                <w:b w:val="0"/>
                <w:i w:val="0"/>
                <w:sz w:val="24"/>
                <w:noProof/>
                <w:noBreak/>
              </w:rPr>
              <w:t>index)</w:t>
            </w:r>
          </w:p>
        </w:tc>
        <w:tc>
          <w:tcPr>
            <w:tcW w:w="1955" w:type="dxa"/>
          </w:tcPr>
          <w:p>
            <w:pPr>
              <w:spacing w:before="0" w:after="0" w:line="240" w:lineRule="auto"/>
              <w:ind w:left="0" w:firstLine="0"/>
              <w:suppressAutoHyphens/>
            </w:pPr>
            <w:r>
              <w:rPr>
                <w:rFonts w:ascii="Calibri" w:hAnsi="Calibri"/>
                <w:b w:val="0"/>
                <w:i w:val="0"/>
                <w:sz w:val="24"/>
                <w:noProof/>
                <w:noBreak/>
              </w:rPr>
              <w:t>Reminder</w:t>
            </w:r>
          </w:p>
        </w:tc>
        <w:tc>
          <w:tcPr>
            <w:tcW w:w="2648" w:type="dxa"/>
          </w:tcPr>
          <w:p>
            <w:pPr>
              <w:spacing w:before="0" w:after="0" w:line="240" w:lineRule="auto"/>
              <w:ind w:left="0" w:firstLine="0"/>
              <w:suppressAutoHyphens/>
            </w:pPr>
            <w:r>
              <w:rPr>
                <w:rFonts w:ascii="Calibri" w:hAnsi="Calibri"/>
                <w:b w:val="0"/>
                <w:i w:val="0"/>
                <w:sz w:val="24"/>
                <w:noProof/>
                <w:noBreak/>
              </w:rPr>
              <w:t>REMINDER</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DUPLICATE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SCHEDULED</w:t>
            </w:r>
          </w:p>
        </w:tc>
        <w:tc>
          <w:tcPr>
            <w:tcW w:w="879" w:type="dxa"/>
          </w:tcPr>
          <w:p>
            <w:pPr>
              <w:spacing w:before="0" w:after="0" w:line="240" w:lineRule="auto"/>
              <w:ind w:left="0" w:firstLine="0"/>
              <w:suppressAutoHyphens/>
            </w:pP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10</w:t>
            </w:r>
            <w:r>
              <w:rPr>
                <w:rFonts w:ascii="Calibri" w:hAnsi="Calibri"/>
                <w:b w:val="0"/>
                <w:i w:val="0"/>
                <w:sz w:val="24"/>
                <w:noProof/>
              </w:rPr>
              <w:t>.</w:t>
            </w:r>
            <w:r>
              <w:rPr>
                <w:rFonts w:ascii="Calibri" w:hAnsi="Calibri"/>
                <w:b w:val="0"/>
                <w:i w:val="0"/>
                <w:sz w:val="24"/>
                <w:noProof/>
                <w:noBreak/>
              </w:rPr>
              <w:t>2</w:t>
            </w:r>
          </w:p>
        </w:tc>
      </w:tr>
      <w:tr>
        <w:trPr>
          <w:cantSplit w:val="true"/>
        </w:trPr>
        <w:tc>
          <w:tcPr>
            <w:tcW w:w="3590" w:type="dxa"/>
          </w:tcPr>
          <w:p>
            <w:pPr>
              <w:spacing w:before="0" w:after="0" w:line="240" w:lineRule="auto"/>
              <w:ind w:left="0" w:firstLine="0"/>
              <w:suppressAutoHyphens/>
            </w:pPr>
            <w:r>
              <w:rPr>
                <w:rFonts w:ascii="Calibri" w:hAnsi="Calibri"/>
                <w:b w:val="0"/>
                <w:i w:val="0"/>
                <w:sz w:val="24"/>
                <w:noProof/>
                <w:noBreak/>
              </w:rPr>
              <w:t>One</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recipient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type</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(partial</w:t>
            </w:r>
            <w:r>
              <w:rPr>
                <w:rFonts w:ascii="Calibri" w:hAnsi="Calibri"/>
                <w:b w:val="0"/>
                <w:i w:val="0"/>
                <w:sz w:val="24"/>
                <w:noProof/>
              </w:rPr>
              <w:t xml:space="preserve"> </w:t>
            </w:r>
            <w:r>
              <w:rPr>
                <w:rFonts w:ascii="Calibri" w:hAnsi="Calibri"/>
                <w:b w:val="0"/>
                <w:i w:val="0"/>
                <w:sz w:val="24"/>
                <w:noProof/>
                <w:noBreak/>
              </w:rPr>
              <w:t>index)</w:t>
            </w:r>
          </w:p>
        </w:tc>
        <w:tc>
          <w:tcPr>
            <w:tcW w:w="1955" w:type="dxa"/>
          </w:tcPr>
          <w:p>
            <w:pPr>
              <w:spacing w:before="0" w:after="0" w:line="240" w:lineRule="auto"/>
              <w:ind w:left="0" w:firstLine="0"/>
              <w:suppressAutoHyphens/>
            </w:pPr>
            <w:r>
              <w:rPr>
                <w:rFonts w:ascii="Calibri" w:hAnsi="Calibri"/>
                <w:b w:val="0"/>
                <w:i w:val="0"/>
                <w:sz w:val="24"/>
                <w:noProof/>
                <w:noBreak/>
              </w:rPr>
              <w:t>Consent</w:t>
            </w:r>
          </w:p>
        </w:tc>
        <w:tc>
          <w:tcPr>
            <w:tcW w:w="2648" w:type="dxa"/>
          </w:tcPr>
          <w:p>
            <w:pPr>
              <w:spacing w:before="0" w:after="0" w:line="240" w:lineRule="auto"/>
              <w:ind w:left="0" w:firstLine="0"/>
              <w:suppressAutoHyphens/>
            </w:pPr>
            <w:r>
              <w:rPr>
                <w:rFonts w:ascii="Calibri" w:hAnsi="Calibri"/>
                <w:b w:val="0"/>
                <w:i w:val="0"/>
                <w:sz w:val="24"/>
                <w:noProof/>
                <w:noBreak/>
              </w:rPr>
              <w:t>CONSENT</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DUPLICATE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ACTIVE</w:t>
            </w:r>
          </w:p>
        </w:tc>
        <w:tc>
          <w:tcPr>
            <w:tcW w:w="879" w:type="dxa"/>
          </w:tcPr>
          <w:p>
            <w:pPr>
              <w:spacing w:before="0" w:after="0" w:line="240" w:lineRule="auto"/>
              <w:ind w:left="0" w:firstLine="0"/>
              <w:suppressAutoHyphens/>
            </w:pP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11</w:t>
            </w:r>
            <w:r>
              <w:rPr>
                <w:rFonts w:ascii="Calibri" w:hAnsi="Calibri"/>
                <w:b w:val="0"/>
                <w:i w:val="0"/>
                <w:sz w:val="24"/>
                <w:noProof/>
              </w:rPr>
              <w:t>.</w:t>
            </w:r>
            <w:r>
              <w:rPr>
                <w:rFonts w:ascii="Calibri" w:hAnsi="Calibri"/>
                <w:b w:val="0"/>
                <w:i w:val="0"/>
                <w:sz w:val="24"/>
                <w:noProof/>
                <w:noBreak/>
              </w:rPr>
              <w:t>1</w:t>
            </w:r>
          </w:p>
        </w:tc>
      </w:tr>
    </w:tbl>
    <w:p>
      <w:pPr>
        <w:spacing w:before="0" w:after="0" w:line="240" w:lineRule="auto"/>
        <w:ind w:left="0" w:firstLine="0"/>
        <w:suppressAutoHyphens/>
      </w:pPr>
      <w:r>
        <w:rPr>
          <w:rFonts w:ascii="Calibri" w:hAnsi="Calibri"/>
          <w:b w:val="0"/>
          <w:i w:val="0"/>
          <w:sz w:val="24"/>
          <w:noProof/>
        </w:rPr>
        <w:t>Each constraint is tested twice: once at the API layer (verify the 409 and error code) and once at the DB layer (verify the UNIQUE index or partial index fires independently). The Appointment physician overlap constraint is additionally tested via direct SQL INSERT and UPDATE to confirm the SQLite triggers fire independently of the application layer (REQ_8.2).</w:t>
      </w:r>
    </w:p>
    <w:p>
      <w:pPr>
        <w:keepNext/>
        <w:spacing w:before="0" w:after="0" w:line="240" w:lineRule="auto"/>
        <w:ind w:left="0" w:firstLine="0"/>
        <w:suppressAutoHyphens/>
      </w:pPr>
      <w:r>
        <w:rPr>
          <w:rFonts w:ascii="Calibri" w:hAnsi="Calibri"/>
          <w:b/>
          <w:i w:val="0"/>
          <w:sz w:val="26"/>
          <w:noProof/>
        </w:rPr>
        <w:t>4.3 Security Tests</w:t>
      </w:r>
    </w:p>
    <w:p>
      <w:pPr>
        <w:spacing w:before="0" w:after="0" w:line="240" w:lineRule="auto"/>
        <w:ind w:left="0" w:firstLine="0"/>
        <w:suppressAutoHyphens/>
      </w:pPr>
      <w:r>
        <w:rPr>
          <w:rFonts w:ascii="Calibri" w:hAnsi="Calibri"/>
          <w:b w:val="0"/>
          <w:i w:val="0"/>
          <w:sz w:val="24"/>
          <w:noProof/>
        </w:rPr>
        <w:t>Security tests verify that access controls prevent unauthorised operations and that sensitive data is never exposed through error messages or audit logs.</w:t>
      </w:r>
    </w:p>
    <w:p>
      <w:pPr>
        <w:spacing w:before="0" w:after="0" w:line="240" w:lineRule="auto"/>
        <w:ind w:left="0" w:firstLine="0"/>
        <w:suppressAutoHyphens/>
      </w:pPr>
      <w:r>
        <w:rPr>
          <w:rFonts w:ascii="Calibri" w:hAnsi="Calibri"/>
          <w:b w:val="0"/>
          <w:i w:val="0"/>
          <w:sz w:val="24"/>
          <w:noProof/>
        </w:rPr>
        <w:t>Coverage areas:</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RBAC - CarePlan</w:t>
      </w:r>
      <w:r>
        <w:rPr>
          <w:rFonts w:ascii="Calibri" w:hAnsi="Calibri"/>
          <w:b w:val="0"/>
          <w:i w:val="0"/>
          <w:sz w:val="24"/>
          <w:noProof/>
        </w:rPr>
        <w:t>: billing_specialist, participant_family, and program_administrator denied write; care_coordinator is the sole write role; nurse_medication_aide and compliance_officer read-only; care_coordinator_id immutable on active plan (REQ_7.5)</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RBAC - Appointment</w:t>
      </w:r>
      <w:r>
        <w:rPr>
          <w:rFonts w:ascii="Calibri" w:hAnsi="Calibri"/>
          <w:b w:val="0"/>
          <w:i w:val="0"/>
          <w:sz w:val="24"/>
          <w:noProof/>
        </w:rPr>
        <w:t>: participant_family and billing_specialist denied all access; care_coordinator write; physician read; nurse_medication_aide access only for SUD-flagged participant appointments - denied for non-SUD (REQ_8.6)</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RBAC - MedicationRefill</w:t>
      </w:r>
      <w:r>
        <w:rPr>
          <w:rFonts w:ascii="Calibri" w:hAnsi="Calibri"/>
          <w:b w:val="0"/>
          <w:i w:val="0"/>
          <w:sz w:val="24"/>
          <w:noProof/>
        </w:rPr>
        <w:t>: billing_specialist, physician, participant_family, and program_administrator denied all access; nurse_medication_aide write; care_coordinator access only for is_controlled_substance = true records - denied for non-controlled (REQ_9.7)</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RBAC - Reminder</w:t>
      </w:r>
      <w:r>
        <w:rPr>
          <w:rFonts w:ascii="Calibri" w:hAnsi="Calibri"/>
          <w:b w:val="0"/>
          <w:i w:val="0"/>
          <w:sz w:val="24"/>
          <w:noProof/>
        </w:rPr>
        <w:t>: participant_family and nurse_medication_aide denied write; care_coordinator write; participant_family read limited to records where recipient_user_id matches their own user_id; billing_specialist denied all access (REQ_10.7)</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RBAC - Consent</w:t>
      </w:r>
      <w:r>
        <w:rPr>
          <w:rFonts w:ascii="Calibri" w:hAnsi="Calibri"/>
          <w:b w:val="0"/>
          <w:i w:val="0"/>
          <w:sz w:val="24"/>
          <w:noProof/>
        </w:rPr>
        <w:t>: billing_specialist, nurse_medication_aide, physician, participant_family, and program_administrator denied all access; care_coordinator and compliance_officer write and read (REQ_11.8)</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42 CFR Part 2 - CarePlan</w:t>
      </w:r>
      <w:r>
        <w:rPr>
          <w:rFonts w:ascii="Calibri" w:hAnsi="Calibri"/>
          <w:b w:val="0"/>
          <w:i w:val="0"/>
          <w:sz w:val="24"/>
          <w:noProof/>
        </w:rPr>
        <w:t>: access denied for unauthorized roles on care plans where Participant.is_sud_record = true; 403 with no record existence disclosure; care_plan_goal rows and notes redacted in list responses (REQ_7.6)</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42 CFR Part 2 - Appointment</w:t>
      </w:r>
      <w:r>
        <w:rPr>
          <w:rFonts w:ascii="Calibri" w:hAnsi="Calibri"/>
          <w:b w:val="0"/>
          <w:i w:val="0"/>
          <w:sz w:val="24"/>
          <w:noProof/>
        </w:rPr>
        <w:t>: access denied for unauthorized roles on appointments where Participant.is_sud_record = true; appointment_type, cancellation_reason, result_notes, follow_up_required redacted in list responses (REQ_8.7)</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42 CFR Part 2 - MedicationRefill</w:t>
      </w:r>
      <w:r>
        <w:rPr>
          <w:rFonts w:ascii="Calibri" w:hAnsi="Calibri"/>
          <w:b w:val="0"/>
          <w:i w:val="0"/>
          <w:sz w:val="24"/>
          <w:noProof/>
        </w:rPr>
        <w:t>: access denied for unauthorized roles on refills where is_controlled_substance = true; medication_name, dose, route, is_controlled_substance, denial_reason, ncpdp_script_reference redacted in list responses; is_controlled_substance flag absent from non-privileged API responses (REQ_9.8)</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Consent gate enforcement</w:t>
      </w:r>
      <w:r>
        <w:rPr>
          <w:rFonts w:ascii="Calibri" w:hAnsi="Calibri"/>
          <w:b w:val="0"/>
          <w:i w:val="0"/>
          <w:sz w:val="24"/>
          <w:noProof/>
        </w:rPr>
        <w:t>: disclosure blocked without active, non-expired consent of matching type - CarePlan FHIR (REQ_7.8), Appointment FHIR (REQ_8.9), MedicationRefill pharmacy (REQ_9.10), Reminder push delivery (REQ_10.8)</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Soft delete - all entities</w:t>
      </w:r>
      <w:r>
        <w:rPr>
          <w:rFonts w:ascii="Calibri" w:hAnsi="Calibri"/>
          <w:b w:val="0"/>
          <w:i w:val="0"/>
          <w:sz w:val="24"/>
          <w:noProof/>
        </w:rPr>
        <w:t>: hard delete blocked; soft-deleted records excluded from standard queries; compliance_officer audit query retrieves soft-deleted records (REQ_7.10, REQ_8.10, REQ_9.11, REQ_10.9, REQ_11.10)</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Consent record retention</w:t>
      </w:r>
      <w:r>
        <w:rPr>
          <w:rFonts w:ascii="Calibri" w:hAnsi="Calibri"/>
          <w:b w:val="0"/>
          <w:i w:val="0"/>
          <w:sz w:val="24"/>
          <w:noProof/>
        </w:rPr>
        <w:t>: withdrawn and expired consent records for SUD-flagged participants retained per 42 CFR Part 2 §2.16 - no hard delete regardless of status (REQ_11.10)</w:t>
      </w:r>
    </w:p>
    <w:p>
      <w:pPr>
        <w:keepNext/>
        <w:spacing w:before="0" w:after="0" w:line="240" w:lineRule="auto"/>
        <w:ind w:left="0" w:firstLine="0"/>
        <w:suppressAutoHyphens/>
      </w:pPr>
      <w:r>
        <w:rPr>
          <w:rFonts w:ascii="Calibri" w:hAnsi="Calibri"/>
          <w:b/>
          <w:i w:val="0"/>
          <w:sz w:val="26"/>
          <w:noProof/>
        </w:rPr>
        <w:t>4.4 Regulatory Tests</w:t>
      </w:r>
    </w:p>
    <w:p>
      <w:pPr>
        <w:spacing w:before="0" w:after="0" w:line="240" w:lineRule="auto"/>
        <w:ind w:left="0" w:firstLine="0"/>
        <w:suppressAutoHyphens/>
      </w:pPr>
      <w:r>
        <w:rPr>
          <w:rFonts w:ascii="Calibri" w:hAnsi="Calibri"/>
          <w:b w:val="0"/>
          <w:i w:val="0"/>
          <w:sz w:val="24"/>
          <w:noProof/>
        </w:rPr>
        <w:t>Regulatory tests verify compliance obligations that go beyond normal application behaviour. These tests are the direct translation of HIPAA, 42 CFR Part 2, CMS, and state licensing requirements into verifiable assertions.</w:t>
      </w:r>
    </w:p>
    <w:p>
      <w:pPr>
        <w:spacing w:before="0" w:after="0" w:line="240" w:lineRule="auto"/>
        <w:ind w:left="0" w:firstLine="0"/>
        <w:suppressAutoHyphens/>
      </w:pPr>
      <w:r>
        <w:rPr>
          <w:rFonts w:ascii="Calibri" w:hAnsi="Calibri"/>
          <w:b w:val="0"/>
          <w:i w:val="0"/>
          <w:sz w:val="24"/>
          <w:noProof/>
        </w:rPr>
        <w:t>Coverage areas:</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Audit log completeness - CarePlan</w:t>
      </w:r>
      <w:r>
        <w:rPr>
          <w:rFonts w:ascii="Calibri" w:hAnsi="Calibri"/>
          <w:b w:val="0"/>
          <w:i w:val="0"/>
          <w:sz w:val="24"/>
          <w:noProof/>
        </w:rPr>
        <w:t>: every PHI read and write on SUD-flagged care plans produces an audit event with all mandatory fields from Section 2.6.1 before the response is returned; ACCESS_DENIED logged for unauthorized attempts; no PHI values in any audit row (REQ_7.7)</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Audit log completeness - Appointment</w:t>
      </w:r>
      <w:r>
        <w:rPr>
          <w:rFonts w:ascii="Calibri" w:hAnsi="Calibri"/>
          <w:b w:val="0"/>
          <w:i w:val="0"/>
          <w:sz w:val="24"/>
          <w:noProof/>
        </w:rPr>
        <w:t>: every PHI read and write on SUD-flagged appointments produces an audit event before response; ACCESS_DENIED logged (REQ_8.8)</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Audit log completeness - MedicationRefill</w:t>
      </w:r>
      <w:r>
        <w:rPr>
          <w:rFonts w:ascii="Calibri" w:hAnsi="Calibri"/>
          <w:b w:val="0"/>
          <w:i w:val="0"/>
          <w:sz w:val="24"/>
          <w:noProof/>
        </w:rPr>
        <w:t>: every PHI read and write on controlled substance refills produces an audit event before response; ACCESS_DENIED logged (REQ_9.9)</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Audit log completeness - Consent</w:t>
      </w:r>
      <w:r>
        <w:rPr>
          <w:rFonts w:ascii="Calibri" w:hAnsi="Calibri"/>
          <w:b w:val="0"/>
          <w:i w:val="0"/>
          <w:sz w:val="24"/>
          <w:noProof/>
        </w:rPr>
        <w:t>: CONSENT_CREATED event on creation with required fields and without scope_description; CONSENT_WITHDRAWN event on withdrawal; CONSENT_EXPIRED event on expiration; every disclosure gate evaluation logged with outcome ALLOWED or DENIED/SUPPRESSED regardless of result (REQ_11.9)</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42 CFR Part 2 disclosure gate</w:t>
      </w:r>
      <w:r>
        <w:rPr>
          <w:rFonts w:ascii="Calibri" w:hAnsi="Calibri"/>
          <w:b w:val="0"/>
          <w:i w:val="0"/>
          <w:sz w:val="24"/>
          <w:noProof/>
        </w:rPr>
        <w:t>: no CarePlan or Appointment FHIR resource for a SUD participant may be transmitted without an active ehr consent; no MedicationRefill for a controlled substance SUD participant may be transmitted to a pharmacy without an active pharmacy consent; every gate evaluation produces an audit event (REQ_7.8, REQ_8.9, REQ_9.10)</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42 CFR Part 2 SUD delivery gate</w:t>
      </w:r>
      <w:r>
        <w:rPr>
          <w:rFonts w:ascii="Calibri" w:hAnsi="Calibri"/>
          <w:b w:val="0"/>
          <w:i w:val="0"/>
          <w:sz w:val="24"/>
          <w:noProof/>
        </w:rPr>
        <w:t>: no push notification for a SUD participant with a clinical reference may be delivered without an active push_notification consent; SUD_DELIVERY_GATE audit event emitted for every delivery attempt regardless of outcome (REQ_10.8)</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Consent date validation</w:t>
      </w:r>
      <w:r>
        <w:rPr>
          <w:rFonts w:ascii="Calibri" w:hAnsi="Calibri"/>
          <w:b w:val="0"/>
          <w:i w:val="0"/>
          <w:sz w:val="24"/>
          <w:noProof/>
        </w:rPr>
        <w:t>: expiration_date must be strictly after effective_date (CONSENT_INVALID_DATES); expiration_date must be strictly after current date (CONSENT_EXPIRATION_IN_PAST); past effective_date permitted for late entry (REQ_11.2)</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Consent form documentation</w:t>
      </w:r>
      <w:r>
        <w:rPr>
          <w:rFonts w:ascii="Calibri" w:hAnsi="Calibri"/>
          <w:b w:val="0"/>
          <w:i w:val="0"/>
          <w:sz w:val="24"/>
          <w:noProof/>
        </w:rPr>
        <w:t>: consent_form_reference required and non-empty per 42 CFR Part 2 §2.31 written consent requirement (REQ_11.3)</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Consent withdrawal right</w:t>
      </w:r>
      <w:r>
        <w:rPr>
          <w:rFonts w:ascii="Calibri" w:hAnsi="Calibri"/>
          <w:b w:val="0"/>
          <w:i w:val="0"/>
          <w:sz w:val="24"/>
          <w:noProof/>
        </w:rPr>
        <w:t>: withdrawal accepted without a reason per 42 CFR Part 2 §2.31(c); takes effect immediately; blocks all subsequent disclosures (REQ_11.5)</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Soft delete integrity</w:t>
      </w:r>
      <w:r>
        <w:rPr>
          <w:rFonts w:ascii="Calibri" w:hAnsi="Calibri"/>
          <w:b w:val="0"/>
          <w:i w:val="0"/>
          <w:sz w:val="24"/>
          <w:noProof/>
        </w:rPr>
        <w:t>: soft-deleted records for all five entities remain in the database and are recoverable by compliance_officer audit queries; SUD consent records retained per 42 CFR Part 2 §2.16 regardless of consent status (REQ_7.10, REQ_8.10, REQ_9.11, REQ_10.9, REQ_11.10)</w:t>
      </w:r>
    </w:p>
    <w:p>
      <w:pPr>
        <w:keepNext/>
        <w:spacing w:before="0" w:after="0" w:line="240" w:lineRule="auto"/>
        <w:ind w:left="0" w:firstLine="0"/>
        <w:suppressAutoHyphens/>
      </w:pPr>
      <w:r>
        <w:rPr>
          <w:rFonts w:ascii="Calibri" w:hAnsi="Calibri"/>
          <w:b/>
          <w:i w:val="0"/>
          <w:sz w:val="28"/>
          <w:noProof/>
        </w:rPr>
        <w:t>5. Data Strategy</w:t>
      </w:r>
    </w:p>
    <w:p>
      <w:pPr>
        <w:keepNext/>
        <w:spacing w:before="0" w:after="0" w:line="240" w:lineRule="auto"/>
        <w:ind w:left="0" w:firstLine="0"/>
        <w:suppressAutoHyphens/>
      </w:pPr>
      <w:r>
        <w:rPr>
          <w:rFonts w:ascii="Calibri" w:hAnsi="Calibri"/>
          <w:b/>
          <w:i w:val="0"/>
          <w:sz w:val="26"/>
          <w:noProof/>
        </w:rPr>
        <w:t>5.1 Test Atomicity and Traceability Principles</w:t>
      </w:r>
    </w:p>
    <w:p>
      <w:pPr>
        <w:spacing w:before="0" w:after="0" w:line="240" w:lineRule="auto"/>
        <w:ind w:left="0" w:firstLine="0"/>
        <w:suppressAutoHyphens/>
      </w:pPr>
      <w:r>
        <w:rPr>
          <w:rFonts w:ascii="Calibri" w:hAnsi="Calibri"/>
          <w:b w:val="0"/>
          <w:i w:val="0"/>
          <w:sz w:val="24"/>
          <w:noProof/>
        </w:rPr>
        <w:t xml:space="preserve">Each test is atomic. One test covers exactly one requirement from </w:t>
      </w:r>
      <w:r>
        <w:rPr>
          <w:rFonts w:ascii="Calibri" w:hAnsi="Calibri"/>
          <w:b w:val="0"/>
          <w:i w:val="0"/>
          <w:sz w:val="24"/>
          <w:noProof/>
        </w:rPr>
        <w:t>requirements_phase1.xlsx</w:t>
      </w:r>
      <w:r>
        <w:rPr>
          <w:rFonts w:ascii="Calibri" w:hAnsi="Calibri"/>
          <w:b w:val="0"/>
          <w:i w:val="0"/>
          <w:sz w:val="24"/>
          <w:noProof/>
        </w:rPr>
        <w:t xml:space="preserve"> (Phase 2 Requirements sheet), identified by its REQ_ID. A test that covers two requirements is two tests that have been merged and must be split before it can be accepted into the suite.</w:t>
      </w:r>
    </w:p>
    <w:p>
      <w:pPr>
        <w:spacing w:before="0" w:after="0" w:line="240" w:lineRule="auto"/>
        <w:ind w:left="0" w:firstLine="0"/>
        <w:suppressAutoHyphens/>
      </w:pPr>
      <w:r>
        <w:rPr>
          <w:rFonts w:ascii="Calibri" w:hAnsi="Calibri"/>
          <w:b w:val="0"/>
          <w:i w:val="0"/>
          <w:sz w:val="24"/>
          <w:noProof/>
        </w:rPr>
        <w:t>Test ID naming maps directly to REQ_ID. A test covering requirement 8.4 carries that identifier in its function name so that a CI failure immediately identifies the violated requirement without reading the test body.</w:t>
      </w:r>
    </w:p>
    <w:p>
      <w:pPr>
        <w:spacing w:before="0" w:after="0" w:line="240" w:lineRule="auto"/>
        <w:ind w:left="0" w:firstLine="0"/>
        <w:suppressAutoHyphens/>
      </w:pPr>
      <w:r>
        <w:rPr>
          <w:rFonts w:ascii="Calibri" w:hAnsi="Calibri"/>
          <w:b w:val="0"/>
          <w:i w:val="0"/>
          <w:sz w:val="24"/>
          <w:noProof/>
        </w:rPr>
        <w:t>A test that fails must point to exactly one requirement violation. If a failure is ambiguous about which requirement was broken, the test scope is too broad.</w:t>
      </w:r>
    </w:p>
    <w:p>
      <w:pPr>
        <w:spacing w:before="0" w:after="0" w:line="240" w:lineRule="auto"/>
        <w:ind w:left="0" w:firstLine="0"/>
        <w:suppressAutoHyphens/>
      </w:pPr>
      <w:r>
        <w:rPr>
          <w:rFonts w:ascii="Calibri" w:hAnsi="Calibri"/>
          <w:b w:val="0"/>
          <w:i w:val="0"/>
          <w:sz w:val="24"/>
          <w:noProof/>
        </w:rPr>
        <w:t>Reuse is achieved through the fixture layer only. Session-scoped fixtures provide authentication tokens and baseline entities shared as read-only context across all tests. Function-scoped fixtures provide isolated, freshly created records for each individual test.</w:t>
      </w:r>
    </w:p>
    <w:p>
      <w:pPr>
        <w:spacing w:before="0" w:after="0" w:line="240" w:lineRule="auto"/>
        <w:ind w:left="0" w:firstLine="0"/>
        <w:suppressAutoHyphens/>
      </w:pPr>
      <w:r>
        <w:rPr>
          <w:rFonts w:ascii="Calibri" w:hAnsi="Calibri"/>
          <w:b w:val="0"/>
          <w:i w:val="0"/>
          <w:sz w:val="24"/>
          <w:noProof/>
        </w:rPr>
        <w:t>No test creates its own data. All records used in a test are supplied by fixtures declared in the test's function signature. A test body that calls an API to create a prerequisite record violates this rule.</w:t>
      </w:r>
    </w:p>
    <w:p>
      <w:pPr>
        <w:spacing w:before="0" w:after="0" w:line="240" w:lineRule="auto"/>
        <w:ind w:left="0" w:firstLine="0"/>
        <w:suppressAutoHyphens/>
      </w:pPr>
      <w:r>
        <w:rPr>
          <w:rFonts w:ascii="Calibri" w:hAnsi="Calibri"/>
          <w:b w:val="0"/>
          <w:i w:val="0"/>
          <w:sz w:val="24"/>
          <w:noProof/>
        </w:rPr>
        <w:t>No test depends on another test's side effects. Tests run in any order and produce the same result. A test that only passes because a prior test left a record in the database is a hidden dependency and must be refactored.</w:t>
      </w:r>
    </w:p>
    <w:p>
      <w:pPr>
        <w:spacing w:before="0" w:after="0" w:line="240" w:lineRule="auto"/>
        <w:ind w:left="0" w:firstLine="0"/>
        <w:suppressAutoHyphens/>
      </w:pPr>
      <w:r>
        <w:rPr>
          <w:rFonts w:ascii="Calibri" w:hAnsi="Calibri"/>
          <w:b w:val="0"/>
          <w:i w:val="0"/>
          <w:sz w:val="24"/>
          <w:noProof/>
        </w:rPr>
        <w:t xml:space="preserve">A requirement not covered by a dedicated test is explicitly marked as not covered in the </w:t>
      </w:r>
      <w:r>
        <w:rPr>
          <w:rFonts w:ascii="Calibri" w:hAnsi="Calibri"/>
          <w:b w:val="0"/>
          <w:i w:val="0"/>
          <w:sz w:val="24"/>
          <w:noProof/>
        </w:rPr>
        <w:t>Covered In</w:t>
      </w:r>
      <w:r>
        <w:rPr>
          <w:rFonts w:ascii="Calibri" w:hAnsi="Calibri"/>
          <w:b w:val="0"/>
          <w:i w:val="0"/>
          <w:sz w:val="24"/>
          <w:noProof/>
        </w:rPr>
        <w:t xml:space="preserve"> column of </w:t>
      </w:r>
      <w:r>
        <w:rPr>
          <w:rFonts w:ascii="Calibri" w:hAnsi="Calibri"/>
          <w:b w:val="0"/>
          <w:i w:val="0"/>
          <w:sz w:val="24"/>
          <w:noProof/>
        </w:rPr>
        <w:t>requirements_phase1.xlsx</w:t>
      </w:r>
      <w:r>
        <w:rPr>
          <w:rFonts w:ascii="Calibri" w:hAnsi="Calibri"/>
          <w:b w:val="0"/>
          <w:i w:val="0"/>
          <w:sz w:val="24"/>
          <w:noProof/>
        </w:rPr>
        <w:t xml:space="preserve">. An empty </w:t>
      </w:r>
      <w:r>
        <w:rPr>
          <w:rFonts w:ascii="Calibri" w:hAnsi="Calibri"/>
          <w:b w:val="0"/>
          <w:i w:val="0"/>
          <w:sz w:val="24"/>
          <w:noProof/>
        </w:rPr>
        <w:t>Covered In</w:t>
      </w:r>
      <w:r>
        <w:rPr>
          <w:rFonts w:ascii="Calibri" w:hAnsi="Calibri"/>
          <w:b w:val="0"/>
          <w:i w:val="0"/>
          <w:sz w:val="24"/>
          <w:noProof/>
        </w:rPr>
        <w:t xml:space="preserve"> cell is a declared gap that requires a tracking decision, not an accidental omission.</w:t>
      </w:r>
    </w:p>
    <w:p>
      <w:pPr>
        <w:keepNext/>
        <w:spacing w:before="0" w:after="0" w:line="240" w:lineRule="auto"/>
        <w:ind w:left="0" w:firstLine="0"/>
        <w:suppressAutoHyphens/>
      </w:pPr>
      <w:r>
        <w:rPr>
          <w:rFonts w:ascii="Calibri" w:hAnsi="Calibri"/>
          <w:b/>
          <w:i w:val="0"/>
          <w:sz w:val="26"/>
          <w:noProof/>
        </w:rPr>
        <w:t>5.2 Fixture Scopes</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239"/>
        <w:gridCol w:w="4506"/>
        <w:gridCol w:w="3326"/>
      </w:tblGrid>
      <w:tr>
        <w:trPr>
          <w:cantSplit w:val="true"/>
        </w:trPr>
        <w:tc>
          <w:tcPr>
            <w:tcW w:w="1239" w:type="dxa"/>
          </w:tcPr>
          <w:p>
            <w:pPr>
              <w:spacing w:before="0" w:after="0" w:line="240" w:lineRule="auto"/>
              <w:ind w:left="0" w:firstLine="0"/>
              <w:suppressAutoHyphens/>
            </w:pPr>
            <w:r>
              <w:rPr>
                <w:rFonts w:ascii="Calibri" w:hAnsi="Calibri"/>
                <w:b/>
                <w:i w:val="0"/>
                <w:sz w:val="24"/>
                <w:noProof/>
                <w:noBreak/>
              </w:rPr>
              <w:t>Scope</w:t>
            </w:r>
          </w:p>
        </w:tc>
        <w:tc>
          <w:tcPr>
            <w:tcW w:w="4506" w:type="dxa"/>
          </w:tcPr>
          <w:p>
            <w:pPr>
              <w:spacing w:before="0" w:after="0" w:line="240" w:lineRule="auto"/>
              <w:ind w:left="0" w:firstLine="0"/>
              <w:suppressAutoHyphens/>
            </w:pPr>
            <w:r>
              <w:rPr>
                <w:rFonts w:ascii="Calibri" w:hAnsi="Calibri"/>
                <w:b/>
                <w:i w:val="0"/>
                <w:sz w:val="24"/>
                <w:noProof/>
                <w:noBreak/>
              </w:rPr>
              <w:t>Contents</w:t>
            </w:r>
          </w:p>
        </w:tc>
        <w:tc>
          <w:tcPr>
            <w:tcW w:w="3326" w:type="dxa"/>
          </w:tcPr>
          <w:p>
            <w:pPr>
              <w:spacing w:before="0" w:after="0" w:line="240" w:lineRule="auto"/>
              <w:ind w:left="0" w:firstLine="0"/>
              <w:suppressAutoHyphens/>
            </w:pPr>
            <w:r>
              <w:rPr>
                <w:rFonts w:ascii="Calibri" w:hAnsi="Calibri"/>
                <w:b/>
                <w:i w:val="0"/>
                <w:sz w:val="24"/>
                <w:noProof/>
                <w:noBreak/>
              </w:rPr>
              <w:t>Rationale</w:t>
            </w:r>
          </w:p>
        </w:tc>
      </w:tr>
      <w:tr>
        <w:trPr>
          <w:cantSplit w:val="true"/>
        </w:trPr>
        <w:tc>
          <w:tcPr>
            <w:tcW w:w="1239" w:type="dxa"/>
          </w:tcPr>
          <w:p>
            <w:pPr>
              <w:spacing w:before="0" w:after="0" w:line="240" w:lineRule="auto"/>
              <w:ind w:left="0" w:firstLine="0"/>
              <w:suppressAutoHyphens/>
            </w:pPr>
            <w:r>
              <w:rPr>
                <w:rFonts w:ascii="Calibri" w:hAnsi="Calibri"/>
                <w:b w:val="0"/>
                <w:i w:val="0"/>
                <w:sz w:val="24"/>
                <w:noProof/>
                <w:noBreak/>
              </w:rPr>
              <w:t>Session</w:t>
            </w:r>
          </w:p>
        </w:tc>
        <w:tc>
          <w:tcPr>
            <w:tcW w:w="4506" w:type="dxa"/>
          </w:tcPr>
          <w:p>
            <w:pPr>
              <w:spacing w:before="0" w:after="0" w:line="240" w:lineRule="auto"/>
              <w:ind w:left="0" w:firstLine="0"/>
              <w:suppressAutoHyphens/>
            </w:pPr>
            <w:r>
              <w:rPr>
                <w:rFonts w:ascii="Calibri" w:hAnsi="Calibri"/>
                <w:b w:val="0"/>
                <w:i w:val="0"/>
                <w:sz w:val="24"/>
                <w:noProof/>
                <w:noBreak/>
              </w:rPr>
              <w:t>Tenant</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one</w:t>
            </w:r>
            <w:r>
              <w:rPr>
                <w:rFonts w:ascii="Calibri" w:hAnsi="Calibri"/>
                <w:b w:val="0"/>
                <w:i w:val="0"/>
                <w:sz w:val="24"/>
                <w:noProof/>
              </w:rPr>
              <w:t xml:space="preserve"> </w:t>
            </w:r>
            <w:r>
              <w:rPr>
                <w:rFonts w:ascii="Calibri" w:hAnsi="Calibri"/>
                <w:b w:val="0"/>
                <w:i w:val="0"/>
                <w:sz w:val="24"/>
                <w:noProof/>
                <w:noBreak/>
              </w:rPr>
              <w:t>User</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role</w:t>
            </w:r>
            <w:r>
              <w:rPr>
                <w:rFonts w:ascii="Calibri" w:hAnsi="Calibri"/>
                <w:b w:val="0"/>
                <w:i w:val="0"/>
                <w:sz w:val="24"/>
                <w:noProof/>
              </w:rPr>
              <w:t xml:space="preserve"> </w:t>
            </w:r>
            <w:r>
              <w:rPr>
                <w:rFonts w:ascii="Calibri" w:hAnsi="Calibri"/>
                <w:b w:val="0"/>
                <w:i w:val="0"/>
                <w:sz w:val="24"/>
                <w:noProof/>
                <w:noBreak/>
              </w:rPr>
              <w:t>(7</w:t>
            </w:r>
            <w:r>
              <w:rPr>
                <w:rFonts w:ascii="Calibri" w:hAnsi="Calibri"/>
                <w:b w:val="0"/>
                <w:i w:val="0"/>
                <w:sz w:val="24"/>
                <w:noProof/>
              </w:rPr>
              <w:t xml:space="preserve"> </w:t>
            </w:r>
            <w:r>
              <w:rPr>
                <w:rFonts w:ascii="Calibri" w:hAnsi="Calibri"/>
                <w:b w:val="0"/>
                <w:i w:val="0"/>
                <w:sz w:val="24"/>
                <w:noProof/>
                <w:noBreak/>
              </w:rPr>
              <w:t>roles)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one</w:t>
            </w:r>
            <w:r>
              <w:rPr>
                <w:rFonts w:ascii="Calibri" w:hAnsi="Calibri"/>
                <w:b w:val="0"/>
                <w:i w:val="0"/>
                <w:sz w:val="24"/>
                <w:noProof/>
              </w:rPr>
              <w:t xml:space="preserve"> </w:t>
            </w:r>
            <w:r>
              <w:rPr>
                <w:rFonts w:ascii="Calibri" w:hAnsi="Calibri"/>
                <w:b w:val="0"/>
                <w:i w:val="0"/>
                <w:sz w:val="24"/>
                <w:noProof/>
                <w:noBreak/>
              </w:rPr>
              <w:t>base</w:t>
            </w:r>
            <w:r>
              <w:rPr>
                <w:rFonts w:ascii="Calibri" w:hAnsi="Calibri"/>
                <w:b w:val="0"/>
                <w:i w:val="0"/>
                <w:sz w:val="24"/>
                <w:noProof/>
              </w:rPr>
              <w:t xml:space="preserve"> </w:t>
            </w:r>
            <w:r>
              <w:rPr>
                <w:rFonts w:ascii="Calibri" w:hAnsi="Calibri"/>
                <w:b w:val="0"/>
                <w:i w:val="0"/>
                <w:sz w:val="24"/>
                <w:noProof/>
                <w:noBreak/>
              </w:rPr>
              <w:t>Participant</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sud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value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reused</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Phase</w:t>
            </w:r>
            <w:r>
              <w:rPr>
                <w:rFonts w:ascii="Calibri" w:hAnsi="Calibri"/>
                <w:b w:val="0"/>
                <w:i w:val="0"/>
                <w:sz w:val="24"/>
                <w:noProof/>
              </w:rPr>
              <w:t xml:space="preserve"> </w:t>
            </w:r>
            <w:r>
              <w:rPr>
                <w:rFonts w:ascii="Calibri" w:hAnsi="Calibri"/>
                <w:b w:val="0"/>
                <w:i w:val="0"/>
                <w:sz w:val="24"/>
                <w:noProof/>
                <w:noBreak/>
              </w:rPr>
              <w:t>1</w:t>
            </w:r>
            <w:r>
              <w:rPr>
                <w:rFonts w:ascii="Calibri" w:hAnsi="Calibri"/>
                <w:b w:val="0"/>
                <w:i w:val="0"/>
                <w:sz w:val="24"/>
                <w:noProof/>
              </w:rPr>
              <w:t xml:space="preserve"> </w:t>
            </w:r>
            <w:r>
              <w:rPr>
                <w:rFonts w:ascii="Calibri" w:hAnsi="Calibri"/>
                <w:b w:val="0"/>
                <w:i w:val="0"/>
                <w:sz w:val="24"/>
                <w:noProof/>
                <w:noBreak/>
              </w:rPr>
              <w:t>session</w:t>
            </w:r>
            <w:r>
              <w:rPr>
                <w:rFonts w:ascii="Calibri" w:hAnsi="Calibri"/>
                <w:b w:val="0"/>
                <w:i w:val="0"/>
                <w:sz w:val="24"/>
                <w:noProof/>
              </w:rPr>
              <w:t xml:space="preserve"> </w:t>
            </w:r>
            <w:r>
              <w:rPr>
                <w:rFonts w:ascii="Calibri" w:hAnsi="Calibri"/>
                <w:b w:val="0"/>
                <w:i w:val="0"/>
                <w:sz w:val="24"/>
                <w:noProof/>
                <w:noBreak/>
              </w:rPr>
              <w:t>fixtures</w:t>
            </w:r>
          </w:p>
        </w:tc>
        <w:tc>
          <w:tcPr>
            <w:tcW w:w="3326" w:type="dxa"/>
          </w:tcPr>
          <w:p>
            <w:pPr>
              <w:spacing w:before="0" w:after="0" w:line="240" w:lineRule="auto"/>
              <w:ind w:left="0" w:firstLine="0"/>
              <w:suppressAutoHyphens/>
            </w:pPr>
            <w:r>
              <w:rPr>
                <w:rFonts w:ascii="Calibri" w:hAnsi="Calibri"/>
                <w:b w:val="0"/>
                <w:i w:val="0"/>
                <w:sz w:val="24"/>
                <w:noProof/>
                <w:noBreak/>
              </w:rPr>
              <w:t>Created</w:t>
            </w:r>
            <w:r>
              <w:rPr>
                <w:rFonts w:ascii="Calibri" w:hAnsi="Calibri"/>
                <w:b w:val="0"/>
                <w:i w:val="0"/>
                <w:sz w:val="24"/>
                <w:noProof/>
              </w:rPr>
              <w:t xml:space="preserve"> </w:t>
            </w:r>
            <w:r>
              <w:rPr>
                <w:rFonts w:ascii="Calibri" w:hAnsi="Calibri"/>
                <w:b w:val="0"/>
                <w:i w:val="0"/>
                <w:sz w:val="24"/>
                <w:noProof/>
                <w:noBreak/>
              </w:rPr>
              <w:t>once</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test</w:t>
            </w:r>
            <w:r>
              <w:rPr>
                <w:rFonts w:ascii="Calibri" w:hAnsi="Calibri"/>
                <w:b w:val="0"/>
                <w:i w:val="0"/>
                <w:sz w:val="24"/>
                <w:noProof/>
              </w:rPr>
              <w:t xml:space="preserve"> </w:t>
            </w:r>
            <w:r>
              <w:rPr>
                <w:rFonts w:ascii="Calibri" w:hAnsi="Calibri"/>
                <w:b w:val="0"/>
                <w:i w:val="0"/>
                <w:sz w:val="24"/>
                <w:noProof/>
                <w:noBreak/>
              </w:rPr>
              <w:t>run</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never</w:t>
            </w:r>
            <w:r>
              <w:rPr>
                <w:rFonts w:ascii="Calibri" w:hAnsi="Calibri"/>
                <w:b w:val="0"/>
                <w:i w:val="0"/>
                <w:sz w:val="24"/>
                <w:noProof/>
              </w:rPr>
              <w:t xml:space="preserve"> </w:t>
            </w:r>
            <w:r>
              <w:rPr>
                <w:rFonts w:ascii="Calibri" w:hAnsi="Calibri"/>
                <w:b w:val="0"/>
                <w:i w:val="0"/>
                <w:sz w:val="24"/>
                <w:noProof/>
                <w:noBreak/>
              </w:rPr>
              <w:t>mutated</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provides</w:t>
            </w:r>
            <w:r>
              <w:rPr>
                <w:rFonts w:ascii="Calibri" w:hAnsi="Calibri"/>
                <w:b w:val="0"/>
                <w:i w:val="0"/>
                <w:sz w:val="24"/>
                <w:noProof/>
              </w:rPr>
              <w:t xml:space="preserve"> </w:t>
            </w:r>
            <w:r>
              <w:rPr>
                <w:rFonts w:ascii="Calibri" w:hAnsi="Calibri"/>
                <w:b w:val="0"/>
                <w:i w:val="0"/>
                <w:sz w:val="24"/>
                <w:noProof/>
                <w:noBreak/>
              </w:rPr>
              <w:t>shared</w:t>
            </w:r>
            <w:r>
              <w:rPr>
                <w:rFonts w:ascii="Calibri" w:hAnsi="Calibri"/>
                <w:b w:val="0"/>
                <w:i w:val="0"/>
                <w:sz w:val="24"/>
                <w:noProof/>
              </w:rPr>
              <w:t xml:space="preserve"> </w:t>
            </w:r>
            <w:r>
              <w:rPr>
                <w:rFonts w:ascii="Calibri" w:hAnsi="Calibri"/>
                <w:b w:val="0"/>
                <w:i w:val="0"/>
                <w:sz w:val="24"/>
                <w:noProof/>
                <w:noBreak/>
              </w:rPr>
              <w:t>read-only</w:t>
            </w:r>
            <w:r>
              <w:rPr>
                <w:rFonts w:ascii="Calibri" w:hAnsi="Calibri"/>
                <w:b w:val="0"/>
                <w:i w:val="0"/>
                <w:sz w:val="24"/>
                <w:noProof/>
              </w:rPr>
              <w:t xml:space="preserve"> </w:t>
            </w:r>
            <w:r>
              <w:rPr>
                <w:rFonts w:ascii="Calibri" w:hAnsi="Calibri"/>
                <w:b w:val="0"/>
                <w:i w:val="0"/>
                <w:sz w:val="24"/>
                <w:noProof/>
                <w:noBreak/>
              </w:rPr>
              <w:t>context</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tests</w:t>
            </w:r>
          </w:p>
        </w:tc>
      </w:tr>
      <w:tr>
        <w:trPr>
          <w:cantSplit w:val="true"/>
        </w:trPr>
        <w:tc>
          <w:tcPr>
            <w:tcW w:w="1239" w:type="dxa"/>
          </w:tcPr>
          <w:p>
            <w:pPr>
              <w:spacing w:before="0" w:after="0" w:line="240" w:lineRule="auto"/>
              <w:ind w:left="0" w:firstLine="0"/>
              <w:suppressAutoHyphens/>
            </w:pPr>
            <w:r>
              <w:rPr>
                <w:rFonts w:ascii="Calibri" w:hAnsi="Calibri"/>
                <w:b w:val="0"/>
                <w:i w:val="0"/>
                <w:sz w:val="24"/>
                <w:noProof/>
                <w:noBreak/>
              </w:rPr>
              <w:t>Function</w:t>
            </w:r>
          </w:p>
        </w:tc>
        <w:tc>
          <w:tcPr>
            <w:tcW w:w="4506" w:type="dxa"/>
          </w:tcPr>
          <w:p>
            <w:pPr>
              <w:spacing w:before="0" w:after="0" w:line="240" w:lineRule="auto"/>
              <w:ind w:left="0" w:firstLine="0"/>
              <w:suppressAutoHyphens/>
            </w:pPr>
            <w:r>
              <w:rPr>
                <w:rFonts w:ascii="Calibri" w:hAnsi="Calibri"/>
                <w:b w:val="0"/>
                <w:i w:val="0"/>
                <w:sz w:val="24"/>
                <w:noProof/>
                <w:noBreak/>
              </w:rPr>
              <w:t>Any</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that</w:t>
            </w:r>
            <w:r>
              <w:rPr>
                <w:rFonts w:ascii="Calibri" w:hAnsi="Calibri"/>
                <w:b w:val="0"/>
                <w:i w:val="0"/>
                <w:sz w:val="24"/>
                <w:noProof/>
              </w:rPr>
              <w:t xml:space="preserve"> </w:t>
            </w:r>
            <w:r>
              <w:rPr>
                <w:rFonts w:ascii="Calibri" w:hAnsi="Calibri"/>
                <w:b w:val="0"/>
                <w:i w:val="0"/>
                <w:sz w:val="24"/>
                <w:noProof/>
                <w:noBreak/>
              </w:rPr>
              <w:t>will</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mutated,</w:t>
            </w:r>
            <w:r>
              <w:rPr>
                <w:rFonts w:ascii="Calibri" w:hAnsi="Calibri"/>
                <w:b w:val="0"/>
                <w:i w:val="0"/>
                <w:sz w:val="24"/>
                <w:noProof/>
              </w:rPr>
              <w:t xml:space="preserve"> </w:t>
            </w:r>
            <w:r>
              <w:rPr>
                <w:rFonts w:ascii="Calibri" w:hAnsi="Calibri"/>
                <w:b w:val="0"/>
                <w:i w:val="0"/>
                <w:sz w:val="24"/>
                <w:noProof/>
                <w:noBreak/>
              </w:rPr>
              <w:t>voided,</w:t>
            </w:r>
            <w:r>
              <w:rPr>
                <w:rFonts w:ascii="Calibri" w:hAnsi="Calibri"/>
                <w:b w:val="0"/>
                <w:i w:val="0"/>
                <w:sz w:val="24"/>
                <w:noProof/>
              </w:rPr>
              <w:t xml:space="preserve"> </w:t>
            </w:r>
            <w:r>
              <w:rPr>
                <w:rFonts w:ascii="Calibri" w:hAnsi="Calibri"/>
                <w:b w:val="0"/>
                <w:i w:val="0"/>
                <w:sz w:val="24"/>
                <w:noProof/>
                <w:noBreak/>
              </w:rPr>
              <w:t>soft-deleted,</w:t>
            </w:r>
            <w:r>
              <w:rPr>
                <w:rFonts w:ascii="Calibri" w:hAnsi="Calibri"/>
                <w:b w:val="0"/>
                <w:i w:val="0"/>
                <w:sz w:val="24"/>
                <w:noProof/>
              </w:rPr>
              <w:t xml:space="preserve"> </w:t>
            </w:r>
            <w:r>
              <w:rPr>
                <w:rFonts w:ascii="Calibri" w:hAnsi="Calibri"/>
                <w:b w:val="0"/>
                <w:i w:val="0"/>
                <w:sz w:val="24"/>
                <w:noProof/>
                <w:noBreak/>
              </w:rPr>
              <w:t>withdrawn,</w:t>
            </w:r>
            <w:r>
              <w:rPr>
                <w:rFonts w:ascii="Calibri" w:hAnsi="Calibri"/>
                <w:b w:val="0"/>
                <w:i w:val="0"/>
                <w:sz w:val="24"/>
                <w:noProof/>
              </w:rPr>
              <w:t xml:space="preserve"> </w:t>
            </w:r>
            <w:r>
              <w:rPr>
                <w:rFonts w:ascii="Calibri" w:hAnsi="Calibri"/>
                <w:b w:val="0"/>
                <w:i w:val="0"/>
                <w:sz w:val="24"/>
                <w:noProof/>
                <w:noBreak/>
              </w:rPr>
              <w:t>expired,</w:t>
            </w:r>
            <w:r>
              <w:rPr>
                <w:rFonts w:ascii="Calibri" w:hAnsi="Calibri"/>
                <w:b w:val="0"/>
                <w:i w:val="0"/>
                <w:sz w:val="24"/>
                <w:noProof/>
              </w:rPr>
              <w:t xml:space="preserve"> </w:t>
            </w:r>
            <w:r>
              <w:rPr>
                <w:rFonts w:ascii="Calibri" w:hAnsi="Calibri"/>
                <w:b w:val="0"/>
                <w:i w:val="0"/>
                <w:sz w:val="24"/>
                <w:noProof/>
                <w:noBreak/>
              </w:rPr>
              <w:t>activated,</w:t>
            </w:r>
            <w:r>
              <w:rPr>
                <w:rFonts w:ascii="Calibri" w:hAnsi="Calibri"/>
                <w:b w:val="0"/>
                <w:i w:val="0"/>
                <w:sz w:val="24"/>
                <w:noProof/>
              </w:rPr>
              <w:t xml:space="preserve"> </w:t>
            </w:r>
            <w:r>
              <w:rPr>
                <w:rFonts w:ascii="Calibri" w:hAnsi="Calibri"/>
                <w:b w:val="0"/>
                <w:i w:val="0"/>
                <w:sz w:val="24"/>
                <w:noProof/>
                <w:noBreak/>
              </w:rPr>
              <w:t>superseded,</w:t>
            </w:r>
            <w:r>
              <w:rPr>
                <w:rFonts w:ascii="Calibri" w:hAnsi="Calibri"/>
                <w:b w:val="0"/>
                <w:i w:val="0"/>
                <w:sz w:val="24"/>
                <w:noProof/>
              </w:rPr>
              <w:t xml:space="preserve"> </w:t>
            </w:r>
            <w:r>
              <w:rPr>
                <w:rFonts w:ascii="Calibri" w:hAnsi="Calibri"/>
                <w:b w:val="0"/>
                <w:i w:val="0"/>
                <w:sz w:val="24"/>
                <w:noProof/>
                <w:noBreak/>
              </w:rPr>
              <w:t>completed,</w:t>
            </w:r>
            <w:r>
              <w:rPr>
                <w:rFonts w:ascii="Calibri" w:hAnsi="Calibri"/>
                <w:b w:val="0"/>
                <w:i w:val="0"/>
                <w:sz w:val="24"/>
                <w:noProof/>
              </w:rPr>
              <w:t xml:space="preserve"> </w:t>
            </w:r>
            <w:r>
              <w:rPr>
                <w:rFonts w:ascii="Calibri" w:hAnsi="Calibri"/>
                <w:b w:val="0"/>
                <w:i w:val="0"/>
                <w:sz w:val="24"/>
                <w:noProof/>
                <w:noBreak/>
              </w:rPr>
              <w:t>cancelled,</w:t>
            </w:r>
            <w:r>
              <w:rPr>
                <w:rFonts w:ascii="Calibri" w:hAnsi="Calibri"/>
                <w:b w:val="0"/>
                <w:i w:val="0"/>
                <w:sz w:val="24"/>
                <w:noProof/>
              </w:rPr>
              <w:t xml:space="preserve"> </w:t>
            </w:r>
            <w:r>
              <w:rPr>
                <w:rFonts w:ascii="Calibri" w:hAnsi="Calibri"/>
                <w:b w:val="0"/>
                <w:i w:val="0"/>
                <w:sz w:val="24"/>
                <w:noProof/>
                <w:noBreak/>
              </w:rPr>
              <w:t>or</w:t>
            </w:r>
            <w:r>
              <w:rPr>
                <w:rFonts w:ascii="Calibri" w:hAnsi="Calibri"/>
                <w:b w:val="0"/>
                <w:i w:val="0"/>
                <w:sz w:val="24"/>
                <w:noProof/>
              </w:rPr>
              <w:t xml:space="preserve"> </w:t>
            </w:r>
            <w:r>
              <w:rPr>
                <w:rFonts w:ascii="Calibri" w:hAnsi="Calibri"/>
                <w:b w:val="0"/>
                <w:i w:val="0"/>
                <w:sz w:val="24"/>
                <w:noProof/>
                <w:noBreak/>
              </w:rPr>
              <w:t>involved</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state</w:t>
            </w:r>
            <w:r>
              <w:rPr>
                <w:rFonts w:ascii="Calibri" w:hAnsi="Calibri"/>
                <w:b w:val="0"/>
                <w:i w:val="0"/>
                <w:sz w:val="24"/>
                <w:noProof/>
              </w:rPr>
              <w:t xml:space="preserve"> </w:t>
            </w:r>
            <w:r>
              <w:rPr>
                <w:rFonts w:ascii="Calibri" w:hAnsi="Calibri"/>
                <w:b w:val="0"/>
                <w:i w:val="0"/>
                <w:sz w:val="24"/>
                <w:noProof/>
                <w:noBreak/>
              </w:rPr>
              <w:t>transition</w:t>
            </w:r>
          </w:p>
        </w:tc>
        <w:tc>
          <w:tcPr>
            <w:tcW w:w="3326" w:type="dxa"/>
          </w:tcPr>
          <w:p>
            <w:pPr>
              <w:spacing w:before="0" w:after="0" w:line="240" w:lineRule="auto"/>
              <w:ind w:left="0" w:firstLine="0"/>
              <w:suppressAutoHyphens/>
            </w:pPr>
            <w:r>
              <w:rPr>
                <w:rFonts w:ascii="Calibri" w:hAnsi="Calibri"/>
                <w:b w:val="0"/>
                <w:i w:val="0"/>
                <w:sz w:val="24"/>
                <w:noProof/>
                <w:noBreak/>
              </w:rPr>
              <w:t>Created</w:t>
            </w:r>
            <w:r>
              <w:rPr>
                <w:rFonts w:ascii="Calibri" w:hAnsi="Calibri"/>
                <w:b w:val="0"/>
                <w:i w:val="0"/>
                <w:sz w:val="24"/>
                <w:noProof/>
              </w:rPr>
              <w:t xml:space="preserve"> </w:t>
            </w:r>
            <w:r>
              <w:rPr>
                <w:rFonts w:ascii="Calibri" w:hAnsi="Calibri"/>
                <w:b w:val="0"/>
                <w:i w:val="0"/>
                <w:sz w:val="24"/>
                <w:noProof/>
                <w:noBreak/>
              </w:rPr>
              <w:t>fresh</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each</w:t>
            </w:r>
            <w:r>
              <w:rPr>
                <w:rFonts w:ascii="Calibri" w:hAnsi="Calibri"/>
                <w:b w:val="0"/>
                <w:i w:val="0"/>
                <w:sz w:val="24"/>
                <w:noProof/>
              </w:rPr>
              <w:t xml:space="preserve"> </w:t>
            </w:r>
            <w:r>
              <w:rPr>
                <w:rFonts w:ascii="Calibri" w:hAnsi="Calibri"/>
                <w:b w:val="0"/>
                <w:i w:val="0"/>
                <w:sz w:val="24"/>
                <w:noProof/>
                <w:noBreak/>
              </w:rPr>
              <w:t>individual</w:t>
            </w:r>
            <w:r>
              <w:rPr>
                <w:rFonts w:ascii="Calibri" w:hAnsi="Calibri"/>
                <w:b w:val="0"/>
                <w:i w:val="0"/>
                <w:sz w:val="24"/>
                <w:noProof/>
              </w:rPr>
              <w:t xml:space="preserve"> </w:t>
            </w:r>
            <w:r>
              <w:rPr>
                <w:rFonts w:ascii="Calibri" w:hAnsi="Calibri"/>
                <w:b w:val="0"/>
                <w:i w:val="0"/>
                <w:sz w:val="24"/>
                <w:noProof/>
                <w:noBreak/>
              </w:rPr>
              <w:t>test</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torn</w:t>
            </w:r>
            <w:r>
              <w:rPr>
                <w:rFonts w:ascii="Calibri" w:hAnsi="Calibri"/>
                <w:b w:val="0"/>
                <w:i w:val="0"/>
                <w:sz w:val="24"/>
                <w:noProof/>
              </w:rPr>
              <w:t xml:space="preserve"> </w:t>
            </w:r>
            <w:r>
              <w:rPr>
                <w:rFonts w:ascii="Calibri" w:hAnsi="Calibri"/>
                <w:b w:val="0"/>
                <w:i w:val="0"/>
                <w:sz w:val="24"/>
                <w:noProof/>
                <w:noBreak/>
              </w:rPr>
              <w:t>down</w:t>
            </w:r>
            <w:r>
              <w:rPr>
                <w:rFonts w:ascii="Calibri" w:hAnsi="Calibri"/>
                <w:b w:val="0"/>
                <w:i w:val="0"/>
                <w:sz w:val="24"/>
                <w:noProof/>
              </w:rPr>
              <w:t xml:space="preserve"> </w:t>
            </w:r>
            <w:r>
              <w:rPr>
                <w:rFonts w:ascii="Calibri" w:hAnsi="Calibri"/>
                <w:b w:val="0"/>
                <w:i w:val="0"/>
                <w:sz w:val="24"/>
                <w:noProof/>
                <w:noBreak/>
              </w:rPr>
              <w:t>after</w:t>
            </w:r>
            <w:r>
              <w:rPr>
                <w:rFonts w:ascii="Calibri" w:hAnsi="Calibri"/>
                <w:b w:val="0"/>
                <w:i w:val="0"/>
                <w:sz w:val="24"/>
                <w:noProof/>
              </w:rPr>
              <w:t xml:space="preserve"> </w:t>
            </w:r>
            <w:r>
              <w:rPr>
                <w:rFonts w:ascii="Calibri" w:hAnsi="Calibri"/>
                <w:b w:val="0"/>
                <w:i w:val="0"/>
                <w:sz w:val="24"/>
                <w:noProof/>
                <w:noBreak/>
              </w:rPr>
              <w:t>assertion</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guarantees</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cross-test</w:t>
            </w:r>
            <w:r>
              <w:rPr>
                <w:rFonts w:ascii="Calibri" w:hAnsi="Calibri"/>
                <w:b w:val="0"/>
                <w:i w:val="0"/>
                <w:sz w:val="24"/>
                <w:noProof/>
              </w:rPr>
              <w:t xml:space="preserve"> </w:t>
            </w:r>
            <w:r>
              <w:rPr>
                <w:rFonts w:ascii="Calibri" w:hAnsi="Calibri"/>
                <w:b w:val="0"/>
                <w:i w:val="0"/>
                <w:sz w:val="24"/>
                <w:noProof/>
                <w:noBreak/>
              </w:rPr>
              <w:t>state</w:t>
            </w:r>
          </w:p>
        </w:tc>
      </w:tr>
    </w:tbl>
    <w:p>
      <w:pPr>
        <w:keepNext/>
        <w:spacing w:before="0" w:after="0" w:line="240" w:lineRule="auto"/>
        <w:ind w:left="0" w:firstLine="0"/>
        <w:suppressAutoHyphens/>
      </w:pPr>
      <w:r>
        <w:rPr>
          <w:rFonts w:ascii="Calibri" w:hAnsi="Calibri"/>
          <w:b/>
          <w:i w:val="0"/>
          <w:sz w:val="26"/>
          <w:noProof/>
        </w:rPr>
        <w:t>5.3 Fixture Hierarchy</w:t>
      </w:r>
    </w:p>
    <w:p>
      <w:pPr>
        <w:spacing w:before="0" w:after="0" w:line="240" w:lineRule="auto"/>
        <w:ind w:left="0" w:firstLine="0"/>
        <w:suppressAutoHyphens/>
      </w:pPr>
      <w:r>
        <w:rPr>
          <w:rFonts w:ascii="Calibri" w:hAnsi="Calibri"/>
          <w:b w:val="0"/>
          <w:i w:val="0"/>
          <w:sz w:val="24"/>
          <w:noProof/>
        </w:rPr>
        <w:t>The fixture hierarchy follows the dependency chain of the data model. Lower-level fixtures must be available before higher-level ones can be created. Phase 2 fixtures extend the Phase 1 hierarchy - Phase 1 session-scoped Participant and User fixtures are reused.</w:t>
      </w:r>
    </w:p>
    <w:p>
      <w:pPr>
        <w:spacing w:before="0" w:after="0" w:line="240" w:lineRule="auto"/>
        <w:ind w:left="0" w:firstLine="0"/>
        <w:suppressAutoHyphens/>
      </w:pPr>
      <w:r>
        <w:rPr>
          <w:rFonts w:ascii="Calibri" w:hAnsi="Calibri"/>
          <w:b w:val="0"/>
          <w:i w:val="0"/>
          <w:sz w:val="24"/>
          <w:noProof/>
        </w:rPr>
        <w:t>Tenant (session) — reused from Phase 1</w:t>
      </w:r>
    </w:p>
    <w:p>
      <w:pPr>
        <w:spacing w:before="0" w:after="0" w:line="240" w:lineRule="auto"/>
        <w:ind w:left="0" w:firstLine="0"/>
        <w:suppressAutoHyphens/>
      </w:pPr>
      <w:r>
        <w:rPr>
          <w:rFonts w:ascii="Calibri" w:hAnsi="Calibri"/>
          <w:b w:val="0"/>
          <w:i w:val="0"/>
          <w:sz w:val="24"/>
          <w:noProof/>
        </w:rPr>
        <w:t xml:space="preserve">  User x 7 roles (session) — reused from Phase 1</w:t>
      </w:r>
    </w:p>
    <w:p>
      <w:pPr>
        <w:spacing w:before="0" w:after="0" w:line="240" w:lineRule="auto"/>
        <w:ind w:left="0" w:firstLine="0"/>
        <w:suppressAutoHyphens/>
      </w:pPr>
      <w:r>
        <w:rPr>
          <w:rFonts w:ascii="Calibri" w:hAnsi="Calibri"/>
          <w:b w:val="0"/>
          <w:i w:val="0"/>
          <w:sz w:val="24"/>
          <w:noProof/>
        </w:rPr>
        <w:t xml:space="preserve">  Participant - is_sud_record=false (session) — reused from Phase 1</w:t>
      </w:r>
    </w:p>
    <w:p>
      <w:pPr>
        <w:spacing w:before="0" w:after="0" w:line="240" w:lineRule="auto"/>
        <w:ind w:left="0" w:firstLine="0"/>
        <w:suppressAutoHyphens/>
      </w:pPr>
      <w:r>
        <w:rPr>
          <w:rFonts w:ascii="Calibri" w:hAnsi="Calibri"/>
          <w:b w:val="0"/>
          <w:i w:val="0"/>
          <w:sz w:val="24"/>
          <w:noProof/>
        </w:rPr>
        <w:t xml:space="preserve">  Participant - is_sud_record=true  (session) — reused from Phase 1</w:t>
      </w:r>
    </w:p>
    <w:p>
      <w:pPr>
        <w:spacing w:before="0" w:after="0" w:line="240" w:lineRule="auto"/>
        <w:ind w:left="0" w:firstLine="0"/>
        <w:suppressAutoHyphens/>
      </w:pPr>
      <w:r>
        <w:rPr>
          <w:rFonts w:ascii="Calibri" w:hAnsi="Calibri"/>
          <w:b w:val="0"/>
          <w:i w:val="0"/>
          <w:sz w:val="24"/>
          <w:noProof/>
        </w:rPr>
        <w:t xml:space="preserve">    CarePlan - draft (function)</w:t>
      </w:r>
    </w:p>
    <w:p>
      <w:pPr>
        <w:spacing w:before="0" w:after="0" w:line="240" w:lineRule="auto"/>
        <w:ind w:left="0" w:firstLine="0"/>
        <w:suppressAutoHyphens/>
      </w:pPr>
      <w:r>
        <w:rPr>
          <w:rFonts w:ascii="Calibri" w:hAnsi="Calibri"/>
          <w:b w:val="0"/>
          <w:i w:val="0"/>
          <w:sz w:val="24"/>
          <w:noProof/>
        </w:rPr>
        <w:t xml:space="preserve">    CarePlan - active with physician signature and effective_date (function)</w:t>
      </w:r>
    </w:p>
    <w:p>
      <w:pPr>
        <w:spacing w:before="0" w:after="0" w:line="240" w:lineRule="auto"/>
        <w:ind w:left="0" w:firstLine="0"/>
        <w:suppressAutoHyphens/>
      </w:pPr>
      <w:r>
        <w:rPr>
          <w:rFonts w:ascii="Calibri" w:hAnsi="Calibri"/>
          <w:b w:val="0"/>
          <w:i w:val="0"/>
          <w:sz w:val="24"/>
          <w:noProof/>
        </w:rPr>
        <w:t xml:space="preserve">    CarePlan - superseded (function)</w:t>
      </w:r>
    </w:p>
    <w:p>
      <w:pPr>
        <w:spacing w:before="0" w:after="0" w:line="240" w:lineRule="auto"/>
        <w:ind w:left="0" w:firstLine="0"/>
        <w:suppressAutoHyphens/>
      </w:pPr>
      <w:r>
        <w:rPr>
          <w:rFonts w:ascii="Calibri" w:hAnsi="Calibri"/>
          <w:b w:val="0"/>
          <w:i w:val="0"/>
          <w:sz w:val="24"/>
          <w:noProof/>
        </w:rPr>
        <w:t xml:space="preserve">    Appointment - scheduled (function)</w:t>
      </w:r>
    </w:p>
    <w:p>
      <w:pPr>
        <w:spacing w:before="0" w:after="0" w:line="240" w:lineRule="auto"/>
        <w:ind w:left="0" w:firstLine="0"/>
        <w:suppressAutoHyphens/>
      </w:pPr>
      <w:r>
        <w:rPr>
          <w:rFonts w:ascii="Calibri" w:hAnsi="Calibri"/>
          <w:b w:val="0"/>
          <w:i w:val="0"/>
          <w:sz w:val="24"/>
          <w:noProof/>
        </w:rPr>
        <w:t xml:space="preserve">    Appointment - completed (function)</w:t>
      </w:r>
    </w:p>
    <w:p>
      <w:pPr>
        <w:spacing w:before="0" w:after="0" w:line="240" w:lineRule="auto"/>
        <w:ind w:left="0" w:firstLine="0"/>
        <w:suppressAutoHyphens/>
      </w:pPr>
      <w:r>
        <w:rPr>
          <w:rFonts w:ascii="Calibri" w:hAnsi="Calibri"/>
          <w:b w:val="0"/>
          <w:i w:val="0"/>
          <w:sz w:val="24"/>
          <w:noProof/>
        </w:rPr>
        <w:t xml:space="preserve">    MedicationRefill - requested, non-controlled (function)</w:t>
      </w:r>
    </w:p>
    <w:p>
      <w:pPr>
        <w:spacing w:before="0" w:after="0" w:line="240" w:lineRule="auto"/>
        <w:ind w:left="0" w:firstLine="0"/>
        <w:suppressAutoHyphens/>
      </w:pPr>
      <w:r>
        <w:rPr>
          <w:rFonts w:ascii="Calibri" w:hAnsi="Calibri"/>
          <w:b w:val="0"/>
          <w:i w:val="0"/>
          <w:sz w:val="24"/>
          <w:noProof/>
        </w:rPr>
        <w:t xml:space="preserve">    MedicationRefill - requested, is_controlled_substance=true (function)</w:t>
      </w:r>
    </w:p>
    <w:p>
      <w:pPr>
        <w:spacing w:before="0" w:after="0" w:line="240" w:lineRule="auto"/>
        <w:ind w:left="0" w:firstLine="0"/>
        <w:suppressAutoHyphens/>
      </w:pPr>
      <w:r>
        <w:rPr>
          <w:rFonts w:ascii="Calibri" w:hAnsi="Calibri"/>
          <w:b w:val="0"/>
          <w:i w:val="0"/>
          <w:sz w:val="24"/>
          <w:noProof/>
        </w:rPr>
        <w:t xml:space="preserve">    MedicationRefill - fulfilled (function)</w:t>
      </w:r>
    </w:p>
    <w:p>
      <w:pPr>
        <w:spacing w:before="0" w:after="0" w:line="240" w:lineRule="auto"/>
        <w:ind w:left="0" w:firstLine="0"/>
        <w:suppressAutoHyphens/>
      </w:pPr>
      <w:r>
        <w:rPr>
          <w:rFonts w:ascii="Calibri" w:hAnsi="Calibri"/>
          <w:b w:val="0"/>
          <w:i w:val="0"/>
          <w:sz w:val="24"/>
          <w:noProof/>
        </w:rPr>
        <w:t xml:space="preserve">    Reminder - scheduled, channel=push (function)</w:t>
      </w:r>
    </w:p>
    <w:p>
      <w:pPr>
        <w:spacing w:before="0" w:after="0" w:line="240" w:lineRule="auto"/>
        <w:ind w:left="0" w:firstLine="0"/>
        <w:suppressAutoHyphens/>
      </w:pPr>
      <w:r>
        <w:rPr>
          <w:rFonts w:ascii="Calibri" w:hAnsi="Calibri"/>
          <w:b w:val="0"/>
          <w:i w:val="0"/>
          <w:sz w:val="24"/>
          <w:noProof/>
        </w:rPr>
        <w:t xml:space="preserve">    Reminder - sent (function)</w:t>
      </w:r>
    </w:p>
    <w:p>
      <w:pPr>
        <w:spacing w:before="0" w:after="0" w:line="240" w:lineRule="auto"/>
        <w:ind w:left="0" w:firstLine="0"/>
        <w:suppressAutoHyphens/>
      </w:pPr>
      <w:r>
        <w:rPr>
          <w:rFonts w:ascii="Calibri" w:hAnsi="Calibri"/>
          <w:b w:val="0"/>
          <w:i w:val="0"/>
          <w:sz w:val="24"/>
          <w:noProof/>
        </w:rPr>
        <w:t xml:space="preserve">    Consent - active, disclosure_recipient_type=ehr (function)</w:t>
      </w:r>
    </w:p>
    <w:p>
      <w:pPr>
        <w:spacing w:before="0" w:after="0" w:line="240" w:lineRule="auto"/>
        <w:ind w:left="0" w:firstLine="0"/>
        <w:suppressAutoHyphens/>
      </w:pPr>
      <w:r>
        <w:rPr>
          <w:rFonts w:ascii="Calibri" w:hAnsi="Calibri"/>
          <w:b w:val="0"/>
          <w:i w:val="0"/>
          <w:sz w:val="24"/>
          <w:noProof/>
        </w:rPr>
        <w:t xml:space="preserve">    Consent - active, disclosure_recipient_type=pharmacy (function)</w:t>
      </w:r>
    </w:p>
    <w:p>
      <w:pPr>
        <w:spacing w:before="0" w:after="0" w:line="240" w:lineRule="auto"/>
        <w:ind w:left="0" w:firstLine="0"/>
        <w:suppressAutoHyphens/>
      </w:pPr>
      <w:r>
        <w:rPr>
          <w:rFonts w:ascii="Calibri" w:hAnsi="Calibri"/>
          <w:b w:val="0"/>
          <w:i w:val="0"/>
          <w:sz w:val="24"/>
          <w:noProof/>
        </w:rPr>
        <w:t xml:space="preserve">    Consent - active, disclosure_recipient_type=push_notification (function)</w:t>
      </w:r>
    </w:p>
    <w:p>
      <w:pPr>
        <w:spacing w:before="0" w:after="0" w:line="240" w:lineRule="auto"/>
        <w:ind w:left="0" w:firstLine="0"/>
        <w:suppressAutoHyphens/>
      </w:pPr>
      <w:r>
        <w:rPr>
          <w:rFonts w:ascii="Calibri" w:hAnsi="Calibri"/>
          <w:b w:val="0"/>
          <w:i w:val="0"/>
          <w:sz w:val="24"/>
          <w:noProof/>
        </w:rPr>
        <w:t xml:space="preserve">    Consent - withdrawn (function)</w:t>
      </w:r>
    </w:p>
    <w:p>
      <w:pPr>
        <w:spacing w:before="0" w:after="0" w:line="240" w:lineRule="auto"/>
        <w:ind w:left="0" w:firstLine="0"/>
        <w:suppressAutoHyphens/>
      </w:pPr>
      <w:r>
        <w:rPr>
          <w:rFonts w:ascii="Calibri" w:hAnsi="Calibri"/>
          <w:b w:val="0"/>
          <w:i w:val="0"/>
          <w:sz w:val="24"/>
          <w:noProof/>
        </w:rPr>
        <w:t>Session-scoped Participant fixtures are never mutated. Any test that needs to modify a Participant (status transition, soft delete, version conflict) creates its own function-scoped Participant.</w:t>
      </w:r>
    </w:p>
    <w:p>
      <w:pPr>
        <w:keepNext/>
        <w:spacing w:before="0" w:after="0" w:line="240" w:lineRule="auto"/>
        <w:ind w:left="0" w:firstLine="0"/>
        <w:suppressAutoHyphens/>
      </w:pPr>
      <w:r>
        <w:rPr>
          <w:rFonts w:ascii="Calibri" w:hAnsi="Calibri"/>
          <w:b/>
          <w:i w:val="0"/>
          <w:sz w:val="26"/>
          <w:noProof/>
        </w:rPr>
        <w:t>5.4 Tenant Isolation in Fixtures</w:t>
      </w:r>
    </w:p>
    <w:p>
      <w:pPr>
        <w:spacing w:before="0" w:after="0" w:line="240" w:lineRule="auto"/>
        <w:ind w:left="0" w:firstLine="0"/>
        <w:suppressAutoHyphens/>
      </w:pPr>
      <w:r>
        <w:rPr>
          <w:rFonts w:ascii="Calibri" w:hAnsi="Calibri"/>
          <w:b w:val="0"/>
          <w:i w:val="0"/>
          <w:sz w:val="24"/>
          <w:noProof/>
        </w:rPr>
        <w:t>Two distinct tenant fixtures are created at session scope: a primary tenant used for all standard tests and a secondary tenant used exclusively for cross-tenant isolation tests. The secondary tenant contains a minimal record set (one user, one participant) with the same identifiers as the primary tenant, confirming that uniqueness constraints are correctly scoped per tenant. This infrastructure is reused from Phase 1.</w:t>
      </w:r>
    </w:p>
    <w:p>
      <w:pPr>
        <w:keepNext/>
        <w:spacing w:before="0" w:after="0" w:line="240" w:lineRule="auto"/>
        <w:ind w:left="0" w:firstLine="0"/>
        <w:suppressAutoHyphens/>
      </w:pPr>
      <w:r>
        <w:rPr>
          <w:rFonts w:ascii="Calibri" w:hAnsi="Calibri"/>
          <w:b/>
          <w:i w:val="0"/>
          <w:sz w:val="26"/>
          <w:noProof/>
        </w:rPr>
        <w:t>5.5 Synthetic Data Conventions</w:t>
      </w:r>
    </w:p>
    <w:p>
      <w:pPr>
        <w:spacing w:before="0" w:after="0" w:line="240" w:lineRule="auto"/>
        <w:ind w:left="0" w:firstLine="0"/>
        <w:suppressAutoHyphens/>
      </w:pPr>
      <w:r>
        <w:rPr>
          <w:rFonts w:ascii="Calibri" w:hAnsi="Calibri"/>
          <w:b w:val="0"/>
          <w:i w:val="0"/>
          <w:sz w:val="24"/>
          <w:noProof/>
        </w:rPr>
        <w:t>Phase 2 reuses the Phase 1 synthetic data conventions and extends them for the new entity types:</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1695"/>
        <w:gridCol w:w="3483"/>
        <w:gridCol w:w="3893"/>
      </w:tblGrid>
      <w:tr>
        <w:trPr>
          <w:cantSplit w:val="true"/>
        </w:trPr>
        <w:tc>
          <w:tcPr>
            <w:tcW w:w="1695" w:type="dxa"/>
          </w:tcPr>
          <w:p>
            <w:pPr>
              <w:spacing w:before="0" w:after="0" w:line="240" w:lineRule="auto"/>
              <w:ind w:left="0" w:firstLine="0"/>
              <w:suppressAutoHyphens/>
            </w:pPr>
            <w:r>
              <w:rPr>
                <w:rFonts w:ascii="Calibri" w:hAnsi="Calibri"/>
                <w:b/>
                <w:i w:val="0"/>
                <w:sz w:val="24"/>
                <w:noProof/>
                <w:noBreak/>
              </w:rPr>
              <w:t>Field</w:t>
            </w:r>
          </w:p>
        </w:tc>
        <w:tc>
          <w:tcPr>
            <w:tcW w:w="3483" w:type="dxa"/>
          </w:tcPr>
          <w:p>
            <w:pPr>
              <w:spacing w:before="0" w:after="0" w:line="240" w:lineRule="auto"/>
              <w:ind w:left="0" w:firstLine="0"/>
              <w:suppressAutoHyphens/>
            </w:pPr>
            <w:r>
              <w:rPr>
                <w:rFonts w:ascii="Calibri" w:hAnsi="Calibri"/>
                <w:b/>
                <w:i w:val="0"/>
                <w:sz w:val="24"/>
                <w:noProof/>
                <w:noBreak/>
              </w:rPr>
              <w:t>Synthetic</w:t>
            </w:r>
            <w:r>
              <w:rPr>
                <w:rFonts w:ascii="Calibri" w:hAnsi="Calibri"/>
                <w:b/>
                <w:i w:val="0"/>
                <w:sz w:val="24"/>
                <w:noProof/>
              </w:rPr>
              <w:t xml:space="preserve"> </w:t>
            </w:r>
            <w:r>
              <w:rPr>
                <w:rFonts w:ascii="Calibri" w:hAnsi="Calibri"/>
                <w:b/>
                <w:i w:val="0"/>
                <w:sz w:val="24"/>
                <w:noProof/>
                <w:noBreak/>
              </w:rPr>
              <w:t>Format</w:t>
            </w:r>
          </w:p>
        </w:tc>
        <w:tc>
          <w:tcPr>
            <w:tcW w:w="3893" w:type="dxa"/>
          </w:tcPr>
          <w:p>
            <w:pPr>
              <w:spacing w:before="0" w:after="0" w:line="240" w:lineRule="auto"/>
              <w:ind w:left="0" w:firstLine="0"/>
              <w:suppressAutoHyphens/>
            </w:pPr>
            <w:r>
              <w:rPr>
                <w:rFonts w:ascii="Calibri" w:hAnsi="Calibri"/>
                <w:b/>
                <w:i w:val="0"/>
                <w:sz w:val="24"/>
                <w:noProof/>
                <w:noBreak/>
              </w:rPr>
              <w:t>Example</w:t>
            </w:r>
          </w:p>
        </w:tc>
      </w:tr>
      <w:tr>
        <w:trPr>
          <w:cantSplit w:val="true"/>
        </w:trPr>
        <w:tc>
          <w:tcPr>
            <w:tcW w:w="1695" w:type="dxa"/>
          </w:tcPr>
          <w:p>
            <w:pPr>
              <w:spacing w:before="0" w:after="0" w:line="240" w:lineRule="auto"/>
              <w:ind w:left="0" w:firstLine="0"/>
              <w:suppressAutoHyphens/>
            </w:pPr>
            <w:r>
              <w:rPr>
                <w:rFonts w:ascii="Calibri" w:hAnsi="Calibri"/>
                <w:b w:val="0"/>
                <w:i w:val="0"/>
                <w:sz w:val="24"/>
                <w:noProof/>
                <w:noBreak/>
              </w:rPr>
              <w:t>Medication</w:t>
            </w:r>
            <w:r>
              <w:rPr>
                <w:rFonts w:ascii="Calibri" w:hAnsi="Calibri"/>
                <w:b w:val="0"/>
                <w:i w:val="0"/>
                <w:sz w:val="24"/>
                <w:noProof/>
              </w:rPr>
              <w:t xml:space="preserve"> </w:t>
            </w:r>
            <w:r>
              <w:rPr>
                <w:rFonts w:ascii="Calibri" w:hAnsi="Calibri"/>
                <w:b w:val="0"/>
                <w:i w:val="0"/>
                <w:sz w:val="24"/>
                <w:noProof/>
                <w:noBreak/>
              </w:rPr>
              <w:t>name</w:t>
            </w:r>
            <w:r>
              <w:rPr>
                <w:rFonts w:ascii="Calibri" w:hAnsi="Calibri"/>
                <w:b w:val="0"/>
                <w:i w:val="0"/>
                <w:sz w:val="24"/>
                <w:noProof/>
              </w:rPr>
              <w:t xml:space="preserve"> </w:t>
            </w:r>
            <w:r>
              <w:rPr>
                <w:rFonts w:ascii="Calibri" w:hAnsi="Calibri"/>
                <w:b w:val="0"/>
                <w:i w:val="0"/>
                <w:sz w:val="24"/>
                <w:noProof/>
                <w:noBreak/>
              </w:rPr>
              <w:t>(refill)</w:t>
            </w:r>
          </w:p>
        </w:tc>
        <w:tc>
          <w:tcPr>
            <w:tcW w:w="3483" w:type="dxa"/>
          </w:tcPr>
          <w:p>
            <w:pPr>
              <w:spacing w:before="0" w:after="0" w:line="240" w:lineRule="auto"/>
              <w:ind w:left="0" w:firstLine="0"/>
              <w:suppressAutoHyphens/>
            </w:pPr>
            <w:r>
              <w:rPr>
                <w:rFonts w:ascii="Calibri" w:hAnsi="Calibri"/>
                <w:b w:val="0"/>
                <w:i w:val="0"/>
                <w:sz w:val="24"/>
                <w:noProof/>
                <w:noBreak/>
              </w:rPr>
              <w:t>TEST-REFILL-N</w:t>
            </w:r>
          </w:p>
        </w:tc>
        <w:tc>
          <w:tcPr>
            <w:tcW w:w="3893" w:type="dxa"/>
          </w:tcPr>
          <w:p>
            <w:pPr>
              <w:spacing w:before="0" w:after="0" w:line="240" w:lineRule="auto"/>
              <w:ind w:left="0" w:firstLine="0"/>
              <w:suppressAutoHyphens/>
            </w:pPr>
            <w:r>
              <w:rPr>
                <w:rFonts w:ascii="Calibri" w:hAnsi="Calibri"/>
                <w:b w:val="0"/>
                <w:i w:val="0"/>
                <w:sz w:val="24"/>
                <w:noProof/>
                <w:noBreak/>
              </w:rPr>
              <w:t>TEST-REFILL-001</w:t>
            </w:r>
          </w:p>
        </w:tc>
      </w:tr>
      <w:tr>
        <w:trPr>
          <w:cantSplit w:val="true"/>
        </w:trPr>
        <w:tc>
          <w:tcPr>
            <w:tcW w:w="1695" w:type="dxa"/>
          </w:tcPr>
          <w:p>
            <w:pPr>
              <w:spacing w:before="0" w:after="0" w:line="240" w:lineRule="auto"/>
              <w:ind w:left="0" w:firstLine="0"/>
              <w:suppressAutoHyphens/>
            </w:pPr>
            <w:r>
              <w:rPr>
                <w:rFonts w:ascii="Calibri" w:hAnsi="Calibri"/>
                <w:b w:val="0"/>
                <w:i w:val="0"/>
                <w:sz w:val="24"/>
                <w:noProof/>
                <w:noBreak/>
              </w:rPr>
              <w:t>Reminder</w:t>
            </w:r>
            <w:r>
              <w:rPr>
                <w:rFonts w:ascii="Calibri" w:hAnsi="Calibri"/>
                <w:b w:val="0"/>
                <w:i w:val="0"/>
                <w:sz w:val="24"/>
                <w:noProof/>
              </w:rPr>
              <w:t xml:space="preserve"> </w:t>
            </w:r>
            <w:r>
              <w:rPr>
                <w:rFonts w:ascii="Calibri" w:hAnsi="Calibri"/>
                <w:b w:val="0"/>
                <w:i w:val="0"/>
                <w:sz w:val="24"/>
                <w:noProof/>
                <w:noBreak/>
              </w:rPr>
              <w:t>title</w:t>
            </w:r>
          </w:p>
        </w:tc>
        <w:tc>
          <w:tcPr>
            <w:tcW w:w="3483" w:type="dxa"/>
          </w:tcPr>
          <w:p>
            <w:pPr>
              <w:spacing w:before="0" w:after="0" w:line="240" w:lineRule="auto"/>
              <w:ind w:left="0" w:firstLine="0"/>
              <w:suppressAutoHyphens/>
            </w:pPr>
            <w:r>
              <w:rPr>
                <w:rFonts w:ascii="Calibri" w:hAnsi="Calibri"/>
                <w:b w:val="0"/>
                <w:i w:val="0"/>
                <w:sz w:val="24"/>
                <w:noProof/>
                <w:noBreak/>
              </w:rPr>
              <w:t>TEST-REMINDER-TITLE-N</w:t>
            </w:r>
          </w:p>
        </w:tc>
        <w:tc>
          <w:tcPr>
            <w:tcW w:w="3893" w:type="dxa"/>
          </w:tcPr>
          <w:p>
            <w:pPr>
              <w:spacing w:before="0" w:after="0" w:line="240" w:lineRule="auto"/>
              <w:ind w:left="0" w:firstLine="0"/>
              <w:suppressAutoHyphens/>
            </w:pPr>
            <w:r>
              <w:rPr>
                <w:rFonts w:ascii="Calibri" w:hAnsi="Calibri"/>
                <w:b w:val="0"/>
                <w:i w:val="0"/>
                <w:sz w:val="24"/>
                <w:noProof/>
                <w:noBreak/>
              </w:rPr>
              <w:t>TEST-REMINDER-TITLE-001</w:t>
            </w:r>
          </w:p>
        </w:tc>
      </w:tr>
      <w:tr>
        <w:trPr>
          <w:cantSplit w:val="true"/>
        </w:trPr>
        <w:tc>
          <w:tcPr>
            <w:tcW w:w="1695" w:type="dxa"/>
          </w:tcPr>
          <w:p>
            <w:pPr>
              <w:spacing w:before="0" w:after="0" w:line="240" w:lineRule="auto"/>
              <w:ind w:left="0" w:firstLine="0"/>
              <w:suppressAutoHyphens/>
            </w:pPr>
            <w:r>
              <w:rPr>
                <w:rFonts w:ascii="Calibri" w:hAnsi="Calibri"/>
                <w:b w:val="0"/>
                <w:i w:val="0"/>
                <w:sz w:val="24"/>
                <w:noProof/>
                <w:noBreak/>
              </w:rPr>
              <w:t>Reminder</w:t>
            </w:r>
            <w:r>
              <w:rPr>
                <w:rFonts w:ascii="Calibri" w:hAnsi="Calibri"/>
                <w:b w:val="0"/>
                <w:i w:val="0"/>
                <w:sz w:val="24"/>
                <w:noProof/>
              </w:rPr>
              <w:t xml:space="preserve"> </w:t>
            </w:r>
            <w:r>
              <w:rPr>
                <w:rFonts w:ascii="Calibri" w:hAnsi="Calibri"/>
                <w:b w:val="0"/>
                <w:i w:val="0"/>
                <w:sz w:val="24"/>
                <w:noProof/>
                <w:noBreak/>
              </w:rPr>
              <w:t>body</w:t>
            </w:r>
          </w:p>
        </w:tc>
        <w:tc>
          <w:tcPr>
            <w:tcW w:w="3483" w:type="dxa"/>
          </w:tcPr>
          <w:p>
            <w:pPr>
              <w:spacing w:before="0" w:after="0" w:line="240" w:lineRule="auto"/>
              <w:ind w:left="0" w:firstLine="0"/>
              <w:suppressAutoHyphens/>
            </w:pPr>
            <w:r>
              <w:rPr>
                <w:rFonts w:ascii="Calibri" w:hAnsi="Calibri"/>
                <w:b w:val="0"/>
                <w:i w:val="0"/>
                <w:sz w:val="24"/>
                <w:noProof/>
                <w:noBreak/>
              </w:rPr>
              <w:t>Generic</w:t>
            </w:r>
            <w:r>
              <w:rPr>
                <w:rFonts w:ascii="Calibri" w:hAnsi="Calibri"/>
                <w:b w:val="0"/>
                <w:i w:val="0"/>
                <w:sz w:val="24"/>
                <w:noProof/>
              </w:rPr>
              <w:t xml:space="preserve"> </w:t>
            </w:r>
            <w:r>
              <w:rPr>
                <w:rFonts w:ascii="Calibri" w:hAnsi="Calibri"/>
                <w:b w:val="0"/>
                <w:i w:val="0"/>
                <w:sz w:val="24"/>
                <w:noProof/>
                <w:noBreak/>
              </w:rPr>
              <w:t>PHI-free</w:t>
            </w:r>
            <w:r>
              <w:rPr>
                <w:rFonts w:ascii="Calibri" w:hAnsi="Calibri"/>
                <w:b w:val="0"/>
                <w:i w:val="0"/>
                <w:sz w:val="24"/>
                <w:noProof/>
              </w:rPr>
              <w:t xml:space="preserve"> </w:t>
            </w:r>
            <w:r>
              <w:rPr>
                <w:rFonts w:ascii="Calibri" w:hAnsi="Calibri"/>
                <w:b w:val="0"/>
                <w:i w:val="0"/>
                <w:sz w:val="24"/>
                <w:noProof/>
                <w:noBreak/>
              </w:rPr>
              <w:t>text</w:t>
            </w:r>
          </w:p>
        </w:tc>
        <w:tc>
          <w:tcPr>
            <w:tcW w:w="3893" w:type="dxa"/>
          </w:tcPr>
          <w:p>
            <w:pPr>
              <w:spacing w:before="0" w:after="0" w:line="240" w:lineRule="auto"/>
              <w:ind w:left="0" w:firstLine="0"/>
              <w:suppressAutoHyphens/>
            </w:pPr>
            <w:r>
              <w:rPr>
                <w:rFonts w:ascii="Calibri" w:hAnsi="Calibri"/>
                <w:b w:val="0"/>
                <w:i w:val="0"/>
                <w:sz w:val="24"/>
                <w:noProof/>
                <w:noBreak/>
              </w:rPr>
              <w:t>Your</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 xml:space="preserve"> </w:t>
            </w:r>
            <w:r>
              <w:rPr>
                <w:rFonts w:ascii="Calibri" w:hAnsi="Calibri"/>
                <w:b w:val="0"/>
                <w:i w:val="0"/>
                <w:sz w:val="24"/>
                <w:noProof/>
                <w:noBreak/>
              </w:rPr>
              <w:t>activity</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coming</w:t>
            </w:r>
            <w:r>
              <w:rPr>
                <w:rFonts w:ascii="Calibri" w:hAnsi="Calibri"/>
                <w:b w:val="0"/>
                <w:i w:val="0"/>
                <w:sz w:val="24"/>
                <w:noProof/>
              </w:rPr>
              <w:t xml:space="preserve"> </w:t>
            </w:r>
            <w:r>
              <w:rPr>
                <w:rFonts w:ascii="Calibri" w:hAnsi="Calibri"/>
                <w:b w:val="0"/>
                <w:i w:val="0"/>
                <w:sz w:val="24"/>
                <w:noProof/>
                <w:noBreak/>
              </w:rPr>
              <w:t>up</w:t>
            </w:r>
          </w:p>
        </w:tc>
      </w:tr>
      <w:tr>
        <w:trPr>
          <w:cantSplit w:val="true"/>
        </w:trPr>
        <w:tc>
          <w:tcPr>
            <w:tcW w:w="1695" w:type="dxa"/>
          </w:tcPr>
          <w:p>
            <w:pPr>
              <w:spacing w:before="0" w:after="0" w:line="240" w:lineRule="auto"/>
              <w:ind w:left="0" w:firstLine="0"/>
              <w:suppressAutoHyphens/>
            </w:pP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form</w:t>
            </w:r>
            <w:r>
              <w:rPr>
                <w:rFonts w:ascii="Calibri" w:hAnsi="Calibri"/>
                <w:b w:val="0"/>
                <w:i w:val="0"/>
                <w:sz w:val="24"/>
                <w:noProof/>
              </w:rPr>
              <w:t xml:space="preserve"> </w:t>
            </w:r>
            <w:r>
              <w:rPr>
                <w:rFonts w:ascii="Calibri" w:hAnsi="Calibri"/>
                <w:b w:val="0"/>
                <w:i w:val="0"/>
                <w:sz w:val="24"/>
                <w:noProof/>
                <w:noBreak/>
              </w:rPr>
              <w:t>reference</w:t>
            </w:r>
          </w:p>
        </w:tc>
        <w:tc>
          <w:tcPr>
            <w:tcW w:w="3483" w:type="dxa"/>
          </w:tcPr>
          <w:p>
            <w:pPr>
              <w:spacing w:before="0" w:after="0" w:line="240" w:lineRule="auto"/>
              <w:ind w:left="0" w:firstLine="0"/>
              <w:suppressAutoHyphens/>
            </w:pPr>
            <w:r>
              <w:rPr>
                <w:rFonts w:ascii="Calibri" w:hAnsi="Calibri"/>
                <w:b w:val="0"/>
                <w:i w:val="0"/>
                <w:sz w:val="24"/>
                <w:noProof/>
                <w:noBreak/>
              </w:rPr>
              <w:t>TEST-CONSENT-REF-N</w:t>
            </w:r>
          </w:p>
        </w:tc>
        <w:tc>
          <w:tcPr>
            <w:tcW w:w="3893" w:type="dxa"/>
          </w:tcPr>
          <w:p>
            <w:pPr>
              <w:spacing w:before="0" w:after="0" w:line="240" w:lineRule="auto"/>
              <w:ind w:left="0" w:firstLine="0"/>
              <w:suppressAutoHyphens/>
            </w:pPr>
            <w:r>
              <w:rPr>
                <w:rFonts w:ascii="Calibri" w:hAnsi="Calibri"/>
                <w:b w:val="0"/>
                <w:i w:val="0"/>
                <w:sz w:val="24"/>
                <w:noProof/>
                <w:noBreak/>
              </w:rPr>
              <w:t>TEST-CONSENT-REF-001</w:t>
            </w:r>
          </w:p>
        </w:tc>
      </w:tr>
      <w:tr>
        <w:trPr>
          <w:cantSplit w:val="true"/>
        </w:trPr>
        <w:tc>
          <w:tcPr>
            <w:tcW w:w="1695" w:type="dxa"/>
          </w:tcPr>
          <w:p>
            <w:pPr>
              <w:spacing w:before="0" w:after="0" w:line="240" w:lineRule="auto"/>
              <w:ind w:left="0" w:firstLine="0"/>
              <w:suppressAutoHyphens/>
            </w:pPr>
            <w:r>
              <w:rPr>
                <w:rFonts w:ascii="Calibri" w:hAnsi="Calibri"/>
                <w:b w:val="0"/>
                <w:i w:val="0"/>
                <w:sz w:val="24"/>
                <w:noProof/>
                <w:noBreak/>
              </w:rPr>
              <w:t>Disclosure</w:t>
            </w:r>
            <w:r>
              <w:rPr>
                <w:rFonts w:ascii="Calibri" w:hAnsi="Calibri"/>
                <w:b w:val="0"/>
                <w:i w:val="0"/>
                <w:sz w:val="24"/>
                <w:noProof/>
              </w:rPr>
              <w:t xml:space="preserve"> </w:t>
            </w:r>
            <w:r>
              <w:rPr>
                <w:rFonts w:ascii="Calibri" w:hAnsi="Calibri"/>
                <w:b w:val="0"/>
                <w:i w:val="0"/>
                <w:sz w:val="24"/>
                <w:noProof/>
                <w:noBreak/>
              </w:rPr>
              <w:t>recipient</w:t>
            </w:r>
            <w:r>
              <w:rPr>
                <w:rFonts w:ascii="Calibri" w:hAnsi="Calibri"/>
                <w:b w:val="0"/>
                <w:i w:val="0"/>
                <w:sz w:val="24"/>
                <w:noProof/>
              </w:rPr>
              <w:t xml:space="preserve"> </w:t>
            </w:r>
            <w:r>
              <w:rPr>
                <w:rFonts w:ascii="Calibri" w:hAnsi="Calibri"/>
                <w:b w:val="0"/>
                <w:i w:val="0"/>
                <w:sz w:val="24"/>
                <w:noProof/>
                <w:noBreak/>
              </w:rPr>
              <w:t>name</w:t>
            </w:r>
          </w:p>
        </w:tc>
        <w:tc>
          <w:tcPr>
            <w:tcW w:w="3483" w:type="dxa"/>
          </w:tcPr>
          <w:p>
            <w:pPr>
              <w:spacing w:before="0" w:after="0" w:line="240" w:lineRule="auto"/>
              <w:ind w:left="0" w:firstLine="0"/>
              <w:suppressAutoHyphens/>
            </w:pPr>
            <w:r>
              <w:rPr>
                <w:rFonts w:ascii="Calibri" w:hAnsi="Calibri"/>
                <w:b w:val="0"/>
                <w:i w:val="0"/>
                <w:sz w:val="24"/>
                <w:noProof/>
                <w:noBreak/>
              </w:rPr>
              <w:t>Test</w:t>
            </w:r>
            <w:r>
              <w:rPr>
                <w:rFonts w:ascii="Calibri" w:hAnsi="Calibri"/>
                <w:b w:val="0"/>
                <w:i w:val="0"/>
                <w:sz w:val="24"/>
                <w:noProof/>
              </w:rPr>
              <w:t xml:space="preserve"> </w:t>
            </w:r>
            <w:r>
              <w:rPr>
                <w:rFonts w:ascii="Calibri" w:hAnsi="Calibri"/>
                <w:b w:val="0"/>
                <w:i w:val="0"/>
                <w:sz w:val="24"/>
                <w:noProof/>
                <w:noBreak/>
              </w:rPr>
              <w:t>Recipient</w:t>
            </w:r>
            <w:r>
              <w:rPr>
                <w:rFonts w:ascii="Calibri" w:hAnsi="Calibri"/>
                <w:b w:val="0"/>
                <w:i w:val="0"/>
                <w:sz w:val="24"/>
                <w:noProof/>
              </w:rPr>
              <w:t xml:space="preserve"> </w:t>
            </w:r>
            <w:r>
              <w:rPr>
                <w:rFonts w:ascii="Calibri" w:hAnsi="Calibri"/>
                <w:b w:val="0"/>
                <w:i w:val="0"/>
                <w:sz w:val="24"/>
                <w:noProof/>
                <w:noBreak/>
              </w:rPr>
              <w:t>N</w:t>
            </w:r>
          </w:p>
        </w:tc>
        <w:tc>
          <w:tcPr>
            <w:tcW w:w="3893" w:type="dxa"/>
          </w:tcPr>
          <w:p>
            <w:pPr>
              <w:spacing w:before="0" w:after="0" w:line="240" w:lineRule="auto"/>
              <w:ind w:left="0" w:firstLine="0"/>
              <w:suppressAutoHyphens/>
            </w:pPr>
            <w:r>
              <w:rPr>
                <w:rFonts w:ascii="Calibri" w:hAnsi="Calibri"/>
                <w:b w:val="0"/>
                <w:i w:val="0"/>
                <w:sz w:val="24"/>
                <w:noProof/>
                <w:noBreak/>
              </w:rPr>
              <w:t>Test</w:t>
            </w:r>
            <w:r>
              <w:rPr>
                <w:rFonts w:ascii="Calibri" w:hAnsi="Calibri"/>
                <w:b w:val="0"/>
                <w:i w:val="0"/>
                <w:sz w:val="24"/>
                <w:noProof/>
              </w:rPr>
              <w:t xml:space="preserve"> </w:t>
            </w:r>
            <w:r>
              <w:rPr>
                <w:rFonts w:ascii="Calibri" w:hAnsi="Calibri"/>
                <w:b w:val="0"/>
                <w:i w:val="0"/>
                <w:sz w:val="24"/>
                <w:noProof/>
                <w:noBreak/>
              </w:rPr>
              <w:t>Recipient</w:t>
            </w:r>
            <w:r>
              <w:rPr>
                <w:rFonts w:ascii="Calibri" w:hAnsi="Calibri"/>
                <w:b w:val="0"/>
                <w:i w:val="0"/>
                <w:sz w:val="24"/>
                <w:noProof/>
              </w:rPr>
              <w:t xml:space="preserve"> </w:t>
            </w:r>
            <w:r>
              <w:rPr>
                <w:rFonts w:ascii="Calibri" w:hAnsi="Calibri"/>
                <w:b w:val="0"/>
                <w:i w:val="0"/>
                <w:sz w:val="24"/>
                <w:noProof/>
                <w:noBreak/>
              </w:rPr>
              <w:t>001</w:t>
            </w:r>
          </w:p>
        </w:tc>
      </w:tr>
      <w:tr>
        <w:trPr>
          <w:cantSplit w:val="true"/>
        </w:trPr>
        <w:tc>
          <w:tcPr>
            <w:tcW w:w="1695" w:type="dxa"/>
          </w:tcPr>
          <w:p>
            <w:pPr>
              <w:spacing w:before="0" w:after="0" w:line="240" w:lineRule="auto"/>
              <w:ind w:left="0" w:firstLine="0"/>
              <w:suppressAutoHyphens/>
            </w:pPr>
            <w:r>
              <w:rPr>
                <w:rFonts w:ascii="Calibri" w:hAnsi="Calibri"/>
                <w:b w:val="0"/>
                <w:i w:val="0"/>
                <w:sz w:val="24"/>
                <w:noProof/>
                <w:noBreak/>
              </w:rPr>
              <w:t>Disclosure</w:t>
            </w:r>
            <w:r>
              <w:rPr>
                <w:rFonts w:ascii="Calibri" w:hAnsi="Calibri"/>
                <w:b w:val="0"/>
                <w:i w:val="0"/>
                <w:sz w:val="24"/>
                <w:noProof/>
              </w:rPr>
              <w:t xml:space="preserve"> </w:t>
            </w:r>
            <w:r>
              <w:rPr>
                <w:rFonts w:ascii="Calibri" w:hAnsi="Calibri"/>
                <w:b w:val="0"/>
                <w:i w:val="0"/>
                <w:sz w:val="24"/>
                <w:noProof/>
                <w:noBreak/>
              </w:rPr>
              <w:t>purpose</w:t>
            </w:r>
          </w:p>
        </w:tc>
        <w:tc>
          <w:tcPr>
            <w:tcW w:w="3483" w:type="dxa"/>
          </w:tcPr>
          <w:p>
            <w:pPr>
              <w:spacing w:before="0" w:after="0" w:line="240" w:lineRule="auto"/>
              <w:ind w:left="0" w:firstLine="0"/>
              <w:suppressAutoHyphens/>
            </w:pPr>
            <w:r>
              <w:rPr>
                <w:rFonts w:ascii="Calibri" w:hAnsi="Calibri"/>
                <w:b w:val="0"/>
                <w:i w:val="0"/>
                <w:sz w:val="24"/>
                <w:noProof/>
                <w:noBreak/>
              </w:rPr>
              <w:t>Test</w:t>
            </w:r>
            <w:r>
              <w:rPr>
                <w:rFonts w:ascii="Calibri" w:hAnsi="Calibri"/>
                <w:b w:val="0"/>
                <w:i w:val="0"/>
                <w:sz w:val="24"/>
                <w:noProof/>
              </w:rPr>
              <w:t xml:space="preserve"> </w:t>
            </w:r>
            <w:r>
              <w:rPr>
                <w:rFonts w:ascii="Calibri" w:hAnsi="Calibri"/>
                <w:b w:val="0"/>
                <w:i w:val="0"/>
                <w:sz w:val="24"/>
                <w:noProof/>
                <w:noBreak/>
              </w:rPr>
              <w:t>purpose</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disclosure</w:t>
            </w:r>
          </w:p>
        </w:tc>
        <w:tc>
          <w:tcPr>
            <w:tcW w:w="3893" w:type="dxa"/>
          </w:tcPr>
          <w:p>
            <w:pPr>
              <w:spacing w:before="0" w:after="0" w:line="240" w:lineRule="auto"/>
              <w:ind w:left="0" w:firstLine="0"/>
              <w:suppressAutoHyphens/>
            </w:pPr>
            <w:r>
              <w:rPr>
                <w:rFonts w:ascii="Calibri" w:hAnsi="Calibri"/>
                <w:b w:val="0"/>
                <w:i w:val="0"/>
                <w:sz w:val="24"/>
                <w:noProof/>
                <w:noBreak/>
              </w:rPr>
              <w:t>Test</w:t>
            </w:r>
            <w:r>
              <w:rPr>
                <w:rFonts w:ascii="Calibri" w:hAnsi="Calibri"/>
                <w:b w:val="0"/>
                <w:i w:val="0"/>
                <w:sz w:val="24"/>
                <w:noProof/>
              </w:rPr>
              <w:t xml:space="preserve"> </w:t>
            </w:r>
            <w:r>
              <w:rPr>
                <w:rFonts w:ascii="Calibri" w:hAnsi="Calibri"/>
                <w:b w:val="0"/>
                <w:i w:val="0"/>
                <w:sz w:val="24"/>
                <w:noProof/>
                <w:noBreak/>
              </w:rPr>
              <w:t>purpose</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treatment</w:t>
            </w:r>
            <w:r>
              <w:rPr>
                <w:rFonts w:ascii="Calibri" w:hAnsi="Calibri"/>
                <w:b w:val="0"/>
                <w:i w:val="0"/>
                <w:sz w:val="24"/>
                <w:noProof/>
              </w:rPr>
              <w:t xml:space="preserve"> </w:t>
            </w:r>
            <w:r>
              <w:rPr>
                <w:rFonts w:ascii="Calibri" w:hAnsi="Calibri"/>
                <w:b w:val="0"/>
                <w:i w:val="0"/>
                <w:sz w:val="24"/>
                <w:noProof/>
                <w:noBreak/>
              </w:rPr>
              <w:t>coordination</w:t>
            </w:r>
          </w:p>
        </w:tc>
      </w:tr>
      <w:tr>
        <w:trPr>
          <w:cantSplit w:val="true"/>
        </w:trPr>
        <w:tc>
          <w:tcPr>
            <w:tcW w:w="1695" w:type="dxa"/>
          </w:tcPr>
          <w:p>
            <w:pPr>
              <w:spacing w:before="0" w:after="0" w:line="240" w:lineRule="auto"/>
              <w:ind w:left="0" w:firstLine="0"/>
              <w:suppressAutoHyphens/>
            </w:pPr>
            <w:r>
              <w:rPr>
                <w:rFonts w:ascii="Calibri" w:hAnsi="Calibri"/>
                <w:b w:val="0"/>
                <w:i w:val="0"/>
                <w:sz w:val="24"/>
                <w:noProof/>
                <w:noBreak/>
              </w:rPr>
              <w:t>Scope</w:t>
            </w:r>
            <w:r>
              <w:rPr>
                <w:rFonts w:ascii="Calibri" w:hAnsi="Calibri"/>
                <w:b w:val="0"/>
                <w:i w:val="0"/>
                <w:sz w:val="24"/>
                <w:noProof/>
              </w:rPr>
              <w:t xml:space="preserve"> </w:t>
            </w:r>
            <w:r>
              <w:rPr>
                <w:rFonts w:ascii="Calibri" w:hAnsi="Calibri"/>
                <w:b w:val="0"/>
                <w:i w:val="0"/>
                <w:sz w:val="24"/>
                <w:noProof/>
                <w:noBreak/>
              </w:rPr>
              <w:t>description</w:t>
            </w:r>
          </w:p>
        </w:tc>
        <w:tc>
          <w:tcPr>
            <w:tcW w:w="3483" w:type="dxa"/>
          </w:tcPr>
          <w:p>
            <w:pPr>
              <w:spacing w:before="0" w:after="0" w:line="240" w:lineRule="auto"/>
              <w:ind w:left="0" w:firstLine="0"/>
              <w:suppressAutoHyphens/>
            </w:pPr>
            <w:r>
              <w:rPr>
                <w:rFonts w:ascii="Calibri" w:hAnsi="Calibri"/>
                <w:b w:val="0"/>
                <w:i w:val="0"/>
                <w:sz w:val="24"/>
                <w:noProof/>
                <w:noBreak/>
              </w:rPr>
              <w:t>Test</w:t>
            </w:r>
            <w:r>
              <w:rPr>
                <w:rFonts w:ascii="Calibri" w:hAnsi="Calibri"/>
                <w:b w:val="0"/>
                <w:i w:val="0"/>
                <w:sz w:val="24"/>
                <w:noProof/>
              </w:rPr>
              <w:t xml:space="preserve"> </w:t>
            </w:r>
            <w:r>
              <w:rPr>
                <w:rFonts w:ascii="Calibri" w:hAnsi="Calibri"/>
                <w:b w:val="0"/>
                <w:i w:val="0"/>
                <w:sz w:val="24"/>
                <w:noProof/>
                <w:noBreak/>
              </w:rPr>
              <w:t>scope</w:t>
            </w:r>
            <w:r>
              <w:rPr>
                <w:rFonts w:ascii="Calibri" w:hAnsi="Calibri"/>
                <w:b w:val="0"/>
                <w:i w:val="0"/>
                <w:sz w:val="24"/>
                <w:noProof/>
              </w:rPr>
              <w:t xml:space="preserve"> </w:t>
            </w:r>
            <w:r>
              <w:rPr>
                <w:rFonts w:ascii="Calibri" w:hAnsi="Calibri"/>
                <w:b w:val="0"/>
                <w:i w:val="0"/>
                <w:sz w:val="24"/>
                <w:noProof/>
                <w:noBreak/>
              </w:rPr>
              <w:t>description</w:t>
            </w:r>
          </w:p>
        </w:tc>
        <w:tc>
          <w:tcPr>
            <w:tcW w:w="3893" w:type="dxa"/>
          </w:tcPr>
          <w:p>
            <w:pPr>
              <w:spacing w:before="0" w:after="0" w:line="240" w:lineRule="auto"/>
              <w:ind w:left="0" w:firstLine="0"/>
              <w:suppressAutoHyphens/>
            </w:pPr>
            <w:r>
              <w:rPr>
                <w:rFonts w:ascii="Calibri" w:hAnsi="Calibri"/>
                <w:b w:val="0"/>
                <w:i w:val="0"/>
                <w:sz w:val="24"/>
                <w:noProof/>
                <w:noBreak/>
              </w:rPr>
              <w:t>Test</w:t>
            </w:r>
            <w:r>
              <w:rPr>
                <w:rFonts w:ascii="Calibri" w:hAnsi="Calibri"/>
                <w:b w:val="0"/>
                <w:i w:val="0"/>
                <w:sz w:val="24"/>
                <w:noProof/>
              </w:rPr>
              <w:t xml:space="preserve"> </w:t>
            </w:r>
            <w:r>
              <w:rPr>
                <w:rFonts w:ascii="Calibri" w:hAnsi="Calibri"/>
                <w:b w:val="0"/>
                <w:i w:val="0"/>
                <w:sz w:val="24"/>
                <w:noProof/>
                <w:noBreak/>
              </w:rPr>
              <w:t>scope</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medication</w:t>
            </w:r>
            <w:r>
              <w:rPr>
                <w:rFonts w:ascii="Calibri" w:hAnsi="Calibri"/>
                <w:b w:val="0"/>
                <w:i w:val="0"/>
                <w:sz w:val="24"/>
                <w:noProof/>
              </w:rPr>
              <w:t xml:space="preserve"> </w:t>
            </w:r>
            <w:r>
              <w:rPr>
                <w:rFonts w:ascii="Calibri" w:hAnsi="Calibri"/>
                <w:b w:val="0"/>
                <w:i w:val="0"/>
                <w:sz w:val="24"/>
                <w:noProof/>
                <w:noBreak/>
              </w:rPr>
              <w:t>management</w:t>
            </w:r>
          </w:p>
        </w:tc>
      </w:tr>
      <w:tr>
        <w:trPr>
          <w:cantSplit w:val="true"/>
        </w:trPr>
        <w:tc>
          <w:tcPr>
            <w:tcW w:w="1695" w:type="dxa"/>
          </w:tcPr>
          <w:p>
            <w:pPr>
              <w:spacing w:before="0" w:after="0" w:line="240" w:lineRule="auto"/>
              <w:ind w:left="0" w:firstLine="0"/>
              <w:suppressAutoHyphens/>
            </w:pPr>
            <w:r>
              <w:rPr>
                <w:rFonts w:ascii="Calibri" w:hAnsi="Calibri"/>
                <w:b w:val="0"/>
                <w:i w:val="0"/>
                <w:sz w:val="24"/>
                <w:noProof/>
                <w:noBreak/>
              </w:rPr>
              <w:t>ICD-10</w:t>
            </w:r>
            <w:r>
              <w:rPr>
                <w:rFonts w:ascii="Calibri" w:hAnsi="Calibri"/>
                <w:b w:val="0"/>
                <w:i w:val="0"/>
                <w:sz w:val="24"/>
                <w:noProof/>
              </w:rPr>
              <w:t xml:space="preserve"> </w:t>
            </w:r>
            <w:r>
              <w:rPr>
                <w:rFonts w:ascii="Calibri" w:hAnsi="Calibri"/>
                <w:b w:val="0"/>
                <w:i w:val="0"/>
                <w:sz w:val="24"/>
                <w:noProof/>
                <w:noBreak/>
              </w:rPr>
              <w:t>code</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plan)</w:t>
            </w:r>
          </w:p>
        </w:tc>
        <w:tc>
          <w:tcPr>
            <w:tcW w:w="3483" w:type="dxa"/>
          </w:tcPr>
          <w:p>
            <w:pPr>
              <w:spacing w:before="0" w:after="0" w:line="240" w:lineRule="auto"/>
              <w:ind w:left="0" w:firstLine="0"/>
              <w:suppressAutoHyphens/>
            </w:pPr>
            <w:r>
              <w:rPr>
                <w:rFonts w:ascii="Calibri" w:hAnsi="Calibri"/>
                <w:b w:val="0"/>
                <w:i w:val="0"/>
                <w:sz w:val="24"/>
                <w:noProof/>
                <w:noBreak/>
              </w:rPr>
              <w:t>Z00</w:t>
            </w:r>
            <w:r>
              <w:rPr>
                <w:rFonts w:ascii="Calibri" w:hAnsi="Calibri"/>
                <w:b w:val="0"/>
                <w:i w:val="0"/>
                <w:sz w:val="24"/>
                <w:noProof/>
              </w:rPr>
              <w:t>.</w:t>
            </w:r>
            <w:r>
              <w:rPr>
                <w:rFonts w:ascii="Calibri" w:hAnsi="Calibri"/>
                <w:b w:val="0"/>
                <w:i w:val="0"/>
                <w:sz w:val="24"/>
                <w:noProof/>
                <w:noBreak/>
              </w:rPr>
              <w:t>N</w:t>
            </w:r>
            <w:r>
              <w:rPr>
                <w:rFonts w:ascii="Calibri" w:hAnsi="Calibri"/>
                <w:b w:val="0"/>
                <w:i w:val="0"/>
                <w:sz w:val="24"/>
                <w:noProof/>
              </w:rPr>
              <w:t xml:space="preserve"> </w:t>
            </w:r>
            <w:r>
              <w:rPr>
                <w:rFonts w:ascii="Calibri" w:hAnsi="Calibri"/>
                <w:b w:val="0"/>
                <w:i w:val="0"/>
                <w:sz w:val="24"/>
                <w:noProof/>
                <w:noBreak/>
              </w:rPr>
              <w:t>(exam</w:t>
            </w:r>
            <w:r>
              <w:rPr>
                <w:rFonts w:ascii="Calibri" w:hAnsi="Calibri"/>
                <w:b w:val="0"/>
                <w:i w:val="0"/>
                <w:sz w:val="24"/>
                <w:noProof/>
              </w:rPr>
              <w:t xml:space="preserve"> </w:t>
            </w:r>
            <w:r>
              <w:rPr>
                <w:rFonts w:ascii="Calibri" w:hAnsi="Calibri"/>
                <w:b w:val="0"/>
                <w:i w:val="0"/>
                <w:sz w:val="24"/>
                <w:noProof/>
                <w:noBreak/>
              </w:rPr>
              <w:t>codes)</w:t>
            </w:r>
          </w:p>
        </w:tc>
        <w:tc>
          <w:tcPr>
            <w:tcW w:w="3893" w:type="dxa"/>
          </w:tcPr>
          <w:p>
            <w:pPr>
              <w:spacing w:before="0" w:after="0" w:line="240" w:lineRule="auto"/>
              <w:ind w:left="0" w:firstLine="0"/>
              <w:suppressAutoHyphens/>
            </w:pPr>
            <w:r>
              <w:rPr>
                <w:rFonts w:ascii="Calibri" w:hAnsi="Calibri"/>
                <w:b w:val="0"/>
                <w:i w:val="0"/>
                <w:sz w:val="24"/>
                <w:noProof/>
                <w:noBreak/>
              </w:rPr>
              <w:t>Z00</w:t>
            </w:r>
            <w:r>
              <w:rPr>
                <w:rFonts w:ascii="Calibri" w:hAnsi="Calibri"/>
                <w:b w:val="0"/>
                <w:i w:val="0"/>
                <w:sz w:val="24"/>
                <w:noProof/>
              </w:rPr>
              <w:t>.</w:t>
            </w:r>
            <w:r>
              <w:rPr>
                <w:rFonts w:ascii="Calibri" w:hAnsi="Calibri"/>
                <w:b w:val="0"/>
                <w:i w:val="0"/>
                <w:sz w:val="24"/>
                <w:noProof/>
                <w:noBreak/>
              </w:rPr>
              <w:t>0</w:t>
            </w:r>
          </w:p>
        </w:tc>
      </w:tr>
      <w:tr>
        <w:trPr>
          <w:cantSplit w:val="true"/>
        </w:trPr>
        <w:tc>
          <w:tcPr>
            <w:tcW w:w="1695" w:type="dxa"/>
          </w:tcPr>
          <w:p>
            <w:pPr>
              <w:spacing w:before="0" w:after="0" w:line="240" w:lineRule="auto"/>
              <w:ind w:left="0" w:firstLine="0"/>
              <w:suppressAutoHyphens/>
            </w:pPr>
            <w:r>
              <w:rPr>
                <w:rFonts w:ascii="Calibri" w:hAnsi="Calibri"/>
                <w:b w:val="0"/>
                <w:i w:val="0"/>
                <w:sz w:val="24"/>
                <w:noProof/>
                <w:noBreak/>
              </w:rPr>
              <w:t>Physician</w:t>
            </w:r>
            <w:r>
              <w:rPr>
                <w:rFonts w:ascii="Calibri" w:hAnsi="Calibri"/>
                <w:b w:val="0"/>
                <w:i w:val="0"/>
                <w:sz w:val="24"/>
                <w:noProof/>
              </w:rPr>
              <w:t xml:space="preserve"> </w:t>
            </w:r>
            <w:r>
              <w:rPr>
                <w:rFonts w:ascii="Calibri" w:hAnsi="Calibri"/>
                <w:b w:val="0"/>
                <w:i w:val="0"/>
                <w:sz w:val="24"/>
                <w:noProof/>
                <w:noBreak/>
              </w:rPr>
              <w:t>order</w:t>
            </w:r>
            <w:r>
              <w:rPr>
                <w:rFonts w:ascii="Calibri" w:hAnsi="Calibri"/>
                <w:b w:val="0"/>
                <w:i w:val="0"/>
                <w:sz w:val="24"/>
                <w:noProof/>
              </w:rPr>
              <w:t xml:space="preserve"> </w:t>
            </w:r>
            <w:r>
              <w:rPr>
                <w:rFonts w:ascii="Calibri" w:hAnsi="Calibri"/>
                <w:b w:val="0"/>
                <w:i w:val="0"/>
                <w:sz w:val="24"/>
                <w:noProof/>
                <w:noBreak/>
              </w:rPr>
              <w:t>reference</w:t>
            </w:r>
          </w:p>
        </w:tc>
        <w:tc>
          <w:tcPr>
            <w:tcW w:w="3483" w:type="dxa"/>
          </w:tcPr>
          <w:p>
            <w:pPr>
              <w:spacing w:before="0" w:after="0" w:line="240" w:lineRule="auto"/>
              <w:ind w:left="0" w:firstLine="0"/>
              <w:suppressAutoHyphens/>
            </w:pPr>
            <w:r>
              <w:rPr>
                <w:rFonts w:ascii="Calibri" w:hAnsi="Calibri"/>
                <w:b w:val="0"/>
                <w:i w:val="0"/>
                <w:sz w:val="24"/>
                <w:noProof/>
                <w:noBreak/>
              </w:rPr>
              <w:t>TEST-ORDER-N</w:t>
            </w:r>
          </w:p>
        </w:tc>
        <w:tc>
          <w:tcPr>
            <w:tcW w:w="3893" w:type="dxa"/>
          </w:tcPr>
          <w:p>
            <w:pPr>
              <w:spacing w:before="0" w:after="0" w:line="240" w:lineRule="auto"/>
              <w:ind w:left="0" w:firstLine="0"/>
              <w:suppressAutoHyphens/>
            </w:pPr>
            <w:r>
              <w:rPr>
                <w:rFonts w:ascii="Calibri" w:hAnsi="Calibri"/>
                <w:b w:val="0"/>
                <w:i w:val="0"/>
                <w:sz w:val="24"/>
                <w:noProof/>
                <w:noBreak/>
              </w:rPr>
              <w:t>TEST-ORDER-001</w:t>
            </w:r>
          </w:p>
        </w:tc>
      </w:tr>
      <w:tr>
        <w:trPr>
          <w:cantSplit w:val="true"/>
        </w:trPr>
        <w:tc>
          <w:tcPr>
            <w:tcW w:w="1695" w:type="dxa"/>
          </w:tcPr>
          <w:p>
            <w:pPr>
              <w:spacing w:before="0" w:after="0" w:line="240" w:lineRule="auto"/>
              <w:ind w:left="0" w:firstLine="0"/>
              <w:suppressAutoHyphens/>
            </w:pP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resource</w:t>
            </w:r>
            <w:r>
              <w:rPr>
                <w:rFonts w:ascii="Calibri" w:hAnsi="Calibri"/>
                <w:b w:val="0"/>
                <w:i w:val="0"/>
                <w:sz w:val="24"/>
                <w:noProof/>
              </w:rPr>
              <w:t xml:space="preserve"> </w:t>
            </w:r>
            <w:r>
              <w:rPr>
                <w:rFonts w:ascii="Calibri" w:hAnsi="Calibri"/>
                <w:b w:val="0"/>
                <w:i w:val="0"/>
                <w:sz w:val="24"/>
                <w:noProof/>
                <w:noBreak/>
              </w:rPr>
              <w:t>IDs</w:t>
            </w:r>
          </w:p>
        </w:tc>
        <w:tc>
          <w:tcPr>
            <w:tcW w:w="3483" w:type="dxa"/>
          </w:tcPr>
          <w:p>
            <w:pPr>
              <w:spacing w:before="0" w:after="0" w:line="240" w:lineRule="auto"/>
              <w:ind w:left="0" w:firstLine="0"/>
              <w:suppressAutoHyphens/>
            </w:pPr>
            <w:r>
              <w:rPr>
                <w:rFonts w:ascii="Calibri" w:hAnsi="Calibri"/>
                <w:b w:val="0"/>
                <w:i w:val="0"/>
                <w:sz w:val="24"/>
                <w:noProof/>
                <w:noBreak/>
              </w:rPr>
              <w:t>TEST-FHIR-N</w:t>
            </w:r>
          </w:p>
        </w:tc>
        <w:tc>
          <w:tcPr>
            <w:tcW w:w="3893" w:type="dxa"/>
          </w:tcPr>
          <w:p>
            <w:pPr>
              <w:spacing w:before="0" w:after="0" w:line="240" w:lineRule="auto"/>
              <w:ind w:left="0" w:firstLine="0"/>
              <w:suppressAutoHyphens/>
            </w:pPr>
            <w:r>
              <w:rPr>
                <w:rFonts w:ascii="Calibri" w:hAnsi="Calibri"/>
                <w:b w:val="0"/>
                <w:i w:val="0"/>
                <w:sz w:val="24"/>
                <w:noProof/>
                <w:noBreak/>
              </w:rPr>
              <w:t>TEST-FHIR-CP-001</w:t>
            </w:r>
          </w:p>
        </w:tc>
      </w:tr>
    </w:tbl>
    <w:p>
      <w:pPr>
        <w:spacing w:before="0" w:after="0" w:line="240" w:lineRule="auto"/>
        <w:ind w:left="0" w:firstLine="0"/>
        <w:suppressAutoHyphens/>
      </w:pPr>
      <w:r>
        <w:rPr>
          <w:rFonts w:ascii="Calibri" w:hAnsi="Calibri"/>
          <w:b w:val="0"/>
          <w:i w:val="0"/>
          <w:sz w:val="24"/>
          <w:noProof/>
        </w:rPr>
        <w:t>All conventions from Phase 1 (Medicaid ID, Medicare MBI, SSN, email, first/last name, medication name for MAR, claim reference) remain unchanged and are inherited from the Phase 1 fixture layer.</w:t>
      </w:r>
    </w:p>
    <w:p>
      <w:pPr>
        <w:keepNext/>
        <w:spacing w:before="0" w:after="0" w:line="240" w:lineRule="auto"/>
        <w:ind w:left="0" w:firstLine="0"/>
        <w:suppressAutoHyphens/>
      </w:pPr>
      <w:r>
        <w:rPr>
          <w:rFonts w:ascii="Calibri" w:hAnsi="Calibri"/>
          <w:b/>
          <w:i w:val="0"/>
          <w:sz w:val="28"/>
          <w:noProof/>
        </w:rPr>
        <w:t>6. CI Gate</w:t>
      </w:r>
    </w:p>
    <w:p>
      <w:pPr>
        <w:keepNext/>
        <w:spacing w:before="0" w:after="0" w:line="240" w:lineRule="auto"/>
        <w:ind w:left="0" w:firstLine="0"/>
        <w:suppressAutoHyphens/>
      </w:pPr>
      <w:r>
        <w:rPr>
          <w:rFonts w:ascii="Calibri" w:hAnsi="Calibri"/>
          <w:b/>
          <w:i w:val="0"/>
          <w:sz w:val="26"/>
          <w:noProof/>
        </w:rPr>
        <w:t>6.1 Gate Design</w:t>
      </w:r>
    </w:p>
    <w:p>
      <w:pPr>
        <w:spacing w:before="0" w:after="0" w:line="240" w:lineRule="auto"/>
        <w:ind w:left="0" w:firstLine="0"/>
        <w:suppressAutoHyphens/>
      </w:pPr>
      <w:r>
        <w:rPr>
          <w:rFonts w:ascii="Calibri" w:hAnsi="Calibri"/>
          <w:b w:val="0"/>
          <w:i w:val="0"/>
          <w:sz w:val="24"/>
          <w:noProof/>
        </w:rPr>
        <w:t>The CI gate is a set of test groups that must all pass before a Phase 2 release artifact is produced. Gate failures block the build. Non-gate tests produce coverage reports but do not block release. All Phase 1 gate tests remain blocking - no Phase 2 change may cause a Phase 1 gate failure.</w:t>
      </w:r>
    </w:p>
    <w:p>
      <w:pPr>
        <w:keepNext/>
        <w:spacing w:before="0" w:after="0" w:line="240" w:lineRule="auto"/>
        <w:ind w:left="0" w:firstLine="0"/>
        <w:suppressAutoHyphens/>
      </w:pPr>
      <w:r>
        <w:rPr>
          <w:rFonts w:ascii="Calibri" w:hAnsi="Calibri"/>
          <w:b/>
          <w:i w:val="0"/>
          <w:sz w:val="26"/>
          <w:noProof/>
        </w:rPr>
        <w:t>6.2 Blocking Gate Groups</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2835"/>
        <w:gridCol w:w="1701"/>
        <w:gridCol w:w="4535"/>
      </w:tblGrid>
      <w:tr>
        <w:trPr>
          <w:cantSplit w:val="true"/>
        </w:trPr>
        <w:tc>
          <w:tcPr>
            <w:tcW w:w="2835" w:type="dxa"/>
          </w:tcPr>
          <w:p>
            <w:pPr>
              <w:spacing w:before="0" w:after="0" w:line="240" w:lineRule="auto"/>
              <w:ind w:left="0" w:firstLine="0"/>
              <w:suppressAutoHyphens/>
            </w:pPr>
            <w:r>
              <w:rPr>
                <w:rFonts w:ascii="Calibri" w:hAnsi="Calibri"/>
                <w:b/>
                <w:i w:val="0"/>
                <w:sz w:val="24"/>
                <w:noProof/>
                <w:noBreak/>
              </w:rPr>
              <w:t>Gate</w:t>
            </w:r>
            <w:r>
              <w:rPr>
                <w:rFonts w:ascii="Calibri" w:hAnsi="Calibri"/>
                <w:b/>
                <w:i w:val="0"/>
                <w:sz w:val="24"/>
                <w:noProof/>
              </w:rPr>
              <w:t xml:space="preserve"> </w:t>
            </w:r>
            <w:r>
              <w:rPr>
                <w:rFonts w:ascii="Calibri" w:hAnsi="Calibri"/>
                <w:b/>
                <w:i w:val="0"/>
                <w:sz w:val="24"/>
                <w:noProof/>
                <w:noBreak/>
              </w:rPr>
              <w:t>Group</w:t>
            </w:r>
          </w:p>
        </w:tc>
        <w:tc>
          <w:tcPr>
            <w:tcW w:w="1701" w:type="dxa"/>
          </w:tcPr>
          <w:p>
            <w:pPr>
              <w:spacing w:before="0" w:after="0" w:line="240" w:lineRule="auto"/>
              <w:ind w:left="0" w:firstLine="0"/>
              <w:suppressAutoHyphens/>
            </w:pPr>
            <w:r>
              <w:rPr>
                <w:rFonts w:ascii="Calibri" w:hAnsi="Calibri"/>
                <w:b/>
                <w:i w:val="0"/>
                <w:sz w:val="24"/>
                <w:noProof/>
                <w:noBreak/>
              </w:rPr>
              <w:t>Test</w:t>
            </w:r>
            <w:r>
              <w:rPr>
                <w:rFonts w:ascii="Calibri" w:hAnsi="Calibri"/>
                <w:b/>
                <w:i w:val="0"/>
                <w:sz w:val="24"/>
                <w:noProof/>
              </w:rPr>
              <w:t xml:space="preserve"> </w:t>
            </w:r>
            <w:r>
              <w:rPr>
                <w:rFonts w:ascii="Calibri" w:hAnsi="Calibri"/>
                <w:b/>
                <w:i w:val="0"/>
                <w:sz w:val="24"/>
                <w:noProof/>
                <w:noBreak/>
              </w:rPr>
              <w:t>Type</w:t>
            </w:r>
          </w:p>
        </w:tc>
        <w:tc>
          <w:tcPr>
            <w:tcW w:w="4535" w:type="dxa"/>
          </w:tcPr>
          <w:p>
            <w:pPr>
              <w:spacing w:before="0" w:after="0" w:line="240" w:lineRule="auto"/>
              <w:ind w:left="0" w:firstLine="0"/>
              <w:suppressAutoHyphens/>
            </w:pPr>
            <w:r>
              <w:rPr>
                <w:rFonts w:ascii="Calibri" w:hAnsi="Calibri"/>
                <w:b/>
                <w:i w:val="0"/>
                <w:sz w:val="24"/>
                <w:noProof/>
                <w:noBreak/>
              </w:rPr>
              <w:t>Rationale</w:t>
            </w:r>
          </w:p>
        </w:tc>
      </w:tr>
      <w:tr>
        <w:trPr>
          <w:cantSplit w:val="true"/>
        </w:trPr>
        <w:tc>
          <w:tcPr>
            <w:tcW w:w="2835" w:type="dxa"/>
          </w:tcPr>
          <w:p>
            <w:pPr>
              <w:spacing w:before="0" w:after="0" w:line="240" w:lineRule="auto"/>
              <w:ind w:left="0" w:firstLine="0"/>
              <w:suppressAutoHyphens/>
            </w:pPr>
            <w:r>
              <w:rPr>
                <w:rFonts w:ascii="Calibri" w:hAnsi="Calibri"/>
                <w:b w:val="0"/>
                <w:i w:val="0"/>
                <w:sz w:val="24"/>
                <w:noProof/>
                <w:noBreak/>
              </w:rPr>
              <w:t>Unique</w:t>
            </w:r>
            <w:r>
              <w:rPr>
                <w:rFonts w:ascii="Calibri" w:hAnsi="Calibri"/>
                <w:b w:val="0"/>
                <w:i w:val="0"/>
                <w:sz w:val="24"/>
                <w:noProof/>
              </w:rPr>
              <w:t xml:space="preserve"> </w:t>
            </w:r>
            <w:r>
              <w:rPr>
                <w:rFonts w:ascii="Calibri" w:hAnsi="Calibri"/>
                <w:b w:val="0"/>
                <w:i w:val="0"/>
                <w:sz w:val="24"/>
                <w:noProof/>
                <w:noBreak/>
              </w:rPr>
              <w:t>constraints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five</w:t>
            </w:r>
            <w:r>
              <w:rPr>
                <w:rFonts w:ascii="Calibri" w:hAnsi="Calibri"/>
                <w:b w:val="0"/>
                <w:i w:val="0"/>
                <w:sz w:val="24"/>
                <w:noProof/>
              </w:rPr>
              <w:t xml:space="preserve"> </w:t>
            </w:r>
            <w:r>
              <w:rPr>
                <w:rFonts w:ascii="Calibri" w:hAnsi="Calibri"/>
                <w:b w:val="0"/>
                <w:i w:val="0"/>
                <w:sz w:val="24"/>
                <w:noProof/>
                <w:noBreak/>
              </w:rPr>
              <w:t>entities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goal</w:t>
            </w:r>
          </w:p>
        </w:tc>
        <w:tc>
          <w:tcPr>
            <w:tcW w:w="1701" w:type="dxa"/>
          </w:tcPr>
          <w:p>
            <w:pPr>
              <w:spacing w:before="0" w:after="0" w:line="240" w:lineRule="auto"/>
              <w:ind w:left="0" w:firstLine="0"/>
              <w:suppressAutoHyphens/>
            </w:pPr>
            <w:r>
              <w:rPr>
                <w:rFonts w:ascii="Calibri" w:hAnsi="Calibri"/>
                <w:b w:val="0"/>
                <w:i w:val="0"/>
                <w:sz w:val="24"/>
                <w:noProof/>
                <w:noBreak/>
              </w:rPr>
              <w:t>Data</w:t>
            </w:r>
            <w:r>
              <w:rPr>
                <w:rFonts w:ascii="Calibri" w:hAnsi="Calibri"/>
                <w:b w:val="0"/>
                <w:i w:val="0"/>
                <w:sz w:val="24"/>
                <w:noProof/>
              </w:rPr>
              <w:t xml:space="preserve"> </w:t>
            </w:r>
            <w:r>
              <w:rPr>
                <w:rFonts w:ascii="Calibri" w:hAnsi="Calibri"/>
                <w:b w:val="0"/>
                <w:i w:val="0"/>
                <w:sz w:val="24"/>
                <w:noProof/>
                <w:noBreak/>
              </w:rPr>
              <w:t>Integrity</w:t>
            </w:r>
          </w:p>
        </w:tc>
        <w:tc>
          <w:tcPr>
            <w:tcW w:w="4535" w:type="dxa"/>
          </w:tcPr>
          <w:p>
            <w:pPr>
              <w:spacing w:before="0" w:after="0" w:line="240" w:lineRule="auto"/>
              <w:ind w:left="0" w:firstLine="0"/>
              <w:suppressAutoHyphens/>
            </w:pPr>
            <w:r>
              <w:rPr>
                <w:rFonts w:ascii="Calibri" w:hAnsi="Calibri"/>
                <w:b w:val="0"/>
                <w:i w:val="0"/>
                <w:sz w:val="24"/>
                <w:noProof/>
                <w:noBreak/>
              </w:rPr>
              <w:t>Duplicate</w:t>
            </w:r>
            <w:r>
              <w:rPr>
                <w:rFonts w:ascii="Calibri" w:hAnsi="Calibri"/>
                <w:b w:val="0"/>
                <w:i w:val="0"/>
                <w:sz w:val="24"/>
                <w:noProof/>
              </w:rPr>
              <w:t xml:space="preserve"> </w:t>
            </w:r>
            <w:r>
              <w:rPr>
                <w:rFonts w:ascii="Calibri" w:hAnsi="Calibri"/>
                <w:b w:val="0"/>
                <w:i w:val="0"/>
                <w:sz w:val="24"/>
                <w:noProof/>
                <w:noBreak/>
              </w:rPr>
              <w:t>care</w:t>
            </w:r>
            <w:r>
              <w:rPr>
                <w:rFonts w:ascii="Calibri" w:hAnsi="Calibri"/>
                <w:b w:val="0"/>
                <w:i w:val="0"/>
                <w:sz w:val="24"/>
                <w:noProof/>
              </w:rPr>
              <w:t xml:space="preserve"> </w:t>
            </w:r>
            <w:r>
              <w:rPr>
                <w:rFonts w:ascii="Calibri" w:hAnsi="Calibri"/>
                <w:b w:val="0"/>
                <w:i w:val="0"/>
                <w:sz w:val="24"/>
                <w:noProof/>
                <w:noBreak/>
              </w:rPr>
              <w:t>plans,</w:t>
            </w:r>
            <w:r>
              <w:rPr>
                <w:rFonts w:ascii="Calibri" w:hAnsi="Calibri"/>
                <w:b w:val="0"/>
                <w:i w:val="0"/>
                <w:sz w:val="24"/>
                <w:noProof/>
              </w:rPr>
              <w:t xml:space="preserve"> </w:t>
            </w:r>
            <w:r>
              <w:rPr>
                <w:rFonts w:ascii="Calibri" w:hAnsi="Calibri"/>
                <w:b w:val="0"/>
                <w:i w:val="0"/>
                <w:sz w:val="24"/>
                <w:noProof/>
                <w:noBreak/>
              </w:rPr>
              <w:t>overlapping</w:t>
            </w:r>
            <w:r>
              <w:rPr>
                <w:rFonts w:ascii="Calibri" w:hAnsi="Calibri"/>
                <w:b w:val="0"/>
                <w:i w:val="0"/>
                <w:sz w:val="24"/>
                <w:noProof/>
              </w:rPr>
              <w:t xml:space="preserve"> </w:t>
            </w:r>
            <w:r>
              <w:rPr>
                <w:rFonts w:ascii="Calibri" w:hAnsi="Calibri"/>
                <w:b w:val="0"/>
                <w:i w:val="0"/>
                <w:sz w:val="24"/>
                <w:noProof/>
                <w:noBreak/>
              </w:rPr>
              <w:t>appointments,</w:t>
            </w:r>
            <w:r>
              <w:rPr>
                <w:rFonts w:ascii="Calibri" w:hAnsi="Calibri"/>
                <w:b w:val="0"/>
                <w:i w:val="0"/>
                <w:sz w:val="24"/>
                <w:noProof/>
              </w:rPr>
              <w:t xml:space="preserve"> </w:t>
            </w:r>
            <w:r>
              <w:rPr>
                <w:rFonts w:ascii="Calibri" w:hAnsi="Calibri"/>
                <w:b w:val="0"/>
                <w:i w:val="0"/>
                <w:sz w:val="24"/>
                <w:noProof/>
                <w:noBreak/>
              </w:rPr>
              <w:t>duplicate</w:t>
            </w:r>
            <w:r>
              <w:rPr>
                <w:rFonts w:ascii="Calibri" w:hAnsi="Calibri"/>
                <w:b w:val="0"/>
                <w:i w:val="0"/>
                <w:sz w:val="24"/>
                <w:noProof/>
              </w:rPr>
              <w:t xml:space="preserve"> </w:t>
            </w:r>
            <w:r>
              <w:rPr>
                <w:rFonts w:ascii="Calibri" w:hAnsi="Calibri"/>
                <w:b w:val="0"/>
                <w:i w:val="0"/>
                <w:sz w:val="24"/>
                <w:noProof/>
                <w:noBreak/>
              </w:rPr>
              <w:t>refill</w:t>
            </w:r>
            <w:r>
              <w:rPr>
                <w:rFonts w:ascii="Calibri" w:hAnsi="Calibri"/>
                <w:b w:val="0"/>
                <w:i w:val="0"/>
                <w:sz w:val="24"/>
                <w:noProof/>
              </w:rPr>
              <w:t xml:space="preserve"> </w:t>
            </w:r>
            <w:r>
              <w:rPr>
                <w:rFonts w:ascii="Calibri" w:hAnsi="Calibri"/>
                <w:b w:val="0"/>
                <w:i w:val="0"/>
                <w:sz w:val="24"/>
                <w:noProof/>
                <w:noBreak/>
              </w:rPr>
              <w:t>transmissions,</w:t>
            </w:r>
            <w:r>
              <w:rPr>
                <w:rFonts w:ascii="Calibri" w:hAnsi="Calibri"/>
                <w:b w:val="0"/>
                <w:i w:val="0"/>
                <w:sz w:val="24"/>
                <w:noProof/>
              </w:rPr>
              <w:t xml:space="preserve"> </w:t>
            </w:r>
            <w:r>
              <w:rPr>
                <w:rFonts w:ascii="Calibri" w:hAnsi="Calibri"/>
                <w:b w:val="0"/>
                <w:i w:val="0"/>
                <w:sz w:val="24"/>
                <w:noProof/>
                <w:noBreak/>
              </w:rPr>
              <w:t>duplicate</w:t>
            </w:r>
            <w:r>
              <w:rPr>
                <w:rFonts w:ascii="Calibri" w:hAnsi="Calibri"/>
                <w:b w:val="0"/>
                <w:i w:val="0"/>
                <w:sz w:val="24"/>
                <w:noProof/>
              </w:rPr>
              <w:t xml:space="preserve"> </w:t>
            </w:r>
            <w:r>
              <w:rPr>
                <w:rFonts w:ascii="Calibri" w:hAnsi="Calibri"/>
                <w:b w:val="0"/>
                <w:i w:val="0"/>
                <w:sz w:val="24"/>
                <w:noProof/>
                <w:noBreak/>
              </w:rPr>
              <w:t>reminders,</w:t>
            </w:r>
            <w:r>
              <w:rPr>
                <w:rFonts w:ascii="Calibri" w:hAnsi="Calibri"/>
                <w:b w:val="0"/>
                <w:i w:val="0"/>
                <w:sz w:val="24"/>
                <w:noProof/>
              </w:rPr>
              <w:t xml:space="preserve"> </w:t>
            </w:r>
            <w:r>
              <w:rPr>
                <w:rFonts w:ascii="Calibri" w:hAnsi="Calibri"/>
                <w:b w:val="0"/>
                <w:i w:val="0"/>
                <w:sz w:val="24"/>
                <w:noProof/>
                <w:noBreak/>
              </w:rPr>
              <w:t>duplicate</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consents</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7</w:t>
            </w:r>
            <w:r>
              <w:rPr>
                <w:rFonts w:ascii="Calibri" w:hAnsi="Calibri"/>
                <w:b w:val="0"/>
                <w:i w:val="0"/>
                <w:sz w:val="24"/>
                <w:noProof/>
              </w:rPr>
              <w:t>.</w:t>
            </w:r>
            <w:r>
              <w:rPr>
                <w:rFonts w:ascii="Calibri" w:hAnsi="Calibri"/>
                <w:b w:val="0"/>
                <w:i w:val="0"/>
                <w:sz w:val="24"/>
                <w:noProof/>
                <w:noBreak/>
              </w:rPr>
              <w:t>1,</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7</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w:t>
            </w:r>
            <w:r>
              <w:rPr>
                <w:rFonts w:ascii="Calibri" w:hAnsi="Calibri"/>
                <w:b w:val="0"/>
                <w:i w:val="0"/>
                <w:sz w:val="24"/>
                <w:noProof/>
                <w:noBreak/>
              </w:rPr>
              <w:t>1,</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w:t>
            </w:r>
            <w:r>
              <w:rPr>
                <w:rFonts w:ascii="Calibri" w:hAnsi="Calibri"/>
                <w:b w:val="0"/>
                <w:i w:val="0"/>
                <w:sz w:val="24"/>
                <w:noProof/>
                <w:noBreak/>
              </w:rPr>
              <w:t>1,</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10</w:t>
            </w:r>
            <w:r>
              <w:rPr>
                <w:rFonts w:ascii="Calibri" w:hAnsi="Calibri"/>
                <w:b w:val="0"/>
                <w:i w:val="0"/>
                <w:sz w:val="24"/>
                <w:noProof/>
              </w:rPr>
              <w:t>.</w:t>
            </w:r>
            <w:r>
              <w:rPr>
                <w:rFonts w:ascii="Calibri" w:hAnsi="Calibri"/>
                <w:b w:val="0"/>
                <w:i w:val="0"/>
                <w:sz w:val="24"/>
                <w:noProof/>
                <w:noBreak/>
              </w:rPr>
              <w:t>1,</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11</w:t>
            </w:r>
            <w:r>
              <w:rPr>
                <w:rFonts w:ascii="Calibri" w:hAnsi="Calibri"/>
                <w:b w:val="0"/>
                <w:i w:val="0"/>
                <w:sz w:val="24"/>
                <w:noProof/>
              </w:rPr>
              <w:t>.</w:t>
            </w:r>
            <w:r>
              <w:rPr>
                <w:rFonts w:ascii="Calibri" w:hAnsi="Calibri"/>
                <w:b w:val="0"/>
                <w:i w:val="0"/>
                <w:sz w:val="24"/>
                <w:noProof/>
                <w:noBreak/>
              </w:rPr>
              <w:t>1)</w:t>
            </w:r>
          </w:p>
        </w:tc>
      </w:tr>
      <w:tr>
        <w:trPr>
          <w:cantSplit w:val="true"/>
        </w:trPr>
        <w:tc>
          <w:tcPr>
            <w:tcW w:w="2835" w:type="dxa"/>
          </w:tcPr>
          <w:p>
            <w:pPr>
              <w:spacing w:before="0" w:after="0" w:line="240" w:lineRule="auto"/>
              <w:ind w:left="0" w:firstLine="0"/>
              <w:suppressAutoHyphens/>
            </w:pPr>
            <w:r>
              <w:rPr>
                <w:rFonts w:ascii="Calibri" w:hAnsi="Calibri"/>
                <w:b w:val="0"/>
                <w:i w:val="0"/>
                <w:sz w:val="24"/>
                <w:noProof/>
                <w:noBreak/>
              </w:rPr>
              <w:t>Partial</w:t>
            </w:r>
            <w:r>
              <w:rPr>
                <w:rFonts w:ascii="Calibri" w:hAnsi="Calibri"/>
                <w:b w:val="0"/>
                <w:i w:val="0"/>
                <w:sz w:val="24"/>
                <w:noProof/>
              </w:rPr>
              <w:t xml:space="preserve"> </w:t>
            </w:r>
            <w:r>
              <w:rPr>
                <w:rFonts w:ascii="Calibri" w:hAnsi="Calibri"/>
                <w:b w:val="0"/>
                <w:i w:val="0"/>
                <w:sz w:val="24"/>
                <w:noProof/>
                <w:noBreak/>
              </w:rPr>
              <w:t>index</w:t>
            </w:r>
            <w:r>
              <w:rPr>
                <w:rFonts w:ascii="Calibri" w:hAnsi="Calibri"/>
                <w:b w:val="0"/>
                <w:i w:val="0"/>
                <w:sz w:val="24"/>
                <w:noProof/>
              </w:rPr>
              <w:t xml:space="preserve"> </w:t>
            </w:r>
            <w:r>
              <w:rPr>
                <w:rFonts w:ascii="Calibri" w:hAnsi="Calibri"/>
                <w:b w:val="0"/>
                <w:i w:val="0"/>
                <w:sz w:val="24"/>
                <w:noProof/>
                <w:noBreak/>
              </w:rPr>
              <w:t>constraints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CarePlan,</w:t>
            </w:r>
            <w:r>
              <w:rPr>
                <w:rFonts w:ascii="Calibri" w:hAnsi="Calibri"/>
                <w:b w:val="0"/>
                <w:i w:val="0"/>
                <w:sz w:val="24"/>
                <w:noProof/>
              </w:rPr>
              <w:t xml:space="preserve"> </w:t>
            </w:r>
            <w:r>
              <w:rPr>
                <w:rFonts w:ascii="Calibri" w:hAnsi="Calibri"/>
                <w:b w:val="0"/>
                <w:i w:val="0"/>
                <w:sz w:val="24"/>
                <w:noProof/>
                <w:noBreak/>
              </w:rPr>
              <w:t>MedicationRefill,</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 xml:space="preserve"> </w:t>
            </w:r>
            <w:r>
              <w:rPr>
                <w:rFonts w:ascii="Calibri" w:hAnsi="Calibri"/>
                <w:b w:val="0"/>
                <w:i w:val="0"/>
                <w:sz w:val="24"/>
                <w:noProof/>
                <w:noBreak/>
              </w:rPr>
              <w:t>Consent</w:t>
            </w:r>
          </w:p>
        </w:tc>
        <w:tc>
          <w:tcPr>
            <w:tcW w:w="1701" w:type="dxa"/>
          </w:tcPr>
          <w:p>
            <w:pPr>
              <w:spacing w:before="0" w:after="0" w:line="240" w:lineRule="auto"/>
              <w:ind w:left="0" w:firstLine="0"/>
              <w:suppressAutoHyphens/>
            </w:pPr>
            <w:r>
              <w:rPr>
                <w:rFonts w:ascii="Calibri" w:hAnsi="Calibri"/>
                <w:b w:val="0"/>
                <w:i w:val="0"/>
                <w:sz w:val="24"/>
                <w:noProof/>
                <w:noBreak/>
              </w:rPr>
              <w:t>Data</w:t>
            </w:r>
            <w:r>
              <w:rPr>
                <w:rFonts w:ascii="Calibri" w:hAnsi="Calibri"/>
                <w:b w:val="0"/>
                <w:i w:val="0"/>
                <w:sz w:val="24"/>
                <w:noProof/>
              </w:rPr>
              <w:t xml:space="preserve"> </w:t>
            </w:r>
            <w:r>
              <w:rPr>
                <w:rFonts w:ascii="Calibri" w:hAnsi="Calibri"/>
                <w:b w:val="0"/>
                <w:i w:val="0"/>
                <w:sz w:val="24"/>
                <w:noProof/>
                <w:noBreak/>
              </w:rPr>
              <w:t>Integrity</w:t>
            </w:r>
          </w:p>
        </w:tc>
        <w:tc>
          <w:tcPr>
            <w:tcW w:w="4535" w:type="dxa"/>
          </w:tcPr>
          <w:p>
            <w:pPr>
              <w:spacing w:before="0" w:after="0" w:line="240" w:lineRule="auto"/>
              <w:ind w:left="0" w:firstLine="0"/>
              <w:suppressAutoHyphens/>
            </w:pPr>
            <w:r>
              <w:rPr>
                <w:rFonts w:ascii="Calibri" w:hAnsi="Calibri"/>
                <w:b w:val="0"/>
                <w:i w:val="0"/>
                <w:sz w:val="24"/>
                <w:noProof/>
                <w:noBreak/>
              </w:rPr>
              <w:t>Single-active-plan</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7</w:t>
            </w:r>
            <w:r>
              <w:rPr>
                <w:rFonts w:ascii="Calibri" w:hAnsi="Calibri"/>
                <w:b w:val="0"/>
                <w:i w:val="0"/>
                <w:sz w:val="24"/>
                <w:noProof/>
              </w:rPr>
              <w:t>.</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one</w:t>
            </w:r>
            <w:r>
              <w:rPr>
                <w:rFonts w:ascii="Calibri" w:hAnsi="Calibri"/>
                <w:b w:val="0"/>
                <w:i w:val="0"/>
                <w:sz w:val="24"/>
                <w:noProof/>
              </w:rPr>
              <w:t xml:space="preserve"> </w:t>
            </w:r>
            <w:r>
              <w:rPr>
                <w:rFonts w:ascii="Calibri" w:hAnsi="Calibri"/>
                <w:b w:val="0"/>
                <w:i w:val="0"/>
                <w:sz w:val="24"/>
                <w:noProof/>
                <w:noBreak/>
              </w:rPr>
              <w:t>open</w:t>
            </w:r>
            <w:r>
              <w:rPr>
                <w:rFonts w:ascii="Calibri" w:hAnsi="Calibri"/>
                <w:b w:val="0"/>
                <w:i w:val="0"/>
                <w:sz w:val="24"/>
                <w:noProof/>
              </w:rPr>
              <w:t xml:space="preserve"> </w:t>
            </w:r>
            <w:r>
              <w:rPr>
                <w:rFonts w:ascii="Calibri" w:hAnsi="Calibri"/>
                <w:b w:val="0"/>
                <w:i w:val="0"/>
                <w:sz w:val="24"/>
                <w:noProof/>
                <w:noBreak/>
              </w:rPr>
              <w:t>refill</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one</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10</w:t>
            </w:r>
            <w:r>
              <w:rPr>
                <w:rFonts w:ascii="Calibri" w:hAnsi="Calibri"/>
                <w:b w:val="0"/>
                <w:i w:val="0"/>
                <w:sz w:val="24"/>
                <w:noProof/>
              </w:rPr>
              <w:t>.</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one</w:t>
            </w:r>
            <w:r>
              <w:rPr>
                <w:rFonts w:ascii="Calibri" w:hAnsi="Calibri"/>
                <w:b w:val="0"/>
                <w:i w:val="0"/>
                <w:sz w:val="24"/>
                <w:noProof/>
              </w:rPr>
              <w:t xml:space="preserve"> </w:t>
            </w:r>
            <w:r>
              <w:rPr>
                <w:rFonts w:ascii="Calibri" w:hAnsi="Calibri"/>
                <w:b w:val="0"/>
                <w:i w:val="0"/>
                <w:sz w:val="24"/>
                <w:noProof/>
                <w:noBreak/>
              </w:rPr>
              <w:t>active</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per</w:t>
            </w:r>
            <w:r>
              <w:rPr>
                <w:rFonts w:ascii="Calibri" w:hAnsi="Calibri"/>
                <w:b w:val="0"/>
                <w:i w:val="0"/>
                <w:sz w:val="24"/>
                <w:noProof/>
              </w:rPr>
              <w:t xml:space="preserve"> </w:t>
            </w:r>
            <w:r>
              <w:rPr>
                <w:rFonts w:ascii="Calibri" w:hAnsi="Calibri"/>
                <w:b w:val="0"/>
                <w:i w:val="0"/>
                <w:sz w:val="24"/>
                <w:noProof/>
                <w:noBreak/>
              </w:rPr>
              <w:t>type</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11</w:t>
            </w:r>
            <w:r>
              <w:rPr>
                <w:rFonts w:ascii="Calibri" w:hAnsi="Calibri"/>
                <w:b w:val="0"/>
                <w:i w:val="0"/>
                <w:sz w:val="24"/>
                <w:noProof/>
              </w:rPr>
              <w:t>.</w:t>
            </w:r>
            <w:r>
              <w:rPr>
                <w:rFonts w:ascii="Calibri" w:hAnsi="Calibri"/>
                <w:b w:val="0"/>
                <w:i w:val="0"/>
                <w:sz w:val="24"/>
                <w:noProof/>
                <w:noBreak/>
              </w:rPr>
              <w:t>1)</w:t>
            </w:r>
          </w:p>
        </w:tc>
      </w:tr>
      <w:tr>
        <w:trPr>
          <w:cantSplit w:val="true"/>
        </w:trPr>
        <w:tc>
          <w:tcPr>
            <w:tcW w:w="2835" w:type="dxa"/>
          </w:tcPr>
          <w:p>
            <w:pPr>
              <w:spacing w:before="0" w:after="0" w:line="240" w:lineRule="auto"/>
              <w:ind w:left="0" w:firstLine="0"/>
              <w:suppressAutoHyphens/>
            </w:pPr>
            <w:r>
              <w:rPr>
                <w:rFonts w:ascii="Calibri" w:hAnsi="Calibri"/>
                <w:b w:val="0"/>
                <w:i w:val="0"/>
                <w:sz w:val="24"/>
                <w:noProof/>
                <w:noBreak/>
              </w:rPr>
              <w:t>Physician</w:t>
            </w:r>
            <w:r>
              <w:rPr>
                <w:rFonts w:ascii="Calibri" w:hAnsi="Calibri"/>
                <w:b w:val="0"/>
                <w:i w:val="0"/>
                <w:sz w:val="24"/>
                <w:noProof/>
              </w:rPr>
              <w:t xml:space="preserve"> </w:t>
            </w:r>
            <w:r>
              <w:rPr>
                <w:rFonts w:ascii="Calibri" w:hAnsi="Calibri"/>
                <w:b w:val="0"/>
                <w:i w:val="0"/>
                <w:sz w:val="24"/>
                <w:noProof/>
                <w:noBreak/>
              </w:rPr>
              <w:t>overlap</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(application</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SQLite</w:t>
            </w:r>
            <w:r>
              <w:rPr>
                <w:rFonts w:ascii="Calibri" w:hAnsi="Calibri"/>
                <w:b w:val="0"/>
                <w:i w:val="0"/>
                <w:sz w:val="24"/>
                <w:noProof/>
              </w:rPr>
              <w:t xml:space="preserve"> </w:t>
            </w:r>
            <w:r>
              <w:rPr>
                <w:rFonts w:ascii="Calibri" w:hAnsi="Calibri"/>
                <w:b w:val="0"/>
                <w:i w:val="0"/>
                <w:sz w:val="24"/>
                <w:noProof/>
                <w:noBreak/>
              </w:rPr>
              <w:t>triggers)</w:t>
            </w:r>
          </w:p>
        </w:tc>
        <w:tc>
          <w:tcPr>
            <w:tcW w:w="1701" w:type="dxa"/>
          </w:tcPr>
          <w:p>
            <w:pPr>
              <w:spacing w:before="0" w:after="0" w:line="240" w:lineRule="auto"/>
              <w:ind w:left="0" w:firstLine="0"/>
              <w:suppressAutoHyphens/>
            </w:pPr>
            <w:r>
              <w:rPr>
                <w:rFonts w:ascii="Calibri" w:hAnsi="Calibri"/>
                <w:b w:val="0"/>
                <w:i w:val="0"/>
                <w:sz w:val="24"/>
                <w:noProof/>
                <w:noBreak/>
              </w:rPr>
              <w:t>Data</w:t>
            </w:r>
            <w:r>
              <w:rPr>
                <w:rFonts w:ascii="Calibri" w:hAnsi="Calibri"/>
                <w:b w:val="0"/>
                <w:i w:val="0"/>
                <w:sz w:val="24"/>
                <w:noProof/>
              </w:rPr>
              <w:t xml:space="preserve"> </w:t>
            </w:r>
            <w:r>
              <w:rPr>
                <w:rFonts w:ascii="Calibri" w:hAnsi="Calibri"/>
                <w:b w:val="0"/>
                <w:i w:val="0"/>
                <w:sz w:val="24"/>
                <w:noProof/>
                <w:noBreak/>
              </w:rPr>
              <w:t>Integrity</w:t>
            </w:r>
          </w:p>
        </w:tc>
        <w:tc>
          <w:tcPr>
            <w:tcW w:w="4535" w:type="dxa"/>
          </w:tcPr>
          <w:p>
            <w:pPr>
              <w:spacing w:before="0" w:after="0" w:line="240" w:lineRule="auto"/>
              <w:ind w:left="0" w:firstLine="0"/>
              <w:suppressAutoHyphens/>
            </w:pPr>
            <w:r>
              <w:rPr>
                <w:rFonts w:ascii="Calibri" w:hAnsi="Calibri"/>
                <w:b w:val="0"/>
                <w:i w:val="0"/>
                <w:sz w:val="24"/>
                <w:noProof/>
                <w:noBreak/>
              </w:rPr>
              <w:t>Double-booked</w:t>
            </w:r>
            <w:r>
              <w:rPr>
                <w:rFonts w:ascii="Calibri" w:hAnsi="Calibri"/>
                <w:b w:val="0"/>
                <w:i w:val="0"/>
                <w:sz w:val="24"/>
                <w:noProof/>
              </w:rPr>
              <w:t xml:space="preserve"> </w:t>
            </w:r>
            <w:r>
              <w:rPr>
                <w:rFonts w:ascii="Calibri" w:hAnsi="Calibri"/>
                <w:b w:val="0"/>
                <w:i w:val="0"/>
                <w:sz w:val="24"/>
                <w:noProof/>
                <w:noBreak/>
              </w:rPr>
              <w:t>physician</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application</w:t>
            </w:r>
            <w:r>
              <w:rPr>
                <w:rFonts w:ascii="Calibri" w:hAnsi="Calibri"/>
                <w:b w:val="0"/>
                <w:i w:val="0"/>
                <w:sz w:val="24"/>
                <w:noProof/>
              </w:rPr>
              <w:t xml:space="preserve"> </w:t>
            </w:r>
            <w:r>
              <w:rPr>
                <w:rFonts w:ascii="Calibri" w:hAnsi="Calibri"/>
                <w:b w:val="0"/>
                <w:i w:val="0"/>
                <w:sz w:val="24"/>
                <w:noProof/>
                <w:noBreak/>
              </w:rPr>
              <w:t>layer</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database</w:t>
            </w:r>
            <w:r>
              <w:rPr>
                <w:rFonts w:ascii="Calibri" w:hAnsi="Calibri"/>
                <w:b w:val="0"/>
                <w:i w:val="0"/>
                <w:sz w:val="24"/>
                <w:noProof/>
              </w:rPr>
              <w:t xml:space="preserve"> </w:t>
            </w:r>
            <w:r>
              <w:rPr>
                <w:rFonts w:ascii="Calibri" w:hAnsi="Calibri"/>
                <w:b w:val="0"/>
                <w:i w:val="0"/>
                <w:sz w:val="24"/>
                <w:noProof/>
                <w:noBreak/>
              </w:rPr>
              <w:t>trigger</w:t>
            </w:r>
            <w:r>
              <w:rPr>
                <w:rFonts w:ascii="Calibri" w:hAnsi="Calibri"/>
                <w:b w:val="0"/>
                <w:i w:val="0"/>
                <w:sz w:val="24"/>
                <w:noProof/>
              </w:rPr>
              <w:t xml:space="preserve"> </w:t>
            </w:r>
            <w:r>
              <w:rPr>
                <w:rFonts w:ascii="Calibri" w:hAnsi="Calibri"/>
                <w:b w:val="0"/>
                <w:i w:val="0"/>
                <w:sz w:val="24"/>
                <w:noProof/>
                <w:noBreak/>
              </w:rPr>
              <w:t>backstop</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w:t>
            </w:r>
            <w:r>
              <w:rPr>
                <w:rFonts w:ascii="Calibri" w:hAnsi="Calibri"/>
                <w:b w:val="0"/>
                <w:i w:val="0"/>
                <w:sz w:val="24"/>
                <w:noProof/>
                <w:noBreak/>
              </w:rPr>
              <w:t>2)</w:t>
            </w:r>
          </w:p>
        </w:tc>
      </w:tr>
      <w:tr>
        <w:trPr>
          <w:cantSplit w:val="true"/>
        </w:trPr>
        <w:tc>
          <w:tcPr>
            <w:tcW w:w="2835" w:type="dxa"/>
          </w:tcPr>
          <w:p>
            <w:pPr>
              <w:spacing w:before="0" w:after="0" w:line="240" w:lineRule="auto"/>
              <w:ind w:left="0" w:firstLine="0"/>
              <w:suppressAutoHyphens/>
            </w:pPr>
            <w:r>
              <w:rPr>
                <w:rFonts w:ascii="Calibri" w:hAnsi="Calibri"/>
                <w:b w:val="0"/>
                <w:i w:val="0"/>
                <w:sz w:val="24"/>
                <w:noProof/>
                <w:noBreak/>
              </w:rPr>
              <w:t>RBAC</w:t>
            </w:r>
            <w:r>
              <w:rPr>
                <w:rFonts w:ascii="Calibri" w:hAnsi="Calibri"/>
                <w:b w:val="0"/>
                <w:i w:val="0"/>
                <w:sz w:val="24"/>
                <w:noProof/>
              </w:rPr>
              <w:t xml:space="preserve"> </w:t>
            </w:r>
            <w:r>
              <w:rPr>
                <w:rFonts w:ascii="Calibri" w:hAnsi="Calibri"/>
                <w:b w:val="0"/>
                <w:i w:val="0"/>
                <w:sz w:val="24"/>
                <w:noProof/>
                <w:noBreak/>
              </w:rPr>
              <w:t>enforcement</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entities,</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roles</w:t>
            </w:r>
          </w:p>
        </w:tc>
        <w:tc>
          <w:tcPr>
            <w:tcW w:w="1701" w:type="dxa"/>
          </w:tcPr>
          <w:p>
            <w:pPr>
              <w:spacing w:before="0" w:after="0" w:line="240" w:lineRule="auto"/>
              <w:ind w:left="0" w:firstLine="0"/>
              <w:suppressAutoHyphens/>
            </w:pPr>
            <w:r>
              <w:rPr>
                <w:rFonts w:ascii="Calibri" w:hAnsi="Calibri"/>
                <w:b w:val="0"/>
                <w:i w:val="0"/>
                <w:sz w:val="24"/>
                <w:noProof/>
                <w:noBreak/>
              </w:rPr>
              <w:t>Security</w:t>
            </w:r>
          </w:p>
        </w:tc>
        <w:tc>
          <w:tcPr>
            <w:tcW w:w="4535" w:type="dxa"/>
          </w:tcPr>
          <w:p>
            <w:pPr>
              <w:spacing w:before="0" w:after="0" w:line="240" w:lineRule="auto"/>
              <w:ind w:left="0" w:firstLine="0"/>
              <w:suppressAutoHyphens/>
            </w:pPr>
            <w:r>
              <w:rPr>
                <w:rFonts w:ascii="Calibri" w:hAnsi="Calibri"/>
                <w:b w:val="0"/>
                <w:i w:val="0"/>
                <w:sz w:val="24"/>
                <w:noProof/>
                <w:noBreak/>
              </w:rPr>
              <w:t>Unauthorized</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 xml:space="preserve"> </w:t>
            </w:r>
            <w:r>
              <w:rPr>
                <w:rFonts w:ascii="Calibri" w:hAnsi="Calibri"/>
                <w:b w:val="0"/>
                <w:i w:val="0"/>
                <w:sz w:val="24"/>
                <w:noProof/>
                <w:noBreak/>
              </w:rPr>
              <w:t>access</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breach</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7</w:t>
            </w:r>
            <w:r>
              <w:rPr>
                <w:rFonts w:ascii="Calibri" w:hAnsi="Calibri"/>
                <w:b w:val="0"/>
                <w:i w:val="0"/>
                <w:sz w:val="24"/>
                <w:noProof/>
              </w:rPr>
              <w:t>.</w:t>
            </w:r>
            <w:r>
              <w:rPr>
                <w:rFonts w:ascii="Calibri" w:hAnsi="Calibri"/>
                <w:b w:val="0"/>
                <w:i w:val="0"/>
                <w:sz w:val="24"/>
                <w:noProof/>
                <w:noBreak/>
              </w:rPr>
              <w:t>5,</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w:t>
            </w:r>
            <w:r>
              <w:rPr>
                <w:rFonts w:ascii="Calibri" w:hAnsi="Calibri"/>
                <w:b w:val="0"/>
                <w:i w:val="0"/>
                <w:sz w:val="24"/>
                <w:noProof/>
                <w:noBreak/>
              </w:rPr>
              <w:t>6,</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w:t>
            </w:r>
            <w:r>
              <w:rPr>
                <w:rFonts w:ascii="Calibri" w:hAnsi="Calibri"/>
                <w:b w:val="0"/>
                <w:i w:val="0"/>
                <w:sz w:val="24"/>
                <w:noProof/>
                <w:noBreak/>
              </w:rPr>
              <w:t>7,</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10</w:t>
            </w:r>
            <w:r>
              <w:rPr>
                <w:rFonts w:ascii="Calibri" w:hAnsi="Calibri"/>
                <w:b w:val="0"/>
                <w:i w:val="0"/>
                <w:sz w:val="24"/>
                <w:noProof/>
              </w:rPr>
              <w:t>.</w:t>
            </w:r>
            <w:r>
              <w:rPr>
                <w:rFonts w:ascii="Calibri" w:hAnsi="Calibri"/>
                <w:b w:val="0"/>
                <w:i w:val="0"/>
                <w:sz w:val="24"/>
                <w:noProof/>
                <w:noBreak/>
              </w:rPr>
              <w:t>7,</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11</w:t>
            </w:r>
            <w:r>
              <w:rPr>
                <w:rFonts w:ascii="Calibri" w:hAnsi="Calibri"/>
                <w:b w:val="0"/>
                <w:i w:val="0"/>
                <w:sz w:val="24"/>
                <w:noProof/>
              </w:rPr>
              <w:t>.</w:t>
            </w:r>
            <w:r>
              <w:rPr>
                <w:rFonts w:ascii="Calibri" w:hAnsi="Calibri"/>
                <w:b w:val="0"/>
                <w:i w:val="0"/>
                <w:sz w:val="24"/>
                <w:noProof/>
                <w:noBreak/>
              </w:rPr>
              <w:t>8)</w:t>
            </w:r>
          </w:p>
        </w:tc>
      </w:tr>
      <w:tr>
        <w:trPr>
          <w:cantSplit w:val="true"/>
        </w:trPr>
        <w:tc>
          <w:tcPr>
            <w:tcW w:w="2835" w:type="dxa"/>
          </w:tcPr>
          <w:p>
            <w:pPr>
              <w:spacing w:before="0" w:after="0" w:line="240" w:lineRule="auto"/>
              <w:ind w:left="0" w:firstLine="0"/>
              <w:suppressAutoHyphens/>
            </w:pP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access</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CarePlan,</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MedicationRefill</w:t>
            </w:r>
          </w:p>
        </w:tc>
        <w:tc>
          <w:tcPr>
            <w:tcW w:w="1701" w:type="dxa"/>
          </w:tcPr>
          <w:p>
            <w:pPr>
              <w:spacing w:before="0" w:after="0" w:line="240" w:lineRule="auto"/>
              <w:ind w:left="0" w:firstLine="0"/>
              <w:suppressAutoHyphens/>
            </w:pPr>
            <w:r>
              <w:rPr>
                <w:rFonts w:ascii="Calibri" w:hAnsi="Calibri"/>
                <w:b w:val="0"/>
                <w:i w:val="0"/>
                <w:sz w:val="24"/>
                <w:noProof/>
                <w:noBreak/>
              </w:rPr>
              <w:t>Regulatory</w:t>
            </w:r>
          </w:p>
        </w:tc>
        <w:tc>
          <w:tcPr>
            <w:tcW w:w="4535" w:type="dxa"/>
          </w:tcPr>
          <w:p>
            <w:pPr>
              <w:spacing w:before="0" w:after="0" w:line="240" w:lineRule="auto"/>
              <w:ind w:left="0" w:firstLine="0"/>
              <w:suppressAutoHyphens/>
            </w:pPr>
            <w:r>
              <w:rPr>
                <w:rFonts w:ascii="Calibri" w:hAnsi="Calibri"/>
                <w:b w:val="0"/>
                <w:i w:val="0"/>
                <w:sz w:val="24"/>
                <w:noProof/>
                <w:noBreak/>
              </w:rPr>
              <w:t>Prohibited</w:t>
            </w:r>
            <w:r>
              <w:rPr>
                <w:rFonts w:ascii="Calibri" w:hAnsi="Calibri"/>
                <w:b w:val="0"/>
                <w:i w:val="0"/>
                <w:sz w:val="24"/>
                <w:noProof/>
              </w:rPr>
              <w:t xml:space="preserve"> </w:t>
            </w:r>
            <w:r>
              <w:rPr>
                <w:rFonts w:ascii="Calibri" w:hAnsi="Calibri"/>
                <w:b w:val="0"/>
                <w:i w:val="0"/>
                <w:sz w:val="24"/>
                <w:noProof/>
                <w:noBreak/>
              </w:rPr>
              <w:t>SUD</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 xml:space="preserve"> </w:t>
            </w:r>
            <w:r>
              <w:rPr>
                <w:rFonts w:ascii="Calibri" w:hAnsi="Calibri"/>
                <w:b w:val="0"/>
                <w:i w:val="0"/>
                <w:sz w:val="24"/>
                <w:noProof/>
                <w:noBreak/>
              </w:rPr>
              <w:t>carries</w:t>
            </w:r>
            <w:r>
              <w:rPr>
                <w:rFonts w:ascii="Calibri" w:hAnsi="Calibri"/>
                <w:b w:val="0"/>
                <w:i w:val="0"/>
                <w:sz w:val="24"/>
                <w:noProof/>
              </w:rPr>
              <w:t xml:space="preserve"> </w:t>
            </w:r>
            <w:r>
              <w:rPr>
                <w:rFonts w:ascii="Calibri" w:hAnsi="Calibri"/>
                <w:b w:val="0"/>
                <w:i w:val="0"/>
                <w:sz w:val="24"/>
                <w:noProof/>
                <w:noBreak/>
              </w:rPr>
              <w:t>criminal</w:t>
            </w:r>
            <w:r>
              <w:rPr>
                <w:rFonts w:ascii="Calibri" w:hAnsi="Calibri"/>
                <w:b w:val="0"/>
                <w:i w:val="0"/>
                <w:sz w:val="24"/>
                <w:noProof/>
              </w:rPr>
              <w:t xml:space="preserve"> </w:t>
            </w:r>
            <w:r>
              <w:rPr>
                <w:rFonts w:ascii="Calibri" w:hAnsi="Calibri"/>
                <w:b w:val="0"/>
                <w:i w:val="0"/>
                <w:sz w:val="24"/>
                <w:noProof/>
                <w:noBreak/>
              </w:rPr>
              <w:t>penalties</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7</w:t>
            </w:r>
            <w:r>
              <w:rPr>
                <w:rFonts w:ascii="Calibri" w:hAnsi="Calibri"/>
                <w:b w:val="0"/>
                <w:i w:val="0"/>
                <w:sz w:val="24"/>
                <w:noProof/>
              </w:rPr>
              <w:t>.</w:t>
            </w:r>
            <w:r>
              <w:rPr>
                <w:rFonts w:ascii="Calibri" w:hAnsi="Calibri"/>
                <w:b w:val="0"/>
                <w:i w:val="0"/>
                <w:sz w:val="24"/>
                <w:noProof/>
                <w:noBreak/>
              </w:rPr>
              <w:t>6,</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w:t>
            </w:r>
            <w:r>
              <w:rPr>
                <w:rFonts w:ascii="Calibri" w:hAnsi="Calibri"/>
                <w:b w:val="0"/>
                <w:i w:val="0"/>
                <w:sz w:val="24"/>
                <w:noProof/>
                <w:noBreak/>
              </w:rPr>
              <w:t>7,</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w:t>
            </w:r>
            <w:r>
              <w:rPr>
                <w:rFonts w:ascii="Calibri" w:hAnsi="Calibri"/>
                <w:b w:val="0"/>
                <w:i w:val="0"/>
                <w:sz w:val="24"/>
                <w:noProof/>
                <w:noBreak/>
              </w:rPr>
              <w:t>8)</w:t>
            </w:r>
          </w:p>
        </w:tc>
      </w:tr>
      <w:tr>
        <w:trPr>
          <w:cantSplit w:val="true"/>
        </w:trPr>
        <w:tc>
          <w:tcPr>
            <w:tcW w:w="2835" w:type="dxa"/>
          </w:tcPr>
          <w:p>
            <w:pPr>
              <w:spacing w:before="0" w:after="0" w:line="240" w:lineRule="auto"/>
              <w:ind w:left="0" w:firstLine="0"/>
              <w:suppressAutoHyphens/>
            </w:pPr>
            <w:r>
              <w:rPr>
                <w:rFonts w:ascii="Calibri" w:hAnsi="Calibri"/>
                <w:b w:val="0"/>
                <w:i w:val="0"/>
                <w:sz w:val="24"/>
                <w:noProof/>
                <w:noBreak/>
              </w:rPr>
              <w:t>Audit</w:t>
            </w:r>
            <w:r>
              <w:rPr>
                <w:rFonts w:ascii="Calibri" w:hAnsi="Calibri"/>
                <w:b w:val="0"/>
                <w:i w:val="0"/>
                <w:sz w:val="24"/>
                <w:noProof/>
              </w:rPr>
              <w:t xml:space="preserve"> </w:t>
            </w:r>
            <w:r>
              <w:rPr>
                <w:rFonts w:ascii="Calibri" w:hAnsi="Calibri"/>
                <w:b w:val="0"/>
                <w:i w:val="0"/>
                <w:sz w:val="24"/>
                <w:noProof/>
                <w:noBreak/>
              </w:rPr>
              <w:t>log</w:t>
            </w:r>
            <w:r>
              <w:rPr>
                <w:rFonts w:ascii="Calibri" w:hAnsi="Calibri"/>
                <w:b w:val="0"/>
                <w:i w:val="0"/>
                <w:sz w:val="24"/>
                <w:noProof/>
              </w:rPr>
              <w:t xml:space="preserve"> </w:t>
            </w:r>
            <w:r>
              <w:rPr>
                <w:rFonts w:ascii="Calibri" w:hAnsi="Calibri"/>
                <w:b w:val="0"/>
                <w:i w:val="0"/>
                <w:sz w:val="24"/>
                <w:noProof/>
                <w:noBreak/>
              </w:rPr>
              <w:t>completeness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SUD</w:t>
            </w:r>
            <w:r>
              <w:rPr>
                <w:rFonts w:ascii="Calibri" w:hAnsi="Calibri"/>
                <w:b w:val="0"/>
                <w:i w:val="0"/>
                <w:sz w:val="24"/>
                <w:noProof/>
              </w:rPr>
              <w:t>/</w:t>
            </w:r>
            <w:r>
              <w:rPr>
                <w:rFonts w:ascii="Calibri" w:hAnsi="Calibri"/>
                <w:b w:val="0"/>
                <w:i w:val="0"/>
                <w:sz w:val="24"/>
                <w:noProof/>
                <w:noBreak/>
              </w:rPr>
              <w:t>controlled</w:t>
            </w:r>
            <w:r>
              <w:rPr>
                <w:rFonts w:ascii="Calibri" w:hAnsi="Calibri"/>
                <w:b w:val="0"/>
                <w:i w:val="0"/>
                <w:sz w:val="24"/>
                <w:noProof/>
              </w:rPr>
              <w:t xml:space="preserve"> </w:t>
            </w:r>
            <w:r>
              <w:rPr>
                <w:rFonts w:ascii="Calibri" w:hAnsi="Calibri"/>
                <w:b w:val="0"/>
                <w:i w:val="0"/>
                <w:sz w:val="24"/>
                <w:noProof/>
                <w:noBreak/>
              </w:rPr>
              <w:t>substance</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 xml:space="preserve"> </w:t>
            </w:r>
            <w:r>
              <w:rPr>
                <w:rFonts w:ascii="Calibri" w:hAnsi="Calibri"/>
                <w:b w:val="0"/>
                <w:i w:val="0"/>
                <w:sz w:val="24"/>
                <w:noProof/>
                <w:noBreak/>
              </w:rPr>
              <w:t>operations</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lifecycle</w:t>
            </w:r>
          </w:p>
        </w:tc>
        <w:tc>
          <w:tcPr>
            <w:tcW w:w="1701" w:type="dxa"/>
          </w:tcPr>
          <w:p>
            <w:pPr>
              <w:spacing w:before="0" w:after="0" w:line="240" w:lineRule="auto"/>
              <w:ind w:left="0" w:firstLine="0"/>
              <w:suppressAutoHyphens/>
            </w:pPr>
            <w:r>
              <w:rPr>
                <w:rFonts w:ascii="Calibri" w:hAnsi="Calibri"/>
                <w:b w:val="0"/>
                <w:i w:val="0"/>
                <w:sz w:val="24"/>
                <w:noProof/>
                <w:noBreak/>
              </w:rPr>
              <w:t>Regulatory</w:t>
            </w:r>
          </w:p>
        </w:tc>
        <w:tc>
          <w:tcPr>
            <w:tcW w:w="4535" w:type="dxa"/>
          </w:tcPr>
          <w:p>
            <w:pPr>
              <w:spacing w:before="0" w:after="0" w:line="240" w:lineRule="auto"/>
              <w:ind w:left="0" w:firstLine="0"/>
              <w:suppressAutoHyphens/>
            </w:pP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§164</w:t>
            </w:r>
            <w:r>
              <w:rPr>
                <w:rFonts w:ascii="Calibri" w:hAnsi="Calibri"/>
                <w:b w:val="0"/>
                <w:i w:val="0"/>
                <w:sz w:val="24"/>
                <w:noProof/>
              </w:rPr>
              <w:t>.</w:t>
            </w:r>
            <w:r>
              <w:rPr>
                <w:rFonts w:ascii="Calibri" w:hAnsi="Calibri"/>
                <w:b w:val="0"/>
                <w:i w:val="0"/>
                <w:sz w:val="24"/>
                <w:noProof/>
                <w:noBreak/>
              </w:rPr>
              <w:t>312(b)</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SOC</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CC7</w:t>
            </w:r>
            <w:r>
              <w:rPr>
                <w:rFonts w:ascii="Calibri" w:hAnsi="Calibri"/>
                <w:b w:val="0"/>
                <w:i w:val="0"/>
                <w:sz w:val="24"/>
                <w:noProof/>
              </w:rPr>
              <w:t>.</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w:t>
            </w:r>
            <w:r>
              <w:rPr>
                <w:rFonts w:ascii="Calibri" w:hAnsi="Calibri"/>
                <w:b w:val="0"/>
                <w:i w:val="0"/>
                <w:sz w:val="24"/>
                <w:noProof/>
                <w:noBreak/>
              </w:rPr>
              <w:t>16</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non-bypassable</w:t>
            </w:r>
            <w:r>
              <w:rPr>
                <w:rFonts w:ascii="Calibri" w:hAnsi="Calibri"/>
                <w:b w:val="0"/>
                <w:i w:val="0"/>
                <w:sz w:val="24"/>
                <w:noProof/>
              </w:rPr>
              <w:t xml:space="preserve"> </w:t>
            </w:r>
            <w:r>
              <w:rPr>
                <w:rFonts w:ascii="Calibri" w:hAnsi="Calibri"/>
                <w:b w:val="0"/>
                <w:i w:val="0"/>
                <w:sz w:val="24"/>
                <w:noProof/>
                <w:noBreak/>
              </w:rPr>
              <w:t>control</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7</w:t>
            </w:r>
            <w:r>
              <w:rPr>
                <w:rFonts w:ascii="Calibri" w:hAnsi="Calibri"/>
                <w:b w:val="0"/>
                <w:i w:val="0"/>
                <w:sz w:val="24"/>
                <w:noProof/>
              </w:rPr>
              <w:t>.</w:t>
            </w:r>
            <w:r>
              <w:rPr>
                <w:rFonts w:ascii="Calibri" w:hAnsi="Calibri"/>
                <w:b w:val="0"/>
                <w:i w:val="0"/>
                <w:sz w:val="24"/>
                <w:noProof/>
                <w:noBreak/>
              </w:rPr>
              <w:t>7,</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11</w:t>
            </w:r>
            <w:r>
              <w:rPr>
                <w:rFonts w:ascii="Calibri" w:hAnsi="Calibri"/>
                <w:b w:val="0"/>
                <w:i w:val="0"/>
                <w:sz w:val="24"/>
                <w:noProof/>
              </w:rPr>
              <w:t>.</w:t>
            </w:r>
            <w:r>
              <w:rPr>
                <w:rFonts w:ascii="Calibri" w:hAnsi="Calibri"/>
                <w:b w:val="0"/>
                <w:i w:val="0"/>
                <w:sz w:val="24"/>
                <w:noProof/>
                <w:noBreak/>
              </w:rPr>
              <w:t>9)</w:t>
            </w:r>
          </w:p>
        </w:tc>
      </w:tr>
      <w:tr>
        <w:trPr>
          <w:cantSplit w:val="true"/>
        </w:trPr>
        <w:tc>
          <w:tcPr>
            <w:tcW w:w="2835" w:type="dxa"/>
          </w:tcPr>
          <w:p>
            <w:pPr>
              <w:spacing w:before="0" w:after="0" w:line="240" w:lineRule="auto"/>
              <w:ind w:left="0" w:firstLine="0"/>
              <w:suppressAutoHyphens/>
            </w:pPr>
            <w:r>
              <w:rPr>
                <w:rFonts w:ascii="Calibri" w:hAnsi="Calibri"/>
                <w:b w:val="0"/>
                <w:i w:val="0"/>
                <w:sz w:val="24"/>
                <w:noProof/>
                <w:noBreak/>
              </w:rPr>
              <w:t>State</w:t>
            </w:r>
            <w:r>
              <w:rPr>
                <w:rFonts w:ascii="Calibri" w:hAnsi="Calibri"/>
                <w:b w:val="0"/>
                <w:i w:val="0"/>
                <w:sz w:val="24"/>
                <w:noProof/>
              </w:rPr>
              <w:t xml:space="preserve"> </w:t>
            </w:r>
            <w:r>
              <w:rPr>
                <w:rFonts w:ascii="Calibri" w:hAnsi="Calibri"/>
                <w:b w:val="0"/>
                <w:i w:val="0"/>
                <w:sz w:val="24"/>
                <w:noProof/>
                <w:noBreak/>
              </w:rPr>
              <w:t>machine</w:t>
            </w:r>
            <w:r>
              <w:rPr>
                <w:rFonts w:ascii="Calibri" w:hAnsi="Calibri"/>
                <w:b w:val="0"/>
                <w:i w:val="0"/>
                <w:sz w:val="24"/>
                <w:noProof/>
              </w:rPr>
              <w:t xml:space="preserve"> </w:t>
            </w:r>
            <w:r>
              <w:rPr>
                <w:rFonts w:ascii="Calibri" w:hAnsi="Calibri"/>
                <w:b w:val="0"/>
                <w:i w:val="0"/>
                <w:sz w:val="24"/>
                <w:noProof/>
                <w:noBreak/>
              </w:rPr>
              <w:t>transitions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five</w:t>
            </w:r>
            <w:r>
              <w:rPr>
                <w:rFonts w:ascii="Calibri" w:hAnsi="Calibri"/>
                <w:b w:val="0"/>
                <w:i w:val="0"/>
                <w:sz w:val="24"/>
                <w:noProof/>
              </w:rPr>
              <w:t xml:space="preserve"> </w:t>
            </w:r>
            <w:r>
              <w:rPr>
                <w:rFonts w:ascii="Calibri" w:hAnsi="Calibri"/>
                <w:b w:val="0"/>
                <w:i w:val="0"/>
                <w:sz w:val="24"/>
                <w:noProof/>
                <w:noBreak/>
              </w:rPr>
              <w:t>entities</w:t>
            </w:r>
          </w:p>
        </w:tc>
        <w:tc>
          <w:tcPr>
            <w:tcW w:w="1701" w:type="dxa"/>
          </w:tcPr>
          <w:p>
            <w:pPr>
              <w:spacing w:before="0" w:after="0" w:line="240" w:lineRule="auto"/>
              <w:ind w:left="0" w:firstLine="0"/>
              <w:suppressAutoHyphens/>
            </w:pPr>
            <w:r>
              <w:rPr>
                <w:rFonts w:ascii="Calibri" w:hAnsi="Calibri"/>
                <w:b w:val="0"/>
                <w:i w:val="0"/>
                <w:sz w:val="24"/>
                <w:noProof/>
                <w:noBreak/>
              </w:rPr>
              <w:t>Functional</w:t>
            </w:r>
          </w:p>
        </w:tc>
        <w:tc>
          <w:tcPr>
            <w:tcW w:w="4535" w:type="dxa"/>
          </w:tcPr>
          <w:p>
            <w:pPr>
              <w:spacing w:before="0" w:after="0" w:line="240" w:lineRule="auto"/>
              <w:ind w:left="0" w:firstLine="0"/>
              <w:suppressAutoHyphens/>
            </w:pPr>
            <w:r>
              <w:rPr>
                <w:rFonts w:ascii="Calibri" w:hAnsi="Calibri"/>
                <w:b w:val="0"/>
                <w:i w:val="0"/>
                <w:sz w:val="24"/>
                <w:noProof/>
                <w:noBreak/>
              </w:rPr>
              <w:t>Invalid</w:t>
            </w:r>
            <w:r>
              <w:rPr>
                <w:rFonts w:ascii="Calibri" w:hAnsi="Calibri"/>
                <w:b w:val="0"/>
                <w:i w:val="0"/>
                <w:sz w:val="24"/>
                <w:noProof/>
              </w:rPr>
              <w:t xml:space="preserve"> </w:t>
            </w: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artifacts,</w:t>
            </w:r>
            <w:r>
              <w:rPr>
                <w:rFonts w:ascii="Calibri" w:hAnsi="Calibri"/>
                <w:b w:val="0"/>
                <w:i w:val="0"/>
                <w:sz w:val="24"/>
                <w:noProof/>
              </w:rPr>
              <w:t xml:space="preserve"> </w:t>
            </w:r>
            <w:r>
              <w:rPr>
                <w:rFonts w:ascii="Calibri" w:hAnsi="Calibri"/>
                <w:b w:val="0"/>
                <w:i w:val="0"/>
                <w:sz w:val="24"/>
                <w:noProof/>
                <w:noBreak/>
              </w:rPr>
              <w:t>terminal</w:t>
            </w:r>
            <w:r>
              <w:rPr>
                <w:rFonts w:ascii="Calibri" w:hAnsi="Calibri"/>
                <w:b w:val="0"/>
                <w:i w:val="0"/>
                <w:sz w:val="24"/>
                <w:noProof/>
              </w:rPr>
              <w:t xml:space="preserve"> </w:t>
            </w:r>
            <w:r>
              <w:rPr>
                <w:rFonts w:ascii="Calibri" w:hAnsi="Calibri"/>
                <w:b w:val="0"/>
                <w:i w:val="0"/>
                <w:sz w:val="24"/>
                <w:noProof/>
                <w:noBreak/>
              </w:rPr>
              <w:t>state</w:t>
            </w:r>
            <w:r>
              <w:rPr>
                <w:rFonts w:ascii="Calibri" w:hAnsi="Calibri"/>
                <w:b w:val="0"/>
                <w:i w:val="0"/>
                <w:sz w:val="24"/>
                <w:noProof/>
              </w:rPr>
              <w:t xml:space="preserve"> </w:t>
            </w:r>
            <w:r>
              <w:rPr>
                <w:rFonts w:ascii="Calibri" w:hAnsi="Calibri"/>
                <w:b w:val="0"/>
                <w:i w:val="0"/>
                <w:sz w:val="24"/>
                <w:noProof/>
                <w:noBreak/>
              </w:rPr>
              <w:t>reversal,</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lifecycle</w:t>
            </w:r>
            <w:r>
              <w:rPr>
                <w:rFonts w:ascii="Calibri" w:hAnsi="Calibri"/>
                <w:b w:val="0"/>
                <w:i w:val="0"/>
                <w:sz w:val="24"/>
                <w:noProof/>
              </w:rPr>
              <w:t xml:space="preserve"> </w:t>
            </w:r>
            <w:r>
              <w:rPr>
                <w:rFonts w:ascii="Calibri" w:hAnsi="Calibri"/>
                <w:b w:val="0"/>
                <w:i w:val="0"/>
                <w:sz w:val="24"/>
                <w:noProof/>
                <w:noBreak/>
              </w:rPr>
              <w:t>bypass</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7</w:t>
            </w:r>
            <w:r>
              <w:rPr>
                <w:rFonts w:ascii="Calibri" w:hAnsi="Calibri"/>
                <w:b w:val="0"/>
                <w:i w:val="0"/>
                <w:sz w:val="24"/>
                <w:noProof/>
              </w:rPr>
              <w:t>.</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7</w:t>
            </w:r>
            <w:r>
              <w:rPr>
                <w:rFonts w:ascii="Calibri" w:hAnsi="Calibri"/>
                <w:b w:val="0"/>
                <w:i w:val="0"/>
                <w:sz w:val="24"/>
                <w:noProof/>
              </w:rPr>
              <w:t>.</w:t>
            </w:r>
            <w:r>
              <w:rPr>
                <w:rFonts w:ascii="Calibri" w:hAnsi="Calibri"/>
                <w:b w:val="0"/>
                <w:i w:val="0"/>
                <w:sz w:val="24"/>
                <w:noProof/>
                <w:noBreak/>
              </w:rPr>
              <w:t>3,</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w:t>
            </w:r>
            <w:r>
              <w:rPr>
                <w:rFonts w:ascii="Calibri" w:hAnsi="Calibri"/>
                <w:b w:val="0"/>
                <w:i w:val="0"/>
                <w:sz w:val="24"/>
                <w:noProof/>
                <w:noBreak/>
              </w:rPr>
              <w:t>3,</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w:t>
            </w:r>
            <w:r>
              <w:rPr>
                <w:rFonts w:ascii="Calibri" w:hAnsi="Calibri"/>
                <w:b w:val="0"/>
                <w:i w:val="0"/>
                <w:sz w:val="24"/>
                <w:noProof/>
                <w:noBreak/>
              </w:rPr>
              <w:t>4,</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11</w:t>
            </w:r>
            <w:r>
              <w:rPr>
                <w:rFonts w:ascii="Calibri" w:hAnsi="Calibri"/>
                <w:b w:val="0"/>
                <w:i w:val="0"/>
                <w:sz w:val="24"/>
                <w:noProof/>
              </w:rPr>
              <w:t>.</w:t>
            </w:r>
            <w:r>
              <w:rPr>
                <w:rFonts w:ascii="Calibri" w:hAnsi="Calibri"/>
                <w:b w:val="0"/>
                <w:i w:val="0"/>
                <w:sz w:val="24"/>
                <w:noProof/>
                <w:noBreak/>
              </w:rPr>
              <w:t>4,</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11</w:t>
            </w:r>
            <w:r>
              <w:rPr>
                <w:rFonts w:ascii="Calibri" w:hAnsi="Calibri"/>
                <w:b w:val="0"/>
                <w:i w:val="0"/>
                <w:sz w:val="24"/>
                <w:noProof/>
              </w:rPr>
              <w:t>.</w:t>
            </w:r>
            <w:r>
              <w:rPr>
                <w:rFonts w:ascii="Calibri" w:hAnsi="Calibri"/>
                <w:b w:val="0"/>
                <w:i w:val="0"/>
                <w:sz w:val="24"/>
                <w:noProof/>
                <w:noBreak/>
              </w:rPr>
              <w:t>5)</w:t>
            </w:r>
          </w:p>
        </w:tc>
      </w:tr>
      <w:tr>
        <w:trPr>
          <w:cantSplit w:val="true"/>
        </w:trPr>
        <w:tc>
          <w:tcPr>
            <w:tcW w:w="2835" w:type="dxa"/>
          </w:tcPr>
          <w:p>
            <w:pPr>
              <w:spacing w:before="0" w:after="0" w:line="240" w:lineRule="auto"/>
              <w:ind w:left="0" w:firstLine="0"/>
              <w:suppressAutoHyphens/>
            </w:pP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CarePlan</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MedicationRefill</w:t>
            </w:r>
            <w:r>
              <w:rPr>
                <w:rFonts w:ascii="Calibri" w:hAnsi="Calibri"/>
                <w:b w:val="0"/>
                <w:i w:val="0"/>
                <w:sz w:val="24"/>
                <w:noProof/>
              </w:rPr>
              <w:t xml:space="preserve"> </w:t>
            </w:r>
            <w:r>
              <w:rPr>
                <w:rFonts w:ascii="Calibri" w:hAnsi="Calibri"/>
                <w:b w:val="0"/>
                <w:i w:val="0"/>
                <w:sz w:val="24"/>
                <w:noProof/>
                <w:noBreak/>
              </w:rPr>
              <w:t>pharmacy,</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 xml:space="preserve"> </w:t>
            </w:r>
            <w:r>
              <w:rPr>
                <w:rFonts w:ascii="Calibri" w:hAnsi="Calibri"/>
                <w:b w:val="0"/>
                <w:i w:val="0"/>
                <w:sz w:val="24"/>
                <w:noProof/>
                <w:noBreak/>
              </w:rPr>
              <w:t>push</w:t>
            </w:r>
            <w:r>
              <w:rPr>
                <w:rFonts w:ascii="Calibri" w:hAnsi="Calibri"/>
                <w:b w:val="0"/>
                <w:i w:val="0"/>
                <w:sz w:val="24"/>
                <w:noProof/>
              </w:rPr>
              <w:t xml:space="preserve"> </w:t>
            </w:r>
            <w:r>
              <w:rPr>
                <w:rFonts w:ascii="Calibri" w:hAnsi="Calibri"/>
                <w:b w:val="0"/>
                <w:i w:val="0"/>
                <w:sz w:val="24"/>
                <w:noProof/>
                <w:noBreak/>
              </w:rPr>
              <w:t>delivery</w:t>
            </w:r>
          </w:p>
        </w:tc>
        <w:tc>
          <w:tcPr>
            <w:tcW w:w="1701" w:type="dxa"/>
          </w:tcPr>
          <w:p>
            <w:pPr>
              <w:spacing w:before="0" w:after="0" w:line="240" w:lineRule="auto"/>
              <w:ind w:left="0" w:firstLine="0"/>
              <w:suppressAutoHyphens/>
            </w:pPr>
            <w:r>
              <w:rPr>
                <w:rFonts w:ascii="Calibri" w:hAnsi="Calibri"/>
                <w:b w:val="0"/>
                <w:i w:val="0"/>
                <w:sz w:val="24"/>
                <w:noProof/>
                <w:noBreak/>
              </w:rPr>
              <w:t>Regulatory</w:t>
            </w:r>
          </w:p>
        </w:tc>
        <w:tc>
          <w:tcPr>
            <w:tcW w:w="4535" w:type="dxa"/>
          </w:tcPr>
          <w:p>
            <w:pPr>
              <w:spacing w:before="0" w:after="0" w:line="240" w:lineRule="auto"/>
              <w:ind w:left="0" w:firstLine="0"/>
              <w:suppressAutoHyphens/>
            </w:pP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w:t>
            </w:r>
            <w:r>
              <w:rPr>
                <w:rFonts w:ascii="Calibri" w:hAnsi="Calibri"/>
                <w:b w:val="0"/>
                <w:i w:val="0"/>
                <w:sz w:val="24"/>
                <w:noProof/>
                <w:noBreak/>
              </w:rPr>
              <w:t>31</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 xml:space="preserve"> </w:t>
            </w:r>
            <w:r>
              <w:rPr>
                <w:rFonts w:ascii="Calibri" w:hAnsi="Calibri"/>
                <w:b w:val="0"/>
                <w:i w:val="0"/>
                <w:sz w:val="24"/>
                <w:noProof/>
                <w:noBreak/>
              </w:rPr>
              <w:t>without</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7</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w:t>
            </w:r>
            <w:r>
              <w:rPr>
                <w:rFonts w:ascii="Calibri" w:hAnsi="Calibri"/>
                <w:b w:val="0"/>
                <w:i w:val="0"/>
                <w:sz w:val="24"/>
                <w:noProof/>
                <w:noBreak/>
              </w:rPr>
              <w:t>10,</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10</w:t>
            </w:r>
            <w:r>
              <w:rPr>
                <w:rFonts w:ascii="Calibri" w:hAnsi="Calibri"/>
                <w:b w:val="0"/>
                <w:i w:val="0"/>
                <w:sz w:val="24"/>
                <w:noProof/>
              </w:rPr>
              <w:t>.</w:t>
            </w:r>
            <w:r>
              <w:rPr>
                <w:rFonts w:ascii="Calibri" w:hAnsi="Calibri"/>
                <w:b w:val="0"/>
                <w:i w:val="0"/>
                <w:sz w:val="24"/>
                <w:noProof/>
                <w:noBreak/>
              </w:rPr>
              <w:t>8)</w:t>
            </w:r>
          </w:p>
        </w:tc>
      </w:tr>
      <w:tr>
        <w:trPr>
          <w:cantSplit w:val="true"/>
        </w:trPr>
        <w:tc>
          <w:tcPr>
            <w:tcW w:w="2835" w:type="dxa"/>
          </w:tcPr>
          <w:p>
            <w:pPr>
              <w:spacing w:before="0" w:after="0" w:line="240" w:lineRule="auto"/>
              <w:ind w:left="0" w:firstLine="0"/>
              <w:suppressAutoHyphens/>
            </w:pP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(5-condition</w:t>
            </w:r>
            <w:r>
              <w:rPr>
                <w:rFonts w:ascii="Calibri" w:hAnsi="Calibri"/>
                <w:b w:val="0"/>
                <w:i w:val="0"/>
                <w:sz w:val="24"/>
                <w:noProof/>
              </w:rPr>
              <w:t xml:space="preserve"> </w:t>
            </w:r>
            <w:r>
              <w:rPr>
                <w:rFonts w:ascii="Calibri" w:hAnsi="Calibri"/>
                <w:b w:val="0"/>
                <w:i w:val="0"/>
                <w:sz w:val="24"/>
                <w:noProof/>
                <w:noBreak/>
              </w:rPr>
              <w:t>check)</w:t>
            </w:r>
          </w:p>
        </w:tc>
        <w:tc>
          <w:tcPr>
            <w:tcW w:w="1701" w:type="dxa"/>
          </w:tcPr>
          <w:p>
            <w:pPr>
              <w:spacing w:before="0" w:after="0" w:line="240" w:lineRule="auto"/>
              <w:ind w:left="0" w:firstLine="0"/>
              <w:suppressAutoHyphens/>
            </w:pPr>
            <w:r>
              <w:rPr>
                <w:rFonts w:ascii="Calibri" w:hAnsi="Calibri"/>
                <w:b w:val="0"/>
                <w:i w:val="0"/>
                <w:sz w:val="24"/>
                <w:noProof/>
                <w:noBreak/>
              </w:rPr>
              <w:t>Regulatory</w:t>
            </w:r>
          </w:p>
        </w:tc>
        <w:tc>
          <w:tcPr>
            <w:tcW w:w="4535" w:type="dxa"/>
          </w:tcPr>
          <w:p>
            <w:pPr>
              <w:spacing w:before="0" w:after="0" w:line="240" w:lineRule="auto"/>
              <w:ind w:left="0" w:firstLine="0"/>
              <w:suppressAutoHyphens/>
            </w:pP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gate</w:t>
            </w:r>
            <w:r>
              <w:rPr>
                <w:rFonts w:ascii="Calibri" w:hAnsi="Calibri"/>
                <w:b w:val="0"/>
                <w:i w:val="0"/>
                <w:sz w:val="24"/>
                <w:noProof/>
              </w:rPr>
              <w:t xml:space="preserve"> </w:t>
            </w:r>
            <w:r>
              <w:rPr>
                <w:rFonts w:ascii="Calibri" w:hAnsi="Calibri"/>
                <w:b w:val="0"/>
                <w:i w:val="0"/>
                <w:sz w:val="24"/>
                <w:noProof/>
                <w:noBreak/>
              </w:rPr>
              <w:t>mechanics</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enforce</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five</w:t>
            </w:r>
            <w:r>
              <w:rPr>
                <w:rFonts w:ascii="Calibri" w:hAnsi="Calibri"/>
                <w:b w:val="0"/>
                <w:i w:val="0"/>
                <w:sz w:val="24"/>
                <w:noProof/>
              </w:rPr>
              <w:t xml:space="preserve"> </w:t>
            </w:r>
            <w:r>
              <w:rPr>
                <w:rFonts w:ascii="Calibri" w:hAnsi="Calibri"/>
                <w:b w:val="0"/>
                <w:i w:val="0"/>
                <w:sz w:val="24"/>
                <w:noProof/>
                <w:noBreak/>
              </w:rPr>
              <w:t>conditions</w:t>
            </w:r>
            <w:r>
              <w:rPr>
                <w:rFonts w:ascii="Calibri" w:hAnsi="Calibri"/>
                <w:b w:val="0"/>
                <w:i w:val="0"/>
                <w:sz w:val="24"/>
                <w:noProof/>
              </w:rPr>
              <w:t xml:space="preserve"> </w:t>
            </w:r>
            <w:r>
              <w:rPr>
                <w:rFonts w:ascii="Calibri" w:hAnsi="Calibri"/>
                <w:b w:val="0"/>
                <w:i w:val="0"/>
                <w:sz w:val="24"/>
                <w:noProof/>
                <w:noBreak/>
              </w:rPr>
              <w:t>simultaneously</w:t>
            </w:r>
            <w:r>
              <w:rPr>
                <w:rFonts w:ascii="Calibri" w:hAnsi="Calibri"/>
                <w:b w:val="0"/>
                <w:i w:val="0"/>
                <w:sz w:val="24"/>
                <w:noProof/>
              </w:rPr>
              <w:t xml:space="preserve"> </w:t>
            </w:r>
            <w:r>
              <w:rPr>
                <w:rFonts w:ascii="Calibri" w:hAnsi="Calibri"/>
                <w:b w:val="0"/>
                <w:i w:val="0"/>
                <w:sz w:val="24"/>
                <w:noProof/>
                <w:noBreak/>
              </w:rPr>
              <w:t>at</w:t>
            </w:r>
            <w:r>
              <w:rPr>
                <w:rFonts w:ascii="Calibri" w:hAnsi="Calibri"/>
                <w:b w:val="0"/>
                <w:i w:val="0"/>
                <w:sz w:val="24"/>
                <w:noProof/>
              </w:rPr>
              <w:t xml:space="preserve"> </w:t>
            </w:r>
            <w:r>
              <w:rPr>
                <w:rFonts w:ascii="Calibri" w:hAnsi="Calibri"/>
                <w:b w:val="0"/>
                <w:i w:val="0"/>
                <w:sz w:val="24"/>
                <w:noProof/>
                <w:noBreak/>
              </w:rPr>
              <w:t>disclosure</w:t>
            </w:r>
            <w:r>
              <w:rPr>
                <w:rFonts w:ascii="Calibri" w:hAnsi="Calibri"/>
                <w:b w:val="0"/>
                <w:i w:val="0"/>
                <w:sz w:val="24"/>
                <w:noProof/>
              </w:rPr>
              <w:t xml:space="preserve"> </w:t>
            </w:r>
            <w:r>
              <w:rPr>
                <w:rFonts w:ascii="Calibri" w:hAnsi="Calibri"/>
                <w:b w:val="0"/>
                <w:i w:val="0"/>
                <w:sz w:val="24"/>
                <w:noProof/>
                <w:noBreak/>
              </w:rPr>
              <w:t>time</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11</w:t>
            </w:r>
            <w:r>
              <w:rPr>
                <w:rFonts w:ascii="Calibri" w:hAnsi="Calibri"/>
                <w:b w:val="0"/>
                <w:i w:val="0"/>
                <w:sz w:val="24"/>
                <w:noProof/>
              </w:rPr>
              <w:t>.</w:t>
            </w:r>
            <w:r>
              <w:rPr>
                <w:rFonts w:ascii="Calibri" w:hAnsi="Calibri"/>
                <w:b w:val="0"/>
                <w:i w:val="0"/>
                <w:sz w:val="24"/>
                <w:noProof/>
                <w:noBreak/>
              </w:rPr>
              <w:t>7)</w:t>
            </w:r>
          </w:p>
        </w:tc>
      </w:tr>
      <w:tr>
        <w:trPr>
          <w:cantSplit w:val="true"/>
        </w:trPr>
        <w:tc>
          <w:tcPr>
            <w:tcW w:w="2835" w:type="dxa"/>
          </w:tcPr>
          <w:p>
            <w:pPr>
              <w:spacing w:before="0" w:after="0" w:line="240" w:lineRule="auto"/>
              <w:ind w:left="0" w:firstLine="0"/>
              <w:suppressAutoHyphens/>
            </w:pPr>
            <w:r>
              <w:rPr>
                <w:rFonts w:ascii="Calibri" w:hAnsi="Calibri"/>
                <w:b w:val="0"/>
                <w:i w:val="0"/>
                <w:sz w:val="24"/>
                <w:noProof/>
                <w:noBreak/>
              </w:rPr>
              <w:t>Soft</w:t>
            </w:r>
            <w:r>
              <w:rPr>
                <w:rFonts w:ascii="Calibri" w:hAnsi="Calibri"/>
                <w:b w:val="0"/>
                <w:i w:val="0"/>
                <w:sz w:val="24"/>
                <w:noProof/>
              </w:rPr>
              <w:t xml:space="preserve"> </w:t>
            </w:r>
            <w:r>
              <w:rPr>
                <w:rFonts w:ascii="Calibri" w:hAnsi="Calibri"/>
                <w:b w:val="0"/>
                <w:i w:val="0"/>
                <w:sz w:val="24"/>
                <w:noProof/>
                <w:noBreak/>
              </w:rPr>
              <w:t>delete</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all</w:t>
            </w:r>
            <w:r>
              <w:rPr>
                <w:rFonts w:ascii="Calibri" w:hAnsi="Calibri"/>
                <w:b w:val="0"/>
                <w:i w:val="0"/>
                <w:sz w:val="24"/>
                <w:noProof/>
              </w:rPr>
              <w:t xml:space="preserve"> </w:t>
            </w:r>
            <w:r>
              <w:rPr>
                <w:rFonts w:ascii="Calibri" w:hAnsi="Calibri"/>
                <w:b w:val="0"/>
                <w:i w:val="0"/>
                <w:sz w:val="24"/>
                <w:noProof/>
                <w:noBreak/>
              </w:rPr>
              <w:t>five</w:t>
            </w:r>
            <w:r>
              <w:rPr>
                <w:rFonts w:ascii="Calibri" w:hAnsi="Calibri"/>
                <w:b w:val="0"/>
                <w:i w:val="0"/>
                <w:sz w:val="24"/>
                <w:noProof/>
              </w:rPr>
              <w:t xml:space="preserve"> </w:t>
            </w:r>
            <w:r>
              <w:rPr>
                <w:rFonts w:ascii="Calibri" w:hAnsi="Calibri"/>
                <w:b w:val="0"/>
                <w:i w:val="0"/>
                <w:sz w:val="24"/>
                <w:noProof/>
                <w:noBreak/>
              </w:rPr>
              <w:t>entities</w:t>
            </w:r>
          </w:p>
        </w:tc>
        <w:tc>
          <w:tcPr>
            <w:tcW w:w="1701" w:type="dxa"/>
          </w:tcPr>
          <w:p>
            <w:pPr>
              <w:spacing w:before="0" w:after="0" w:line="240" w:lineRule="auto"/>
              <w:ind w:left="0" w:firstLine="0"/>
              <w:suppressAutoHyphens/>
            </w:pPr>
            <w:r>
              <w:rPr>
                <w:rFonts w:ascii="Calibri" w:hAnsi="Calibri"/>
                <w:b w:val="0"/>
                <w:i w:val="0"/>
                <w:sz w:val="24"/>
                <w:noProof/>
                <w:noBreak/>
              </w:rPr>
              <w:t>Regulatory</w:t>
            </w:r>
          </w:p>
        </w:tc>
        <w:tc>
          <w:tcPr>
            <w:tcW w:w="4535" w:type="dxa"/>
          </w:tcPr>
          <w:p>
            <w:pPr>
              <w:spacing w:before="0" w:after="0" w:line="240" w:lineRule="auto"/>
              <w:ind w:left="0" w:firstLine="0"/>
              <w:suppressAutoHyphens/>
            </w:pP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retention</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w:t>
            </w:r>
            <w:r>
              <w:rPr>
                <w:rFonts w:ascii="Calibri" w:hAnsi="Calibri"/>
                <w:b w:val="0"/>
                <w:i w:val="0"/>
                <w:sz w:val="24"/>
                <w:noProof/>
                <w:noBreak/>
              </w:rPr>
              <w:t>16</w:t>
            </w:r>
            <w:r>
              <w:rPr>
                <w:rFonts w:ascii="Calibri" w:hAnsi="Calibri"/>
                <w:b w:val="0"/>
                <w:i w:val="0"/>
                <w:sz w:val="24"/>
                <w:noProof/>
              </w:rPr>
              <w:t xml:space="preserve"> </w:t>
            </w:r>
            <w:r>
              <w:rPr>
                <w:rFonts w:ascii="Calibri" w:hAnsi="Calibri"/>
                <w:b w:val="0"/>
                <w:i w:val="0"/>
                <w:sz w:val="24"/>
                <w:noProof/>
                <w:noBreak/>
              </w:rPr>
              <w:t>SUD</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retention</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7</w:t>
            </w:r>
            <w:r>
              <w:rPr>
                <w:rFonts w:ascii="Calibri" w:hAnsi="Calibri"/>
                <w:b w:val="0"/>
                <w:i w:val="0"/>
                <w:sz w:val="24"/>
                <w:noProof/>
              </w:rPr>
              <w:t>.</w:t>
            </w:r>
            <w:r>
              <w:rPr>
                <w:rFonts w:ascii="Calibri" w:hAnsi="Calibri"/>
                <w:b w:val="0"/>
                <w:i w:val="0"/>
                <w:sz w:val="24"/>
                <w:noProof/>
                <w:noBreak/>
              </w:rPr>
              <w:t>10,</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w:t>
            </w:r>
            <w:r>
              <w:rPr>
                <w:rFonts w:ascii="Calibri" w:hAnsi="Calibri"/>
                <w:b w:val="0"/>
                <w:i w:val="0"/>
                <w:sz w:val="24"/>
                <w:noProof/>
                <w:noBreak/>
              </w:rPr>
              <w:t>10,</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w:t>
            </w:r>
            <w:r>
              <w:rPr>
                <w:rFonts w:ascii="Calibri" w:hAnsi="Calibri"/>
                <w:b w:val="0"/>
                <w:i w:val="0"/>
                <w:sz w:val="24"/>
                <w:noProof/>
                <w:noBreak/>
              </w:rPr>
              <w:t>11,</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10</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11</w:t>
            </w:r>
            <w:r>
              <w:rPr>
                <w:rFonts w:ascii="Calibri" w:hAnsi="Calibri"/>
                <w:b w:val="0"/>
                <w:i w:val="0"/>
                <w:sz w:val="24"/>
                <w:noProof/>
              </w:rPr>
              <w:t>.</w:t>
            </w:r>
            <w:r>
              <w:rPr>
                <w:rFonts w:ascii="Calibri" w:hAnsi="Calibri"/>
                <w:b w:val="0"/>
                <w:i w:val="0"/>
                <w:sz w:val="24"/>
                <w:noProof/>
                <w:noBreak/>
              </w:rPr>
              <w:t>10)</w:t>
            </w:r>
          </w:p>
        </w:tc>
      </w:tr>
      <w:tr>
        <w:trPr>
          <w:cantSplit w:val="true"/>
        </w:trPr>
        <w:tc>
          <w:tcPr>
            <w:tcW w:w="2835" w:type="dxa"/>
          </w:tcPr>
          <w:p>
            <w:pPr>
              <w:spacing w:before="0" w:after="0" w:line="240" w:lineRule="auto"/>
              <w:ind w:left="0" w:firstLine="0"/>
              <w:suppressAutoHyphens/>
            </w:pPr>
            <w:r>
              <w:rPr>
                <w:rFonts w:ascii="Calibri" w:hAnsi="Calibri"/>
                <w:b w:val="0"/>
                <w:i w:val="0"/>
                <w:sz w:val="24"/>
                <w:noProof/>
                <w:noBreak/>
              </w:rPr>
              <w:t>Partial</w:t>
            </w:r>
            <w:r>
              <w:rPr>
                <w:rFonts w:ascii="Calibri" w:hAnsi="Calibri"/>
                <w:b w:val="0"/>
                <w:i w:val="0"/>
                <w:sz w:val="24"/>
                <w:noProof/>
              </w:rPr>
              <w:t xml:space="preserve"> </w:t>
            </w:r>
            <w:r>
              <w:rPr>
                <w:rFonts w:ascii="Calibri" w:hAnsi="Calibri"/>
                <w:b w:val="0"/>
                <w:i w:val="0"/>
                <w:sz w:val="24"/>
                <w:noProof/>
                <w:noBreak/>
              </w:rPr>
              <w:t>immutability</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completed,</w:t>
            </w:r>
            <w:r>
              <w:rPr>
                <w:rFonts w:ascii="Calibri" w:hAnsi="Calibri"/>
                <w:b w:val="0"/>
                <w:i w:val="0"/>
                <w:sz w:val="24"/>
                <w:noProof/>
              </w:rPr>
              <w:t xml:space="preserve"> </w:t>
            </w:r>
            <w:r>
              <w:rPr>
                <w:rFonts w:ascii="Calibri" w:hAnsi="Calibri"/>
                <w:b w:val="0"/>
                <w:i w:val="0"/>
                <w:sz w:val="24"/>
                <w:noProof/>
                <w:noBreak/>
              </w:rPr>
              <w:t>MedicationRefill</w:t>
            </w:r>
            <w:r>
              <w:rPr>
                <w:rFonts w:ascii="Calibri" w:hAnsi="Calibri"/>
                <w:b w:val="0"/>
                <w:i w:val="0"/>
                <w:sz w:val="24"/>
                <w:noProof/>
              </w:rPr>
              <w:t xml:space="preserve"> </w:t>
            </w:r>
            <w:r>
              <w:rPr>
                <w:rFonts w:ascii="Calibri" w:hAnsi="Calibri"/>
                <w:b w:val="0"/>
                <w:i w:val="0"/>
                <w:sz w:val="24"/>
                <w:noProof/>
                <w:noBreak/>
              </w:rPr>
              <w:t>fulfilled,</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 xml:space="preserve"> </w:t>
            </w:r>
            <w:r>
              <w:rPr>
                <w:rFonts w:ascii="Calibri" w:hAnsi="Calibri"/>
                <w:b w:val="0"/>
                <w:i w:val="0"/>
                <w:sz w:val="24"/>
                <w:noProof/>
                <w:noBreak/>
              </w:rPr>
              <w:t>sent</w:t>
            </w:r>
          </w:p>
        </w:tc>
        <w:tc>
          <w:tcPr>
            <w:tcW w:w="1701" w:type="dxa"/>
          </w:tcPr>
          <w:p>
            <w:pPr>
              <w:spacing w:before="0" w:after="0" w:line="240" w:lineRule="auto"/>
              <w:ind w:left="0" w:firstLine="0"/>
              <w:suppressAutoHyphens/>
            </w:pPr>
            <w:r>
              <w:rPr>
                <w:rFonts w:ascii="Calibri" w:hAnsi="Calibri"/>
                <w:b w:val="0"/>
                <w:i w:val="0"/>
                <w:sz w:val="24"/>
                <w:noProof/>
                <w:noBreak/>
              </w:rPr>
              <w:t>Functional</w:t>
            </w:r>
          </w:p>
        </w:tc>
        <w:tc>
          <w:tcPr>
            <w:tcW w:w="4535" w:type="dxa"/>
          </w:tcPr>
          <w:p>
            <w:pPr>
              <w:spacing w:before="0" w:after="0" w:line="240" w:lineRule="auto"/>
              <w:ind w:left="0" w:firstLine="0"/>
              <w:suppressAutoHyphens/>
            </w:pP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record</w:t>
            </w:r>
            <w:r>
              <w:rPr>
                <w:rFonts w:ascii="Calibri" w:hAnsi="Calibri"/>
                <w:b w:val="0"/>
                <w:i w:val="0"/>
                <w:sz w:val="24"/>
                <w:noProof/>
              </w:rPr>
              <w:t xml:space="preserve"> </w:t>
            </w:r>
            <w:r>
              <w:rPr>
                <w:rFonts w:ascii="Calibri" w:hAnsi="Calibri"/>
                <w:b w:val="0"/>
                <w:i w:val="0"/>
                <w:sz w:val="24"/>
                <w:noProof/>
                <w:noBreak/>
              </w:rPr>
              <w:t>integrity</w:t>
            </w:r>
            <w:r>
              <w:rPr>
                <w:rFonts w:ascii="Calibri" w:hAnsi="Calibri"/>
                <w:b w:val="0"/>
                <w:i w:val="0"/>
                <w:sz w:val="24"/>
                <w:noProof/>
              </w:rPr>
              <w:t xml:space="preserve"> </w:t>
            </w:r>
            <w:r>
              <w:rPr>
                <w:rFonts w:ascii="Calibri" w:hAnsi="Calibri"/>
                <w:b w:val="0"/>
                <w:i w:val="0"/>
                <w:sz w:val="24"/>
                <w:noProof/>
                <w:noBreak/>
              </w:rPr>
              <w:t>after</w:t>
            </w:r>
            <w:r>
              <w:rPr>
                <w:rFonts w:ascii="Calibri" w:hAnsi="Calibri"/>
                <w:b w:val="0"/>
                <w:i w:val="0"/>
                <w:sz w:val="24"/>
                <w:noProof/>
              </w:rPr>
              <w:t xml:space="preserve"> </w:t>
            </w:r>
            <w:r>
              <w:rPr>
                <w:rFonts w:ascii="Calibri" w:hAnsi="Calibri"/>
                <w:b w:val="0"/>
                <w:i w:val="0"/>
                <w:sz w:val="24"/>
                <w:noProof/>
                <w:noBreak/>
              </w:rPr>
              <w:t>completion</w:t>
            </w:r>
            <w:r>
              <w:rPr>
                <w:rFonts w:ascii="Calibri" w:hAnsi="Calibri"/>
                <w:b w:val="0"/>
                <w:i w:val="0"/>
                <w:sz w:val="24"/>
                <w:noProof/>
              </w:rPr>
              <w:t>/</w:t>
            </w:r>
            <w:r>
              <w:rPr>
                <w:rFonts w:ascii="Calibri" w:hAnsi="Calibri"/>
                <w:b w:val="0"/>
                <w:i w:val="0"/>
                <w:sz w:val="24"/>
                <w:noProof/>
                <w:noBreak/>
              </w:rPr>
              <w:t>fulfillment</w:t>
            </w:r>
            <w:r>
              <w:rPr>
                <w:rFonts w:ascii="Calibri" w:hAnsi="Calibri"/>
                <w:b w:val="0"/>
                <w:i w:val="0"/>
                <w:sz w:val="24"/>
                <w:noProof/>
              </w:rPr>
              <w:t>/</w:t>
            </w:r>
            <w:r>
              <w:rPr>
                <w:rFonts w:ascii="Calibri" w:hAnsi="Calibri"/>
                <w:b w:val="0"/>
                <w:i w:val="0"/>
                <w:sz w:val="24"/>
                <w:noProof/>
                <w:noBreak/>
              </w:rPr>
              <w:t>delivery</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w:t>
            </w:r>
            <w:r>
              <w:rPr>
                <w:rFonts w:ascii="Calibri" w:hAnsi="Calibri"/>
                <w:b w:val="0"/>
                <w:i w:val="0"/>
                <w:sz w:val="24"/>
                <w:noProof/>
                <w:noBreak/>
              </w:rPr>
              <w:t>4,</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w:t>
            </w:r>
            <w:r>
              <w:rPr>
                <w:rFonts w:ascii="Calibri" w:hAnsi="Calibri"/>
                <w:b w:val="0"/>
                <w:i w:val="0"/>
                <w:sz w:val="24"/>
                <w:noProof/>
                <w:noBreak/>
              </w:rPr>
              <w:t>5,</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10</w:t>
            </w:r>
            <w:r>
              <w:rPr>
                <w:rFonts w:ascii="Calibri" w:hAnsi="Calibri"/>
                <w:b w:val="0"/>
                <w:i w:val="0"/>
                <w:sz w:val="24"/>
                <w:noProof/>
              </w:rPr>
              <w:t>.</w:t>
            </w:r>
            <w:r>
              <w:rPr>
                <w:rFonts w:ascii="Calibri" w:hAnsi="Calibri"/>
                <w:b w:val="0"/>
                <w:i w:val="0"/>
                <w:sz w:val="24"/>
                <w:noProof/>
                <w:noBreak/>
              </w:rPr>
              <w:t>5)</w:t>
            </w:r>
          </w:p>
        </w:tc>
      </w:tr>
      <w:tr>
        <w:trPr>
          <w:cantSplit w:val="true"/>
        </w:trPr>
        <w:tc>
          <w:tcPr>
            <w:tcW w:w="2835" w:type="dxa"/>
          </w:tcPr>
          <w:p>
            <w:pPr>
              <w:spacing w:before="0" w:after="0" w:line="240" w:lineRule="auto"/>
              <w:ind w:left="0" w:firstLine="0"/>
              <w:suppressAutoHyphens/>
            </w:pPr>
            <w:r>
              <w:rPr>
                <w:rFonts w:ascii="Calibri" w:hAnsi="Calibri"/>
                <w:b w:val="0"/>
                <w:i w:val="0"/>
                <w:sz w:val="24"/>
                <w:noProof/>
                <w:noBreak/>
              </w:rPr>
              <w:t>Full</w:t>
            </w:r>
            <w:r>
              <w:rPr>
                <w:rFonts w:ascii="Calibri" w:hAnsi="Calibri"/>
                <w:b w:val="0"/>
                <w:i w:val="0"/>
                <w:sz w:val="24"/>
                <w:noProof/>
              </w:rPr>
              <w:t xml:space="preserve"> </w:t>
            </w:r>
            <w:r>
              <w:rPr>
                <w:rFonts w:ascii="Calibri" w:hAnsi="Calibri"/>
                <w:b w:val="0"/>
                <w:i w:val="0"/>
                <w:sz w:val="24"/>
                <w:noProof/>
                <w:noBreak/>
              </w:rPr>
              <w:t>immutability</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CarePlan</w:t>
            </w:r>
            <w:r>
              <w:rPr>
                <w:rFonts w:ascii="Calibri" w:hAnsi="Calibri"/>
                <w:b w:val="0"/>
                <w:i w:val="0"/>
                <w:sz w:val="24"/>
                <w:noProof/>
              </w:rPr>
              <w:t xml:space="preserve"> </w:t>
            </w:r>
            <w:r>
              <w:rPr>
                <w:rFonts w:ascii="Calibri" w:hAnsi="Calibri"/>
                <w:b w:val="0"/>
                <w:i w:val="0"/>
                <w:sz w:val="24"/>
                <w:noProof/>
                <w:noBreak/>
              </w:rPr>
              <w:t>superseded</w:t>
            </w:r>
            <w:r>
              <w:rPr>
                <w:rFonts w:ascii="Calibri" w:hAnsi="Calibri"/>
                <w:b w:val="0"/>
                <w:i w:val="0"/>
                <w:sz w:val="24"/>
                <w:noProof/>
              </w:rPr>
              <w:t>/</w:t>
            </w:r>
            <w:r>
              <w:rPr>
                <w:rFonts w:ascii="Calibri" w:hAnsi="Calibri"/>
                <w:b w:val="0"/>
                <w:i w:val="0"/>
                <w:sz w:val="24"/>
                <w:noProof/>
                <w:noBreak/>
              </w:rPr>
              <w:t>archived,</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withdrawn</w:t>
            </w:r>
            <w:r>
              <w:rPr>
                <w:rFonts w:ascii="Calibri" w:hAnsi="Calibri"/>
                <w:b w:val="0"/>
                <w:i w:val="0"/>
                <w:sz w:val="24"/>
                <w:noProof/>
              </w:rPr>
              <w:t>/</w:t>
            </w:r>
            <w:r>
              <w:rPr>
                <w:rFonts w:ascii="Calibri" w:hAnsi="Calibri"/>
                <w:b w:val="0"/>
                <w:i w:val="0"/>
                <w:sz w:val="24"/>
                <w:noProof/>
                <w:noBreak/>
              </w:rPr>
              <w:t>expired</w:t>
            </w:r>
          </w:p>
        </w:tc>
        <w:tc>
          <w:tcPr>
            <w:tcW w:w="1701" w:type="dxa"/>
          </w:tcPr>
          <w:p>
            <w:pPr>
              <w:spacing w:before="0" w:after="0" w:line="240" w:lineRule="auto"/>
              <w:ind w:left="0" w:firstLine="0"/>
              <w:suppressAutoHyphens/>
            </w:pPr>
            <w:r>
              <w:rPr>
                <w:rFonts w:ascii="Calibri" w:hAnsi="Calibri"/>
                <w:b w:val="0"/>
                <w:i w:val="0"/>
                <w:sz w:val="24"/>
                <w:noProof/>
                <w:noBreak/>
              </w:rPr>
              <w:t>Functional</w:t>
            </w:r>
          </w:p>
        </w:tc>
        <w:tc>
          <w:tcPr>
            <w:tcW w:w="4535" w:type="dxa"/>
          </w:tcPr>
          <w:p>
            <w:pPr>
              <w:spacing w:before="0" w:after="0" w:line="240" w:lineRule="auto"/>
              <w:ind w:left="0" w:firstLine="0"/>
              <w:suppressAutoHyphens/>
            </w:pPr>
            <w:r>
              <w:rPr>
                <w:rFonts w:ascii="Calibri" w:hAnsi="Calibri"/>
                <w:b w:val="0"/>
                <w:i w:val="0"/>
                <w:sz w:val="24"/>
                <w:noProof/>
                <w:noBreak/>
              </w:rPr>
              <w:t>Historical</w:t>
            </w:r>
            <w:r>
              <w:rPr>
                <w:rFonts w:ascii="Calibri" w:hAnsi="Calibri"/>
                <w:b w:val="0"/>
                <w:i w:val="0"/>
                <w:sz w:val="24"/>
                <w:noProof/>
              </w:rPr>
              <w:t xml:space="preserve"> </w:t>
            </w:r>
            <w:r>
              <w:rPr>
                <w:rFonts w:ascii="Calibri" w:hAnsi="Calibri"/>
                <w:b w:val="0"/>
                <w:i w:val="0"/>
                <w:sz w:val="24"/>
                <w:noProof/>
                <w:noBreak/>
              </w:rPr>
              <w:t>clinical</w:t>
            </w:r>
            <w:r>
              <w:rPr>
                <w:rFonts w:ascii="Calibri" w:hAnsi="Calibri"/>
                <w:b w:val="0"/>
                <w:i w:val="0"/>
                <w:sz w:val="24"/>
                <w:noProof/>
              </w:rPr>
              <w:t xml:space="preserve"> </w:t>
            </w:r>
            <w:r>
              <w:rPr>
                <w:rFonts w:ascii="Calibri" w:hAnsi="Calibri"/>
                <w:b w:val="0"/>
                <w:i w:val="0"/>
                <w:sz w:val="24"/>
                <w:noProof/>
                <w:noBreak/>
              </w:rPr>
              <w:t>records</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records</w:t>
            </w:r>
            <w:r>
              <w:rPr>
                <w:rFonts w:ascii="Calibri" w:hAnsi="Calibri"/>
                <w:b w:val="0"/>
                <w:i w:val="0"/>
                <w:sz w:val="24"/>
                <w:noProof/>
              </w:rPr>
              <w:t xml:space="preserve"> </w:t>
            </w:r>
            <w:r>
              <w:rPr>
                <w:rFonts w:ascii="Calibri" w:hAnsi="Calibri"/>
                <w:b w:val="0"/>
                <w:i w:val="0"/>
                <w:sz w:val="24"/>
                <w:noProof/>
                <w:noBreak/>
              </w:rPr>
              <w:t>must</w:t>
            </w:r>
            <w:r>
              <w:rPr>
                <w:rFonts w:ascii="Calibri" w:hAnsi="Calibri"/>
                <w:b w:val="0"/>
                <w:i w:val="0"/>
                <w:sz w:val="24"/>
                <w:noProof/>
              </w:rPr>
              <w:t xml:space="preserve"> </w:t>
            </w:r>
            <w:r>
              <w:rPr>
                <w:rFonts w:ascii="Calibri" w:hAnsi="Calibri"/>
                <w:b w:val="0"/>
                <w:i w:val="0"/>
                <w:sz w:val="24"/>
                <w:noProof/>
                <w:noBreak/>
              </w:rPr>
              <w:t>not</w:t>
            </w:r>
            <w:r>
              <w:rPr>
                <w:rFonts w:ascii="Calibri" w:hAnsi="Calibri"/>
                <w:b w:val="0"/>
                <w:i w:val="0"/>
                <w:sz w:val="24"/>
                <w:noProof/>
              </w:rPr>
              <w:t xml:space="preserve"> </w:t>
            </w:r>
            <w:r>
              <w:rPr>
                <w:rFonts w:ascii="Calibri" w:hAnsi="Calibri"/>
                <w:b w:val="0"/>
                <w:i w:val="0"/>
                <w:sz w:val="24"/>
                <w:noProof/>
                <w:noBreak/>
              </w:rPr>
              <w:t>be</w:t>
            </w:r>
            <w:r>
              <w:rPr>
                <w:rFonts w:ascii="Calibri" w:hAnsi="Calibri"/>
                <w:b w:val="0"/>
                <w:i w:val="0"/>
                <w:sz w:val="24"/>
                <w:noProof/>
              </w:rPr>
              <w:t xml:space="preserve"> </w:t>
            </w:r>
            <w:r>
              <w:rPr>
                <w:rFonts w:ascii="Calibri" w:hAnsi="Calibri"/>
                <w:b w:val="0"/>
                <w:i w:val="0"/>
                <w:sz w:val="24"/>
                <w:noProof/>
                <w:noBreak/>
              </w:rPr>
              <w:t>modified</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7</w:t>
            </w:r>
            <w:r>
              <w:rPr>
                <w:rFonts w:ascii="Calibri" w:hAnsi="Calibri"/>
                <w:b w:val="0"/>
                <w:i w:val="0"/>
                <w:sz w:val="24"/>
                <w:noProof/>
              </w:rPr>
              <w:t>.</w:t>
            </w:r>
            <w:r>
              <w:rPr>
                <w:rFonts w:ascii="Calibri" w:hAnsi="Calibri"/>
                <w:b w:val="0"/>
                <w:i w:val="0"/>
                <w:sz w:val="24"/>
                <w:noProof/>
                <w:noBreak/>
              </w:rPr>
              <w:t>4,</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11</w:t>
            </w:r>
            <w:r>
              <w:rPr>
                <w:rFonts w:ascii="Calibri" w:hAnsi="Calibri"/>
                <w:b w:val="0"/>
                <w:i w:val="0"/>
                <w:sz w:val="24"/>
                <w:noProof/>
              </w:rPr>
              <w:t>.</w:t>
            </w:r>
            <w:r>
              <w:rPr>
                <w:rFonts w:ascii="Calibri" w:hAnsi="Calibri"/>
                <w:b w:val="0"/>
                <w:i w:val="0"/>
                <w:sz w:val="24"/>
                <w:noProof/>
                <w:noBreak/>
              </w:rPr>
              <w:t>4)</w:t>
            </w:r>
          </w:p>
        </w:tc>
      </w:tr>
      <w:tr>
        <w:trPr>
          <w:cantSplit w:val="true"/>
        </w:trPr>
        <w:tc>
          <w:tcPr>
            <w:tcW w:w="2835" w:type="dxa"/>
          </w:tcPr>
          <w:p>
            <w:pPr>
              <w:spacing w:before="0" w:after="0" w:line="240" w:lineRule="auto"/>
              <w:ind w:left="0" w:firstLine="0"/>
              <w:suppressAutoHyphens/>
            </w:pPr>
            <w:r>
              <w:rPr>
                <w:rFonts w:ascii="Calibri" w:hAnsi="Calibri"/>
                <w:b w:val="0"/>
                <w:i w:val="0"/>
                <w:sz w:val="24"/>
                <w:noProof/>
                <w:noBreak/>
              </w:rPr>
              <w:t>PHI-in-payload</w:t>
            </w:r>
            <w:r>
              <w:rPr>
                <w:rFonts w:ascii="Calibri" w:hAnsi="Calibri"/>
                <w:b w:val="0"/>
                <w:i w:val="0"/>
                <w:sz w:val="24"/>
                <w:noProof/>
              </w:rPr>
              <w:t xml:space="preserve"> </w:t>
            </w:r>
            <w:r>
              <w:rPr>
                <w:rFonts w:ascii="Calibri" w:hAnsi="Calibri"/>
                <w:b w:val="0"/>
                <w:i w:val="0"/>
                <w:sz w:val="24"/>
                <w:noProof/>
                <w:noBreak/>
              </w:rPr>
              <w:t>rejection</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Reminder</w:t>
            </w:r>
          </w:p>
        </w:tc>
        <w:tc>
          <w:tcPr>
            <w:tcW w:w="1701" w:type="dxa"/>
          </w:tcPr>
          <w:p>
            <w:pPr>
              <w:spacing w:before="0" w:after="0" w:line="240" w:lineRule="auto"/>
              <w:ind w:left="0" w:firstLine="0"/>
              <w:suppressAutoHyphens/>
            </w:pPr>
            <w:r>
              <w:rPr>
                <w:rFonts w:ascii="Calibri" w:hAnsi="Calibri"/>
                <w:b w:val="0"/>
                <w:i w:val="0"/>
                <w:sz w:val="24"/>
                <w:noProof/>
                <w:noBreak/>
              </w:rPr>
              <w:t>Functional</w:t>
            </w:r>
          </w:p>
        </w:tc>
        <w:tc>
          <w:tcPr>
            <w:tcW w:w="4535" w:type="dxa"/>
          </w:tcPr>
          <w:p>
            <w:pPr>
              <w:spacing w:before="0" w:after="0" w:line="240" w:lineRule="auto"/>
              <w:ind w:left="0" w:firstLine="0"/>
              <w:suppressAutoHyphens/>
            </w:pP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minimum</w:t>
            </w:r>
            <w:r>
              <w:rPr>
                <w:rFonts w:ascii="Calibri" w:hAnsi="Calibri"/>
                <w:b w:val="0"/>
                <w:i w:val="0"/>
                <w:sz w:val="24"/>
                <w:noProof/>
              </w:rPr>
              <w:t xml:space="preserve"> </w:t>
            </w:r>
            <w:r>
              <w:rPr>
                <w:rFonts w:ascii="Calibri" w:hAnsi="Calibri"/>
                <w:b w:val="0"/>
                <w:i w:val="0"/>
                <w:sz w:val="24"/>
                <w:noProof/>
                <w:noBreak/>
              </w:rPr>
              <w:t>necessary</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push</w:t>
            </w:r>
            <w:r>
              <w:rPr>
                <w:rFonts w:ascii="Calibri" w:hAnsi="Calibri"/>
                <w:b w:val="0"/>
                <w:i w:val="0"/>
                <w:sz w:val="24"/>
                <w:noProof/>
              </w:rPr>
              <w:t xml:space="preserve"> </w:t>
            </w:r>
            <w:r>
              <w:rPr>
                <w:rFonts w:ascii="Calibri" w:hAnsi="Calibri"/>
                <w:b w:val="0"/>
                <w:i w:val="0"/>
                <w:sz w:val="24"/>
                <w:noProof/>
                <w:noBreak/>
              </w:rPr>
              <w:t>notification</w:t>
            </w:r>
            <w:r>
              <w:rPr>
                <w:rFonts w:ascii="Calibri" w:hAnsi="Calibri"/>
                <w:b w:val="0"/>
                <w:i w:val="0"/>
                <w:sz w:val="24"/>
                <w:noProof/>
              </w:rPr>
              <w:t xml:space="preserve"> </w:t>
            </w:r>
            <w:r>
              <w:rPr>
                <w:rFonts w:ascii="Calibri" w:hAnsi="Calibri"/>
                <w:b w:val="0"/>
                <w:i w:val="0"/>
                <w:sz w:val="24"/>
                <w:noProof/>
                <w:noBreak/>
              </w:rPr>
              <w:t>payloads</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10</w:t>
            </w:r>
            <w:r>
              <w:rPr>
                <w:rFonts w:ascii="Calibri" w:hAnsi="Calibri"/>
                <w:b w:val="0"/>
                <w:i w:val="0"/>
                <w:sz w:val="24"/>
                <w:noProof/>
              </w:rPr>
              <w:t>.</w:t>
            </w:r>
            <w:r>
              <w:rPr>
                <w:rFonts w:ascii="Calibri" w:hAnsi="Calibri"/>
                <w:b w:val="0"/>
                <w:i w:val="0"/>
                <w:sz w:val="24"/>
                <w:noProof/>
                <w:noBreak/>
              </w:rPr>
              <w:t>3)</w:t>
            </w:r>
          </w:p>
        </w:tc>
      </w:tr>
      <w:tr>
        <w:trPr>
          <w:cantSplit w:val="true"/>
        </w:trPr>
        <w:tc>
          <w:tcPr>
            <w:tcW w:w="2835" w:type="dxa"/>
          </w:tcPr>
          <w:p>
            <w:pPr>
              <w:spacing w:before="0" w:after="0" w:line="240" w:lineRule="auto"/>
              <w:ind w:left="0" w:firstLine="0"/>
              <w:suppressAutoHyphens/>
            </w:pPr>
            <w:r>
              <w:rPr>
                <w:rFonts w:ascii="Calibri" w:hAnsi="Calibri"/>
                <w:b w:val="0"/>
                <w:i w:val="0"/>
                <w:sz w:val="24"/>
                <w:noProof/>
                <w:noBreak/>
              </w:rPr>
              <w:t>Cancellation</w:t>
            </w:r>
            <w:r>
              <w:rPr>
                <w:rFonts w:ascii="Calibri" w:hAnsi="Calibri"/>
                <w:b w:val="0"/>
                <w:i w:val="0"/>
                <w:sz w:val="24"/>
                <w:noProof/>
              </w:rPr>
              <w:t>/</w:t>
            </w:r>
            <w:r>
              <w:rPr>
                <w:rFonts w:ascii="Calibri" w:hAnsi="Calibri"/>
                <w:b w:val="0"/>
                <w:i w:val="0"/>
                <w:sz w:val="24"/>
                <w:noProof/>
                <w:noBreak/>
              </w:rPr>
              <w:t>denial</w:t>
            </w:r>
            <w:r>
              <w:rPr>
                <w:rFonts w:ascii="Calibri" w:hAnsi="Calibri"/>
                <w:b w:val="0"/>
                <w:i w:val="0"/>
                <w:sz w:val="24"/>
                <w:noProof/>
              </w:rPr>
              <w:t xml:space="preserve"> </w:t>
            </w:r>
            <w:r>
              <w:rPr>
                <w:rFonts w:ascii="Calibri" w:hAnsi="Calibri"/>
                <w:b w:val="0"/>
                <w:i w:val="0"/>
                <w:sz w:val="24"/>
                <w:noProof/>
                <w:noBreak/>
              </w:rPr>
              <w:t>reason</w:t>
            </w:r>
            <w:r>
              <w:rPr>
                <w:rFonts w:ascii="Calibri" w:hAnsi="Calibri"/>
                <w:b w:val="0"/>
                <w:i w:val="0"/>
                <w:sz w:val="24"/>
                <w:noProof/>
              </w:rPr>
              <w:t xml:space="preserve"> </w:t>
            </w:r>
            <w:r>
              <w:rPr>
                <w:rFonts w:ascii="Calibri" w:hAnsi="Calibri"/>
                <w:b w:val="0"/>
                <w:i w:val="0"/>
                <w:sz w:val="24"/>
                <w:noProof/>
                <w:noBreak/>
              </w:rPr>
              <w:t>enforcement</w:t>
            </w:r>
          </w:p>
        </w:tc>
        <w:tc>
          <w:tcPr>
            <w:tcW w:w="1701" w:type="dxa"/>
          </w:tcPr>
          <w:p>
            <w:pPr>
              <w:spacing w:before="0" w:after="0" w:line="240" w:lineRule="auto"/>
              <w:ind w:left="0" w:firstLine="0"/>
              <w:suppressAutoHyphens/>
            </w:pPr>
            <w:r>
              <w:rPr>
                <w:rFonts w:ascii="Calibri" w:hAnsi="Calibri"/>
                <w:b w:val="0"/>
                <w:i w:val="0"/>
                <w:sz w:val="24"/>
                <w:noProof/>
                <w:noBreak/>
              </w:rPr>
              <w:t>Functional</w:t>
            </w:r>
          </w:p>
        </w:tc>
        <w:tc>
          <w:tcPr>
            <w:tcW w:w="4535" w:type="dxa"/>
          </w:tcPr>
          <w:p>
            <w:pPr>
              <w:spacing w:before="0" w:after="0" w:line="240" w:lineRule="auto"/>
              <w:ind w:left="0" w:firstLine="0"/>
              <w:suppressAutoHyphens/>
            </w:pP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cancellation</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8</w:t>
            </w:r>
            <w:r>
              <w:rPr>
                <w:rFonts w:ascii="Calibri" w:hAnsi="Calibri"/>
                <w:b w:val="0"/>
                <w:i w:val="0"/>
                <w:sz w:val="24"/>
                <w:noProof/>
              </w:rPr>
              <w:t>.</w:t>
            </w:r>
            <w:r>
              <w:rPr>
                <w:rFonts w:ascii="Calibri" w:hAnsi="Calibri"/>
                <w:b w:val="0"/>
                <w:i w:val="0"/>
                <w:sz w:val="24"/>
                <w:noProof/>
                <w:noBreak/>
              </w:rPr>
              <w:t>5),</w:t>
            </w:r>
            <w:r>
              <w:rPr>
                <w:rFonts w:ascii="Calibri" w:hAnsi="Calibri"/>
                <w:b w:val="0"/>
                <w:i w:val="0"/>
                <w:sz w:val="24"/>
                <w:noProof/>
              </w:rPr>
              <w:t xml:space="preserve"> </w:t>
            </w:r>
            <w:r>
              <w:rPr>
                <w:rFonts w:ascii="Calibri" w:hAnsi="Calibri"/>
                <w:b w:val="0"/>
                <w:i w:val="0"/>
                <w:sz w:val="24"/>
                <w:noProof/>
                <w:noBreak/>
              </w:rPr>
              <w:t>MedicationRefill</w:t>
            </w:r>
            <w:r>
              <w:rPr>
                <w:rFonts w:ascii="Calibri" w:hAnsi="Calibri"/>
                <w:b w:val="0"/>
                <w:i w:val="0"/>
                <w:sz w:val="24"/>
                <w:noProof/>
              </w:rPr>
              <w:t xml:space="preserve"> </w:t>
            </w:r>
            <w:r>
              <w:rPr>
                <w:rFonts w:ascii="Calibri" w:hAnsi="Calibri"/>
                <w:b w:val="0"/>
                <w:i w:val="0"/>
                <w:sz w:val="24"/>
                <w:noProof/>
                <w:noBreak/>
              </w:rPr>
              <w:t>denial</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cancellation</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w:t>
            </w:r>
            <w:r>
              <w:rPr>
                <w:rFonts w:ascii="Calibri" w:hAnsi="Calibri"/>
                <w:b w:val="0"/>
                <w:i w:val="0"/>
                <w:sz w:val="24"/>
                <w:noProof/>
                <w:noBreak/>
              </w:rPr>
              <w:t>6),</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 xml:space="preserve"> </w:t>
            </w:r>
            <w:r>
              <w:rPr>
                <w:rFonts w:ascii="Calibri" w:hAnsi="Calibri"/>
                <w:b w:val="0"/>
                <w:i w:val="0"/>
                <w:sz w:val="24"/>
                <w:noProof/>
                <w:noBreak/>
              </w:rPr>
              <w:t>cancellation</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10</w:t>
            </w:r>
            <w:r>
              <w:rPr>
                <w:rFonts w:ascii="Calibri" w:hAnsi="Calibri"/>
                <w:b w:val="0"/>
                <w:i w:val="0"/>
                <w:sz w:val="24"/>
                <w:noProof/>
              </w:rPr>
              <w:t>.</w:t>
            </w:r>
            <w:r>
              <w:rPr>
                <w:rFonts w:ascii="Calibri" w:hAnsi="Calibri"/>
                <w:b w:val="0"/>
                <w:i w:val="0"/>
                <w:sz w:val="24"/>
                <w:noProof/>
                <w:noBreak/>
              </w:rPr>
              <w:t>6)</w:t>
            </w:r>
          </w:p>
        </w:tc>
      </w:tr>
      <w:tr>
        <w:trPr>
          <w:cantSplit w:val="true"/>
        </w:trPr>
        <w:tc>
          <w:tcPr>
            <w:tcW w:w="2835" w:type="dxa"/>
          </w:tcPr>
          <w:p>
            <w:pPr>
              <w:spacing w:before="0" w:after="0" w:line="240" w:lineRule="auto"/>
              <w:ind w:left="0" w:firstLine="0"/>
              <w:suppressAutoHyphens/>
            </w:pPr>
            <w:r>
              <w:rPr>
                <w:rFonts w:ascii="Calibri" w:hAnsi="Calibri"/>
                <w:b w:val="0"/>
                <w:i w:val="0"/>
                <w:sz w:val="24"/>
                <w:noProof/>
                <w:noBreak/>
              </w:rPr>
              <w:t>Field</w:t>
            </w:r>
            <w:r>
              <w:rPr>
                <w:rFonts w:ascii="Calibri" w:hAnsi="Calibri"/>
                <w:b w:val="0"/>
                <w:i w:val="0"/>
                <w:sz w:val="24"/>
                <w:noProof/>
              </w:rPr>
              <w:t xml:space="preserve"> </w:t>
            </w:r>
            <w:r>
              <w:rPr>
                <w:rFonts w:ascii="Calibri" w:hAnsi="Calibri"/>
                <w:b w:val="0"/>
                <w:i w:val="0"/>
                <w:sz w:val="24"/>
                <w:noProof/>
                <w:noBreak/>
              </w:rPr>
              <w:t>validation</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effective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expiration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quantity</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requested,</w:t>
            </w:r>
            <w:r>
              <w:rPr>
                <w:rFonts w:ascii="Calibri" w:hAnsi="Calibri"/>
                <w:b w:val="0"/>
                <w:i w:val="0"/>
                <w:sz w:val="24"/>
                <w:noProof/>
              </w:rPr>
              <w:t xml:space="preserve"> </w:t>
            </w:r>
            <w:r>
              <w:rPr>
                <w:rFonts w:ascii="Calibri" w:hAnsi="Calibri"/>
                <w:b w:val="0"/>
                <w:i w:val="0"/>
                <w:sz w:val="24"/>
                <w:noProof/>
                <w:noBreak/>
              </w:rPr>
              <w:t>channel,</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for</w:t>
            </w:r>
          </w:p>
        </w:tc>
        <w:tc>
          <w:tcPr>
            <w:tcW w:w="1701" w:type="dxa"/>
          </w:tcPr>
          <w:p>
            <w:pPr>
              <w:spacing w:before="0" w:after="0" w:line="240" w:lineRule="auto"/>
              <w:ind w:left="0" w:firstLine="0"/>
              <w:suppressAutoHyphens/>
            </w:pPr>
            <w:r>
              <w:rPr>
                <w:rFonts w:ascii="Calibri" w:hAnsi="Calibri"/>
                <w:b w:val="0"/>
                <w:i w:val="0"/>
                <w:sz w:val="24"/>
                <w:noProof/>
                <w:noBreak/>
              </w:rPr>
              <w:t>Functional</w:t>
            </w:r>
          </w:p>
        </w:tc>
        <w:tc>
          <w:tcPr>
            <w:tcW w:w="4535" w:type="dxa"/>
          </w:tcPr>
          <w:p>
            <w:pPr>
              <w:spacing w:before="0" w:after="0" w:line="240" w:lineRule="auto"/>
              <w:ind w:left="0" w:firstLine="0"/>
              <w:suppressAutoHyphens/>
            </w:pPr>
            <w:r>
              <w:rPr>
                <w:rFonts w:ascii="Calibri" w:hAnsi="Calibri"/>
                <w:b w:val="0"/>
                <w:i w:val="0"/>
                <w:sz w:val="24"/>
                <w:noProof/>
                <w:noBreak/>
              </w:rPr>
              <w:t>Pre-activation</w:t>
            </w:r>
            <w:r>
              <w:rPr>
                <w:rFonts w:ascii="Calibri" w:hAnsi="Calibri"/>
                <w:b w:val="0"/>
                <w:i w:val="0"/>
                <w:sz w:val="24"/>
                <w:noProof/>
              </w:rPr>
              <w:t xml:space="preserve"> </w:t>
            </w:r>
            <w:r>
              <w:rPr>
                <w:rFonts w:ascii="Calibri" w:hAnsi="Calibri"/>
                <w:b w:val="0"/>
                <w:i w:val="0"/>
                <w:sz w:val="24"/>
                <w:noProof/>
                <w:noBreak/>
              </w:rPr>
              <w:t>effective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7</w:t>
            </w:r>
            <w:r>
              <w:rPr>
                <w:rFonts w:ascii="Calibri" w:hAnsi="Calibri"/>
                <w:b w:val="0"/>
                <w:i w:val="0"/>
                <w:sz w:val="24"/>
                <w:noProof/>
              </w:rPr>
              <w:t>.</w:t>
            </w:r>
            <w:r>
              <w:rPr>
                <w:rFonts w:ascii="Calibri" w:hAnsi="Calibri"/>
                <w:b w:val="0"/>
                <w:i w:val="0"/>
                <w:sz w:val="24"/>
                <w:noProof/>
                <w:noBreak/>
              </w:rPr>
              <w:t>11),</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date</w:t>
            </w:r>
            <w:r>
              <w:rPr>
                <w:rFonts w:ascii="Calibri" w:hAnsi="Calibri"/>
                <w:b w:val="0"/>
                <w:i w:val="0"/>
                <w:sz w:val="24"/>
                <w:noProof/>
              </w:rPr>
              <w:t xml:space="preserve"> </w:t>
            </w:r>
            <w:r>
              <w:rPr>
                <w:rFonts w:ascii="Calibri" w:hAnsi="Calibri"/>
                <w:b w:val="0"/>
                <w:i w:val="0"/>
                <w:sz w:val="24"/>
                <w:noProof/>
                <w:noBreak/>
              </w:rPr>
              <w:t>validation</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11</w:t>
            </w:r>
            <w:r>
              <w:rPr>
                <w:rFonts w:ascii="Calibri" w:hAnsi="Calibri"/>
                <w:b w:val="0"/>
                <w:i w:val="0"/>
                <w:sz w:val="24"/>
                <w:noProof/>
              </w:rPr>
              <w:t>.</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positive</w:t>
            </w:r>
            <w:r>
              <w:rPr>
                <w:rFonts w:ascii="Calibri" w:hAnsi="Calibri"/>
                <w:b w:val="0"/>
                <w:i w:val="0"/>
                <w:sz w:val="24"/>
                <w:noProof/>
              </w:rPr>
              <w:t xml:space="preserve"> </w:t>
            </w:r>
            <w:r>
              <w:rPr>
                <w:rFonts w:ascii="Calibri" w:hAnsi="Calibri"/>
                <w:b w:val="0"/>
                <w:i w:val="0"/>
                <w:sz w:val="24"/>
                <w:noProof/>
                <w:noBreak/>
              </w:rPr>
              <w:t>quantity</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9</w:t>
            </w:r>
            <w:r>
              <w:rPr>
                <w:rFonts w:ascii="Calibri" w:hAnsi="Calibri"/>
                <w:b w:val="0"/>
                <w:i w:val="0"/>
                <w:sz w:val="24"/>
                <w:noProof/>
              </w:rPr>
              <w:t>.</w:t>
            </w:r>
            <w:r>
              <w:rPr>
                <w:rFonts w:ascii="Calibri" w:hAnsi="Calibri"/>
                <w:b w:val="0"/>
                <w:i w:val="0"/>
                <w:sz w:val="24"/>
                <w:noProof/>
                <w:noBreak/>
              </w:rPr>
              <w:t>3),</w:t>
            </w:r>
            <w:r>
              <w:rPr>
                <w:rFonts w:ascii="Calibri" w:hAnsi="Calibri"/>
                <w:b w:val="0"/>
                <w:i w:val="0"/>
                <w:sz w:val="24"/>
                <w:noProof/>
              </w:rPr>
              <w:t xml:space="preserve"> </w:t>
            </w:r>
            <w:r>
              <w:rPr>
                <w:rFonts w:ascii="Calibri" w:hAnsi="Calibri"/>
                <w:b w:val="0"/>
                <w:i w:val="0"/>
                <w:sz w:val="24"/>
                <w:noProof/>
                <w:noBreak/>
              </w:rPr>
              <w:t>push-only</w:t>
            </w:r>
            <w:r>
              <w:rPr>
                <w:rFonts w:ascii="Calibri" w:hAnsi="Calibri"/>
                <w:b w:val="0"/>
                <w:i w:val="0"/>
                <w:sz w:val="24"/>
                <w:noProof/>
              </w:rPr>
              <w:t xml:space="preserve"> </w:t>
            </w:r>
            <w:r>
              <w:rPr>
                <w:rFonts w:ascii="Calibri" w:hAnsi="Calibri"/>
                <w:b w:val="0"/>
                <w:i w:val="0"/>
                <w:sz w:val="24"/>
                <w:noProof/>
                <w:noBreak/>
              </w:rPr>
              <w:t>channel</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10</w:t>
            </w:r>
            <w:r>
              <w:rPr>
                <w:rFonts w:ascii="Calibri" w:hAnsi="Calibri"/>
                <w:b w:val="0"/>
                <w:i w:val="0"/>
                <w:sz w:val="24"/>
                <w:noProof/>
              </w:rPr>
              <w:t>.</w:t>
            </w:r>
            <w:r>
              <w:rPr>
                <w:rFonts w:ascii="Calibri" w:hAnsi="Calibri"/>
                <w:b w:val="0"/>
                <w:i w:val="0"/>
                <w:sz w:val="24"/>
                <w:noProof/>
                <w:noBreak/>
              </w:rPr>
              <w:t>10),</w:t>
            </w:r>
            <w:r>
              <w:rPr>
                <w:rFonts w:ascii="Calibri" w:hAnsi="Calibri"/>
                <w:b w:val="0"/>
                <w:i w:val="0"/>
                <w:sz w:val="24"/>
                <w:noProof/>
              </w:rPr>
              <w:t xml:space="preserve"> </w:t>
            </w:r>
            <w:r>
              <w:rPr>
                <w:rFonts w:ascii="Calibri" w:hAnsi="Calibri"/>
                <w:b w:val="0"/>
                <w:i w:val="0"/>
                <w:sz w:val="24"/>
                <w:noProof/>
                <w:noBreak/>
              </w:rPr>
              <w:t>future</w:t>
            </w:r>
            <w:r>
              <w:rPr>
                <w:rFonts w:ascii="Calibri" w:hAnsi="Calibri"/>
                <w:b w:val="0"/>
                <w:i w:val="0"/>
                <w:sz w:val="24"/>
                <w:noProof/>
              </w:rPr>
              <w:t xml:space="preserve"> </w:t>
            </w:r>
            <w:r>
              <w:rPr>
                <w:rFonts w:ascii="Calibri" w:hAnsi="Calibri"/>
                <w:b w:val="0"/>
                <w:i w:val="0"/>
                <w:sz w:val="24"/>
                <w:noProof/>
                <w:noBreak/>
              </w:rPr>
              <w:t>scheduled</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10</w:t>
            </w:r>
            <w:r>
              <w:rPr>
                <w:rFonts w:ascii="Calibri" w:hAnsi="Calibri"/>
                <w:b w:val="0"/>
                <w:i w:val="0"/>
                <w:sz w:val="24"/>
                <w:noProof/>
              </w:rPr>
              <w:t>.</w:t>
            </w:r>
            <w:r>
              <w:rPr>
                <w:rFonts w:ascii="Calibri" w:hAnsi="Calibri"/>
                <w:b w:val="0"/>
                <w:i w:val="0"/>
                <w:sz w:val="24"/>
                <w:noProof/>
                <w:noBreak/>
              </w:rPr>
              <w:t>4)</w:t>
            </w:r>
          </w:p>
        </w:tc>
      </w:tr>
      <w:tr>
        <w:trPr>
          <w:cantSplit w:val="true"/>
        </w:trPr>
        <w:tc>
          <w:tcPr>
            <w:tcW w:w="2835" w:type="dxa"/>
          </w:tcPr>
          <w:p>
            <w:pPr>
              <w:spacing w:before="0" w:after="0" w:line="240" w:lineRule="auto"/>
              <w:ind w:left="0" w:firstLine="0"/>
              <w:suppressAutoHyphens/>
            </w:pP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form</w:t>
            </w:r>
            <w:r>
              <w:rPr>
                <w:rFonts w:ascii="Calibri" w:hAnsi="Calibri"/>
                <w:b w:val="0"/>
                <w:i w:val="0"/>
                <w:sz w:val="24"/>
                <w:noProof/>
              </w:rPr>
              <w:t xml:space="preserve"> </w:t>
            </w:r>
            <w:r>
              <w:rPr>
                <w:rFonts w:ascii="Calibri" w:hAnsi="Calibri"/>
                <w:b w:val="0"/>
                <w:i w:val="0"/>
                <w:sz w:val="24"/>
                <w:noProof/>
                <w:noBreak/>
              </w:rPr>
              <w:t>reference</w:t>
            </w:r>
          </w:p>
        </w:tc>
        <w:tc>
          <w:tcPr>
            <w:tcW w:w="1701" w:type="dxa"/>
          </w:tcPr>
          <w:p>
            <w:pPr>
              <w:spacing w:before="0" w:after="0" w:line="240" w:lineRule="auto"/>
              <w:ind w:left="0" w:firstLine="0"/>
              <w:suppressAutoHyphens/>
            </w:pPr>
            <w:r>
              <w:rPr>
                <w:rFonts w:ascii="Calibri" w:hAnsi="Calibri"/>
                <w:b w:val="0"/>
                <w:i w:val="0"/>
                <w:sz w:val="24"/>
                <w:noProof/>
                <w:noBreak/>
              </w:rPr>
              <w:t>Functional</w:t>
            </w:r>
          </w:p>
        </w:tc>
        <w:tc>
          <w:tcPr>
            <w:tcW w:w="4535" w:type="dxa"/>
          </w:tcPr>
          <w:p>
            <w:pPr>
              <w:spacing w:before="0" w:after="0" w:line="240" w:lineRule="auto"/>
              <w:ind w:left="0" w:firstLine="0"/>
              <w:suppressAutoHyphens/>
            </w:pPr>
            <w:r>
              <w:rPr>
                <w:rFonts w:ascii="Calibri" w:hAnsi="Calibri"/>
                <w:b w:val="0"/>
                <w:i w:val="0"/>
                <w:sz w:val="24"/>
                <w:noProof/>
                <w:noBreak/>
              </w:rPr>
              <w:t>42</w:t>
            </w:r>
            <w:r>
              <w:rPr>
                <w:rFonts w:ascii="Calibri" w:hAnsi="Calibri"/>
                <w:b w:val="0"/>
                <w:i w:val="0"/>
                <w:sz w:val="24"/>
                <w:noProof/>
              </w:rPr>
              <w:t xml:space="preserve"> </w:t>
            </w:r>
            <w:r>
              <w:rPr>
                <w:rFonts w:ascii="Calibri" w:hAnsi="Calibri"/>
                <w:b w:val="0"/>
                <w:i w:val="0"/>
                <w:sz w:val="24"/>
                <w:noProof/>
                <w:noBreak/>
              </w:rPr>
              <w:t>CFR</w:t>
            </w:r>
            <w:r>
              <w:rPr>
                <w:rFonts w:ascii="Calibri" w:hAnsi="Calibri"/>
                <w:b w:val="0"/>
                <w:i w:val="0"/>
                <w:sz w:val="24"/>
                <w:noProof/>
              </w:rPr>
              <w:t xml:space="preserve"> </w:t>
            </w:r>
            <w:r>
              <w:rPr>
                <w:rFonts w:ascii="Calibri" w:hAnsi="Calibri"/>
                <w:b w:val="0"/>
                <w:i w:val="0"/>
                <w:sz w:val="24"/>
                <w:noProof/>
                <w:noBreak/>
              </w:rPr>
              <w:t>Part</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w:t>
            </w:r>
            <w:r>
              <w:rPr>
                <w:rFonts w:ascii="Calibri" w:hAnsi="Calibri"/>
                <w:b w:val="0"/>
                <w:i w:val="0"/>
                <w:sz w:val="24"/>
                <w:noProof/>
                <w:noBreak/>
              </w:rPr>
              <w:t>31</w:t>
            </w:r>
            <w:r>
              <w:rPr>
                <w:rFonts w:ascii="Calibri" w:hAnsi="Calibri"/>
                <w:b w:val="0"/>
                <w:i w:val="0"/>
                <w:sz w:val="24"/>
                <w:noProof/>
              </w:rPr>
              <w:t xml:space="preserve"> </w:t>
            </w:r>
            <w:r>
              <w:rPr>
                <w:rFonts w:ascii="Calibri" w:hAnsi="Calibri"/>
                <w:b w:val="0"/>
                <w:i w:val="0"/>
                <w:sz w:val="24"/>
                <w:noProof/>
                <w:noBreak/>
              </w:rPr>
              <w:t>written</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documentation</w:t>
            </w:r>
            <w:r>
              <w:rPr>
                <w:rFonts w:ascii="Calibri" w:hAnsi="Calibri"/>
                <w:b w:val="0"/>
                <w:i w:val="0"/>
                <w:sz w:val="24"/>
                <w:noProof/>
              </w:rPr>
              <w:t xml:space="preserve"> </w:t>
            </w:r>
            <w:r>
              <w:rPr>
                <w:rFonts w:ascii="Calibri" w:hAnsi="Calibri"/>
                <w:b w:val="0"/>
                <w:i w:val="0"/>
                <w:sz w:val="24"/>
                <w:noProof/>
                <w:noBreak/>
              </w:rPr>
              <w:t>requirement</w:t>
            </w:r>
            <w:r>
              <w:rPr>
                <w:rFonts w:ascii="Calibri" w:hAnsi="Calibri"/>
                <w:b w:val="0"/>
                <w:i w:val="0"/>
                <w:sz w:val="24"/>
                <w:noProof/>
              </w:rPr>
              <w:t xml:space="preserve"> </w:t>
            </w:r>
            <w:r>
              <w:rPr>
                <w:rFonts w:ascii="Calibri" w:hAnsi="Calibri"/>
                <w:b w:val="0"/>
                <w:i w:val="0"/>
                <w:sz w:val="24"/>
                <w:noProof/>
                <w:noBreak/>
              </w:rPr>
              <w:t>(REQ</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11</w:t>
            </w:r>
            <w:r>
              <w:rPr>
                <w:rFonts w:ascii="Calibri" w:hAnsi="Calibri"/>
                <w:b w:val="0"/>
                <w:i w:val="0"/>
                <w:sz w:val="24"/>
                <w:noProof/>
              </w:rPr>
              <w:t>.</w:t>
            </w:r>
            <w:r>
              <w:rPr>
                <w:rFonts w:ascii="Calibri" w:hAnsi="Calibri"/>
                <w:b w:val="0"/>
                <w:i w:val="0"/>
                <w:sz w:val="24"/>
                <w:noProof/>
                <w:noBreak/>
              </w:rPr>
              <w:t>3)</w:t>
            </w:r>
          </w:p>
        </w:tc>
      </w:tr>
      <w:tr>
        <w:trPr>
          <w:cantSplit w:val="true"/>
        </w:trPr>
        <w:tc>
          <w:tcPr>
            <w:tcW w:w="2835" w:type="dxa"/>
          </w:tcPr>
          <w:p>
            <w:pPr>
              <w:spacing w:before="0" w:after="0" w:line="240" w:lineRule="auto"/>
              <w:ind w:left="0" w:firstLine="0"/>
              <w:suppressAutoHyphens/>
            </w:pPr>
            <w:r>
              <w:rPr>
                <w:rFonts w:ascii="Calibri" w:hAnsi="Calibri"/>
                <w:b w:val="0"/>
                <w:i w:val="0"/>
                <w:sz w:val="24"/>
                <w:noProof/>
                <w:noBreak/>
              </w:rPr>
              <w:t>Tenant</w:t>
            </w:r>
            <w:r>
              <w:rPr>
                <w:rFonts w:ascii="Calibri" w:hAnsi="Calibri"/>
                <w:b w:val="0"/>
                <w:i w:val="0"/>
                <w:sz w:val="24"/>
                <w:noProof/>
              </w:rPr>
              <w:t xml:space="preserve"> </w:t>
            </w:r>
            <w:r>
              <w:rPr>
                <w:rFonts w:ascii="Calibri" w:hAnsi="Calibri"/>
                <w:b w:val="0"/>
                <w:i w:val="0"/>
                <w:sz w:val="24"/>
                <w:noProof/>
                <w:noBreak/>
              </w:rPr>
              <w:t>isolation</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Phase</w:t>
            </w:r>
            <w:r>
              <w:rPr>
                <w:rFonts w:ascii="Calibri" w:hAnsi="Calibri"/>
                <w:b w:val="0"/>
                <w:i w:val="0"/>
                <w:sz w:val="24"/>
                <w:noProof/>
              </w:rPr>
              <w:t xml:space="preserve"> </w:t>
            </w:r>
            <w:r>
              <w:rPr>
                <w:rFonts w:ascii="Calibri" w:hAnsi="Calibri"/>
                <w:b w:val="0"/>
                <w:i w:val="0"/>
                <w:sz w:val="24"/>
                <w:noProof/>
                <w:noBreak/>
              </w:rPr>
              <w:t>2</w:t>
            </w:r>
            <w:r>
              <w:rPr>
                <w:rFonts w:ascii="Calibri" w:hAnsi="Calibri"/>
                <w:b w:val="0"/>
                <w:i w:val="0"/>
                <w:sz w:val="24"/>
                <w:noProof/>
              </w:rPr>
              <w:t xml:space="preserve"> </w:t>
            </w:r>
            <w:r>
              <w:rPr>
                <w:rFonts w:ascii="Calibri" w:hAnsi="Calibri"/>
                <w:b w:val="0"/>
                <w:i w:val="0"/>
                <w:sz w:val="24"/>
                <w:noProof/>
                <w:noBreak/>
              </w:rPr>
              <w:t>entities</w:t>
            </w:r>
          </w:p>
        </w:tc>
        <w:tc>
          <w:tcPr>
            <w:tcW w:w="1701" w:type="dxa"/>
          </w:tcPr>
          <w:p>
            <w:pPr>
              <w:spacing w:before="0" w:after="0" w:line="240" w:lineRule="auto"/>
              <w:ind w:left="0" w:firstLine="0"/>
              <w:suppressAutoHyphens/>
            </w:pPr>
            <w:r>
              <w:rPr>
                <w:rFonts w:ascii="Calibri" w:hAnsi="Calibri"/>
                <w:b w:val="0"/>
                <w:i w:val="0"/>
                <w:sz w:val="24"/>
                <w:noProof/>
                <w:noBreak/>
              </w:rPr>
              <w:t>Security</w:t>
            </w:r>
          </w:p>
        </w:tc>
        <w:tc>
          <w:tcPr>
            <w:tcW w:w="4535" w:type="dxa"/>
          </w:tcPr>
          <w:p>
            <w:pPr>
              <w:spacing w:before="0" w:after="0" w:line="240" w:lineRule="auto"/>
              <w:ind w:left="0" w:firstLine="0"/>
              <w:suppressAutoHyphens/>
            </w:pPr>
            <w:r>
              <w:rPr>
                <w:rFonts w:ascii="Calibri" w:hAnsi="Calibri"/>
                <w:b w:val="0"/>
                <w:i w:val="0"/>
                <w:sz w:val="24"/>
                <w:noProof/>
                <w:noBreak/>
              </w:rPr>
              <w:t>Cross-tenant</w:t>
            </w:r>
            <w:r>
              <w:rPr>
                <w:rFonts w:ascii="Calibri" w:hAnsi="Calibri"/>
                <w:b w:val="0"/>
                <w:i w:val="0"/>
                <w:sz w:val="24"/>
                <w:noProof/>
              </w:rPr>
              <w:t xml:space="preserve"> </w:t>
            </w:r>
            <w:r>
              <w:rPr>
                <w:rFonts w:ascii="Calibri" w:hAnsi="Calibri"/>
                <w:b w:val="0"/>
                <w:i w:val="0"/>
                <w:sz w:val="24"/>
                <w:noProof/>
                <w:noBreak/>
              </w:rPr>
              <w:t>PHI</w:t>
            </w:r>
            <w:r>
              <w:rPr>
                <w:rFonts w:ascii="Calibri" w:hAnsi="Calibri"/>
                <w:b w:val="0"/>
                <w:i w:val="0"/>
                <w:sz w:val="24"/>
                <w:noProof/>
              </w:rPr>
              <w:t xml:space="preserve"> </w:t>
            </w:r>
            <w:r>
              <w:rPr>
                <w:rFonts w:ascii="Calibri" w:hAnsi="Calibri"/>
                <w:b w:val="0"/>
                <w:i w:val="0"/>
                <w:sz w:val="24"/>
                <w:noProof/>
                <w:noBreak/>
              </w:rPr>
              <w:t>access</w:t>
            </w:r>
            <w:r>
              <w:rPr>
                <w:rFonts w:ascii="Calibri" w:hAnsi="Calibri"/>
                <w:b w:val="0"/>
                <w:i w:val="0"/>
                <w:sz w:val="24"/>
                <w:noProof/>
              </w:rPr>
              <w:t xml:space="preserve"> </w:t>
            </w:r>
            <w:r>
              <w:rPr>
                <w:rFonts w:ascii="Calibri" w:hAnsi="Calibri"/>
                <w:b w:val="0"/>
                <w:i w:val="0"/>
                <w:sz w:val="24"/>
                <w:noProof/>
                <w:noBreak/>
              </w:rPr>
              <w:t>is</w:t>
            </w:r>
            <w:r>
              <w:rPr>
                <w:rFonts w:ascii="Calibri" w:hAnsi="Calibri"/>
                <w:b w:val="0"/>
                <w:i w:val="0"/>
                <w:sz w:val="24"/>
                <w:noProof/>
              </w:rPr>
              <w:t xml:space="preserve"> </w:t>
            </w:r>
            <w:r>
              <w:rPr>
                <w:rFonts w:ascii="Calibri" w:hAnsi="Calibri"/>
                <w:b w:val="0"/>
                <w:i w:val="0"/>
                <w:sz w:val="24"/>
                <w:noProof/>
                <w:noBreak/>
              </w:rPr>
              <w:t>a</w:t>
            </w:r>
            <w:r>
              <w:rPr>
                <w:rFonts w:ascii="Calibri" w:hAnsi="Calibri"/>
                <w:b w:val="0"/>
                <w:i w:val="0"/>
                <w:sz w:val="24"/>
                <w:noProof/>
              </w:rPr>
              <w:t xml:space="preserve"> </w:t>
            </w:r>
            <w:r>
              <w:rPr>
                <w:rFonts w:ascii="Calibri" w:hAnsi="Calibri"/>
                <w:b w:val="0"/>
                <w:i w:val="0"/>
                <w:sz w:val="24"/>
                <w:noProof/>
                <w:noBreak/>
              </w:rPr>
              <w:t>multi-party</w:t>
            </w:r>
            <w:r>
              <w:rPr>
                <w:rFonts w:ascii="Calibri" w:hAnsi="Calibri"/>
                <w:b w:val="0"/>
                <w:i w:val="0"/>
                <w:sz w:val="24"/>
                <w:noProof/>
              </w:rPr>
              <w:t xml:space="preserve"> </w:t>
            </w:r>
            <w:r>
              <w:rPr>
                <w:rFonts w:ascii="Calibri" w:hAnsi="Calibri"/>
                <w:b w:val="0"/>
                <w:i w:val="0"/>
                <w:sz w:val="24"/>
                <w:noProof/>
                <w:noBreak/>
              </w:rPr>
              <w:t>HIPAA</w:t>
            </w:r>
            <w:r>
              <w:rPr>
                <w:rFonts w:ascii="Calibri" w:hAnsi="Calibri"/>
                <w:b w:val="0"/>
                <w:i w:val="0"/>
                <w:sz w:val="24"/>
                <w:noProof/>
              </w:rPr>
              <w:t xml:space="preserve"> </w:t>
            </w:r>
            <w:r>
              <w:rPr>
                <w:rFonts w:ascii="Calibri" w:hAnsi="Calibri"/>
                <w:b w:val="0"/>
                <w:i w:val="0"/>
                <w:sz w:val="24"/>
                <w:noProof/>
                <w:noBreak/>
              </w:rPr>
              <w:t>breach</w:t>
            </w:r>
          </w:p>
        </w:tc>
      </w:tr>
    </w:tbl>
    <w:p>
      <w:pPr>
        <w:keepNext/>
        <w:spacing w:before="0" w:after="0" w:line="240" w:lineRule="auto"/>
        <w:ind w:left="0" w:firstLine="0"/>
        <w:suppressAutoHyphens/>
      </w:pPr>
      <w:r>
        <w:rPr>
          <w:rFonts w:ascii="Calibri" w:hAnsi="Calibri"/>
          <w:b/>
          <w:i w:val="0"/>
          <w:sz w:val="26"/>
          <w:noProof/>
        </w:rPr>
        <w:t>6.3 Non-Blocking (Informational) Groups</w:t>
      </w:r>
    </w:p>
    <w:p>
      <w:pPr>
        <w:spacing w:before="0" w:after="0" w:line="240" w:lineRule="auto"/>
        <w:ind w:left="0" w:firstLine="0"/>
        <w:suppressAutoHyphens/>
      </w:pPr>
      <w:r>
        <w:rPr>
          <w:rFonts w:ascii="Calibri" w:hAnsi="Calibri"/>
          <w:b w:val="0"/>
          <w:i w:val="0"/>
          <w:sz w:val="24"/>
          <w:noProof/>
        </w:rPr>
        <w:t>The following test groups run in CI and produce reports but do not block release in Phase 2. They become blocking gates in Phase 3.</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1" w:type="dxa"/>
        <w:tblLayout w:type="fixed"/>
        <w:keepLines/>
      </w:tblPr>
      <w:tblGrid>
        <w:gridCol w:w="5669"/>
        <w:gridCol w:w="1970"/>
        <w:gridCol w:w="1432"/>
      </w:tblGrid>
      <w:tr>
        <w:trPr>
          <w:cantSplit w:val="true"/>
        </w:trPr>
        <w:tc>
          <w:tcPr>
            <w:tcW w:w="5669" w:type="dxa"/>
          </w:tcPr>
          <w:p>
            <w:pPr>
              <w:spacing w:before="0" w:after="0" w:line="240" w:lineRule="auto"/>
              <w:ind w:left="0" w:firstLine="0"/>
              <w:suppressAutoHyphens/>
            </w:pPr>
            <w:r>
              <w:rPr>
                <w:rFonts w:ascii="Calibri" w:hAnsi="Calibri"/>
                <w:b/>
                <w:i w:val="0"/>
                <w:sz w:val="24"/>
                <w:noProof/>
                <w:noBreak/>
              </w:rPr>
              <w:t>Group</w:t>
            </w:r>
          </w:p>
        </w:tc>
        <w:tc>
          <w:tcPr>
            <w:tcW w:w="1970" w:type="dxa"/>
          </w:tcPr>
          <w:p>
            <w:pPr>
              <w:spacing w:before="0" w:after="0" w:line="240" w:lineRule="auto"/>
              <w:ind w:left="0" w:firstLine="0"/>
              <w:suppressAutoHyphens/>
            </w:pPr>
            <w:r>
              <w:rPr>
                <w:rFonts w:ascii="Calibri" w:hAnsi="Calibri"/>
                <w:b/>
                <w:i w:val="0"/>
                <w:sz w:val="24"/>
                <w:noProof/>
                <w:noBreak/>
              </w:rPr>
              <w:t>Current</w:t>
            </w:r>
            <w:r>
              <w:rPr>
                <w:rFonts w:ascii="Calibri" w:hAnsi="Calibri"/>
                <w:b/>
                <w:i w:val="0"/>
                <w:sz w:val="24"/>
                <w:noProof/>
              </w:rPr>
              <w:t xml:space="preserve"> </w:t>
            </w:r>
            <w:r>
              <w:rPr>
                <w:rFonts w:ascii="Calibri" w:hAnsi="Calibri"/>
                <w:b/>
                <w:i w:val="0"/>
                <w:sz w:val="24"/>
                <w:noProof/>
                <w:noBreak/>
              </w:rPr>
              <w:t>Status</w:t>
            </w:r>
          </w:p>
        </w:tc>
        <w:tc>
          <w:tcPr>
            <w:tcW w:w="1432" w:type="dxa"/>
          </w:tcPr>
          <w:p>
            <w:pPr>
              <w:spacing w:before="0" w:after="0" w:line="240" w:lineRule="auto"/>
              <w:ind w:left="0" w:firstLine="0"/>
              <w:suppressAutoHyphens/>
            </w:pPr>
            <w:r>
              <w:rPr>
                <w:rFonts w:ascii="Calibri" w:hAnsi="Calibri"/>
                <w:b/>
                <w:i w:val="0"/>
                <w:sz w:val="24"/>
                <w:noProof/>
                <w:noBreak/>
              </w:rPr>
              <w:t>Phase</w:t>
            </w:r>
            <w:r>
              <w:rPr>
                <w:rFonts w:ascii="Calibri" w:hAnsi="Calibri"/>
                <w:b/>
                <w:i w:val="0"/>
                <w:sz w:val="24"/>
                <w:noProof/>
              </w:rPr>
              <w:t xml:space="preserve"> </w:t>
            </w:r>
            <w:r>
              <w:rPr>
                <w:rFonts w:ascii="Calibri" w:hAnsi="Calibri"/>
                <w:b/>
                <w:i w:val="0"/>
                <w:sz w:val="24"/>
                <w:noProof/>
                <w:noBreak/>
              </w:rPr>
              <w:t>3</w:t>
            </w:r>
            <w:r>
              <w:rPr>
                <w:rFonts w:ascii="Calibri" w:hAnsi="Calibri"/>
                <w:b/>
                <w:i w:val="0"/>
                <w:sz w:val="24"/>
                <w:noProof/>
              </w:rPr>
              <w:t xml:space="preserve"> </w:t>
            </w:r>
            <w:r>
              <w:rPr>
                <w:rFonts w:ascii="Calibri" w:hAnsi="Calibri"/>
                <w:b/>
                <w:i w:val="0"/>
                <w:sz w:val="24"/>
                <w:noProof/>
                <w:noBreak/>
              </w:rPr>
              <w:t>Gate</w:t>
            </w:r>
          </w:p>
        </w:tc>
      </w:tr>
      <w:tr>
        <w:trPr>
          <w:cantSplit w:val="true"/>
        </w:trPr>
        <w:tc>
          <w:tcPr>
            <w:tcW w:w="5669" w:type="dxa"/>
          </w:tcPr>
          <w:p>
            <w:pPr>
              <w:spacing w:before="0" w:after="0" w:line="240" w:lineRule="auto"/>
              <w:ind w:left="0" w:firstLine="0"/>
              <w:suppressAutoHyphens/>
            </w:pPr>
            <w:r>
              <w:rPr>
                <w:rFonts w:ascii="Calibri" w:hAnsi="Calibri"/>
                <w:b w:val="0"/>
                <w:i w:val="0"/>
                <w:sz w:val="24"/>
                <w:noProof/>
                <w:noBreak/>
              </w:rPr>
              <w:t>care</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plan</w:t>
            </w:r>
            <w:r>
              <w:rPr>
                <w:rFonts w:ascii="Calibri" w:hAnsi="Calibri"/>
                <w:b w:val="0"/>
                <w:i w:val="0"/>
                <w:sz w:val="24"/>
                <w:noProof/>
              </w:rPr>
              <w:t>_</w:t>
            </w:r>
            <w:r>
              <w:rPr>
                <w:rFonts w:ascii="Calibri" w:hAnsi="Calibri"/>
                <w:b w:val="0"/>
                <w:i w:val="0"/>
                <w:sz w:val="24"/>
                <w:noProof/>
              </w:rPr>
              <w:t>​</w:t>
            </w:r>
            <w:r>
              <w:rPr>
                <w:rFonts w:ascii="Calibri" w:hAnsi="Calibri"/>
                <w:b w:val="0"/>
                <w:i w:val="0"/>
                <w:sz w:val="24"/>
                <w:noProof/>
                <w:noBreak/>
              </w:rPr>
              <w:t>goal</w:t>
            </w:r>
            <w:r>
              <w:rPr>
                <w:rFonts w:ascii="Calibri" w:hAnsi="Calibri"/>
                <w:b w:val="0"/>
                <w:i w:val="0"/>
                <w:sz w:val="24"/>
                <w:noProof/>
              </w:rPr>
              <w:t xml:space="preserve"> </w:t>
            </w:r>
            <w:r>
              <w:rPr>
                <w:rFonts w:ascii="Calibri" w:hAnsi="Calibri"/>
                <w:b w:val="0"/>
                <w:i w:val="0"/>
                <w:sz w:val="24"/>
                <w:noProof/>
                <w:noBreak/>
              </w:rPr>
              <w:t>functional</w:t>
            </w:r>
            <w:r>
              <w:rPr>
                <w:rFonts w:ascii="Calibri" w:hAnsi="Calibri"/>
                <w:b w:val="0"/>
                <w:i w:val="0"/>
                <w:sz w:val="24"/>
                <w:noProof/>
              </w:rPr>
              <w:t xml:space="preserve"> </w:t>
            </w:r>
            <w:r>
              <w:rPr>
                <w:rFonts w:ascii="Calibri" w:hAnsi="Calibri"/>
                <w:b w:val="0"/>
                <w:i w:val="0"/>
                <w:sz w:val="24"/>
                <w:noProof/>
                <w:noBreak/>
              </w:rPr>
              <w:t>tests</w:t>
            </w:r>
            <w:r>
              <w:rPr>
                <w:rFonts w:ascii="Calibri" w:hAnsi="Calibri"/>
                <w:b w:val="0"/>
                <w:i w:val="0"/>
                <w:sz w:val="24"/>
                <w:noProof/>
              </w:rPr>
              <w:t xml:space="preserve"> </w:t>
            </w:r>
            <w:r>
              <w:rPr>
                <w:rFonts w:ascii="Calibri" w:hAnsi="Calibri"/>
                <w:b w:val="0"/>
                <w:i w:val="0"/>
                <w:sz w:val="24"/>
                <w:noProof/>
                <w:noBreak/>
              </w:rPr>
              <w:t>(CRUD,</w:t>
            </w:r>
            <w:r>
              <w:rPr>
                <w:rFonts w:ascii="Calibri" w:hAnsi="Calibri"/>
                <w:b w:val="0"/>
                <w:i w:val="0"/>
                <w:sz w:val="24"/>
                <w:noProof/>
              </w:rPr>
              <w:t xml:space="preserve"> </w:t>
            </w:r>
            <w:r>
              <w:rPr>
                <w:rFonts w:ascii="Calibri" w:hAnsi="Calibri"/>
                <w:b w:val="0"/>
                <w:i w:val="0"/>
                <w:sz w:val="24"/>
                <w:noProof/>
                <w:noBreak/>
              </w:rPr>
              <w:t>status</w:t>
            </w:r>
            <w:r>
              <w:rPr>
                <w:rFonts w:ascii="Calibri" w:hAnsi="Calibri"/>
                <w:b w:val="0"/>
                <w:i w:val="0"/>
                <w:sz w:val="24"/>
                <w:noProof/>
              </w:rPr>
              <w:t xml:space="preserve"> </w:t>
            </w:r>
            <w:r>
              <w:rPr>
                <w:rFonts w:ascii="Calibri" w:hAnsi="Calibri"/>
                <w:b w:val="0"/>
                <w:i w:val="0"/>
                <w:sz w:val="24"/>
                <w:noProof/>
                <w:noBreak/>
              </w:rPr>
              <w:t>transitions,</w:t>
            </w:r>
            <w:r>
              <w:rPr>
                <w:rFonts w:ascii="Calibri" w:hAnsi="Calibri"/>
                <w:b w:val="0"/>
                <w:i w:val="0"/>
                <w:sz w:val="24"/>
                <w:noProof/>
              </w:rPr>
              <w:t xml:space="preserve"> </w:t>
            </w:r>
            <w:r>
              <w:rPr>
                <w:rFonts w:ascii="Calibri" w:hAnsi="Calibri"/>
                <w:b w:val="0"/>
                <w:i w:val="0"/>
                <w:sz w:val="24"/>
                <w:noProof/>
                <w:noBreak/>
              </w:rPr>
              <w:t>discontinued-requires-note)</w:t>
            </w:r>
          </w:p>
        </w:tc>
        <w:tc>
          <w:tcPr>
            <w:tcW w:w="1970" w:type="dxa"/>
          </w:tcPr>
          <w:p>
            <w:pPr>
              <w:spacing w:before="0" w:after="0" w:line="240" w:lineRule="auto"/>
              <w:ind w:left="0" w:firstLine="0"/>
              <w:suppressAutoHyphens/>
            </w:pPr>
            <w:r>
              <w:rPr>
                <w:rFonts w:ascii="Calibri" w:hAnsi="Calibri"/>
                <w:b w:val="0"/>
                <w:i w:val="0"/>
                <w:sz w:val="24"/>
                <w:noProof/>
                <w:noBreak/>
              </w:rPr>
              <w:t>Informational</w:t>
            </w:r>
          </w:p>
        </w:tc>
        <w:tc>
          <w:tcPr>
            <w:tcW w:w="1432" w:type="dxa"/>
          </w:tcPr>
          <w:p>
            <w:pPr>
              <w:spacing w:before="0" w:after="0" w:line="240" w:lineRule="auto"/>
              <w:ind w:left="0" w:firstLine="0"/>
              <w:suppressAutoHyphens/>
            </w:pPr>
            <w:r>
              <w:rPr>
                <w:rFonts w:ascii="Calibri" w:hAnsi="Calibri"/>
                <w:b w:val="0"/>
                <w:i w:val="0"/>
                <w:sz w:val="24"/>
                <w:noProof/>
                <w:noBreak/>
              </w:rPr>
              <w:t>Blocking</w:t>
            </w:r>
          </w:p>
        </w:tc>
      </w:tr>
      <w:tr>
        <w:trPr>
          <w:cantSplit w:val="true"/>
        </w:trPr>
        <w:tc>
          <w:tcPr>
            <w:tcW w:w="5669" w:type="dxa"/>
          </w:tcPr>
          <w:p>
            <w:pPr>
              <w:spacing w:before="0" w:after="0" w:line="240" w:lineRule="auto"/>
              <w:ind w:left="0" w:firstLine="0"/>
              <w:suppressAutoHyphens/>
            </w:pPr>
            <w:r>
              <w:rPr>
                <w:rFonts w:ascii="Calibri" w:hAnsi="Calibri"/>
                <w:b w:val="0"/>
                <w:i w:val="0"/>
                <w:sz w:val="24"/>
                <w:noProof/>
                <w:noBreak/>
              </w:rPr>
              <w:t>Automated</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 xml:space="preserve"> </w:t>
            </w:r>
            <w:r>
              <w:rPr>
                <w:rFonts w:ascii="Calibri" w:hAnsi="Calibri"/>
                <w:b w:val="0"/>
                <w:i w:val="0"/>
                <w:sz w:val="24"/>
                <w:noProof/>
                <w:noBreak/>
              </w:rPr>
              <w:t>generation</w:t>
            </w:r>
            <w:r>
              <w:rPr>
                <w:rFonts w:ascii="Calibri" w:hAnsi="Calibri"/>
                <w:b w:val="0"/>
                <w:i w:val="0"/>
                <w:sz w:val="24"/>
                <w:noProof/>
              </w:rPr>
              <w:t xml:space="preserve"> </w:t>
            </w:r>
            <w:r>
              <w:rPr>
                <w:rFonts w:ascii="Calibri" w:hAnsi="Calibri"/>
                <w:b w:val="0"/>
                <w:i w:val="0"/>
                <w:sz w:val="24"/>
                <w:noProof/>
                <w:noBreak/>
              </w:rPr>
              <w:t>from</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scheduling</w:t>
            </w:r>
            <w:r>
              <w:rPr>
                <w:rFonts w:ascii="Calibri" w:hAnsi="Calibri"/>
                <w:b w:val="0"/>
                <w:i w:val="0"/>
                <w:sz w:val="24"/>
                <w:noProof/>
              </w:rPr>
              <w:t xml:space="preserve"> </w:t>
            </w:r>
            <w:r>
              <w:rPr>
                <w:rFonts w:ascii="Calibri" w:hAnsi="Calibri"/>
                <w:b w:val="0"/>
                <w:i w:val="0"/>
                <w:sz w:val="24"/>
                <w:noProof/>
                <w:noBreak/>
              </w:rPr>
              <w:t>events</w:t>
            </w:r>
          </w:p>
        </w:tc>
        <w:tc>
          <w:tcPr>
            <w:tcW w:w="1970" w:type="dxa"/>
          </w:tcPr>
          <w:p>
            <w:pPr>
              <w:spacing w:before="0" w:after="0" w:line="240" w:lineRule="auto"/>
              <w:ind w:left="0" w:firstLine="0"/>
              <w:suppressAutoHyphens/>
            </w:pPr>
            <w:r>
              <w:rPr>
                <w:rFonts w:ascii="Calibri" w:hAnsi="Calibri"/>
                <w:b w:val="0"/>
                <w:i w:val="0"/>
                <w:sz w:val="24"/>
                <w:noProof/>
                <w:noBreak/>
              </w:rPr>
              <w:t>Informational</w:t>
            </w:r>
          </w:p>
        </w:tc>
        <w:tc>
          <w:tcPr>
            <w:tcW w:w="1432" w:type="dxa"/>
          </w:tcPr>
          <w:p>
            <w:pPr>
              <w:spacing w:before="0" w:after="0" w:line="240" w:lineRule="auto"/>
              <w:ind w:left="0" w:firstLine="0"/>
              <w:suppressAutoHyphens/>
            </w:pPr>
            <w:r>
              <w:rPr>
                <w:rFonts w:ascii="Calibri" w:hAnsi="Calibri"/>
                <w:b w:val="0"/>
                <w:i w:val="0"/>
                <w:sz w:val="24"/>
                <w:noProof/>
                <w:noBreak/>
              </w:rPr>
              <w:t>Blocking</w:t>
            </w:r>
          </w:p>
        </w:tc>
      </w:tr>
      <w:tr>
        <w:trPr>
          <w:cantSplit w:val="true"/>
        </w:trPr>
        <w:tc>
          <w:tcPr>
            <w:tcW w:w="5669" w:type="dxa"/>
          </w:tcPr>
          <w:p>
            <w:pPr>
              <w:spacing w:before="0" w:after="0" w:line="240" w:lineRule="auto"/>
              <w:ind w:left="0" w:firstLine="0"/>
              <w:suppressAutoHyphens/>
            </w:pPr>
            <w:r>
              <w:rPr>
                <w:rFonts w:ascii="Calibri" w:hAnsi="Calibri"/>
                <w:b w:val="0"/>
                <w:i w:val="0"/>
                <w:sz w:val="24"/>
                <w:noProof/>
                <w:noBreak/>
              </w:rPr>
              <w:t>SMS</w:t>
            </w:r>
            <w:r>
              <w:rPr>
                <w:rFonts w:ascii="Calibri" w:hAnsi="Calibri"/>
                <w:b w:val="0"/>
                <w:i w:val="0"/>
                <w:sz w:val="24"/>
                <w:noProof/>
              </w:rPr>
              <w:t xml:space="preserve"> </w:t>
            </w:r>
            <w:r>
              <w:rPr>
                <w:rFonts w:ascii="Calibri" w:hAnsi="Calibri"/>
                <w:b w:val="0"/>
                <w:i w:val="0"/>
                <w:sz w:val="24"/>
                <w:noProof/>
                <w:noBreak/>
              </w:rPr>
              <w:t>and</w:t>
            </w:r>
            <w:r>
              <w:rPr>
                <w:rFonts w:ascii="Calibri" w:hAnsi="Calibri"/>
                <w:b w:val="0"/>
                <w:i w:val="0"/>
                <w:sz w:val="24"/>
                <w:noProof/>
              </w:rPr>
              <w:t xml:space="preserve"> </w:t>
            </w:r>
            <w:r>
              <w:rPr>
                <w:rFonts w:ascii="Calibri" w:hAnsi="Calibri"/>
                <w:b w:val="0"/>
                <w:i w:val="0"/>
                <w:sz w:val="24"/>
                <w:noProof/>
                <w:noBreak/>
              </w:rPr>
              <w:t>email</w:t>
            </w:r>
            <w:r>
              <w:rPr>
                <w:rFonts w:ascii="Calibri" w:hAnsi="Calibri"/>
                <w:b w:val="0"/>
                <w:i w:val="0"/>
                <w:sz w:val="24"/>
                <w:noProof/>
              </w:rPr>
              <w:t xml:space="preserve"> </w:t>
            </w:r>
            <w:r>
              <w:rPr>
                <w:rFonts w:ascii="Calibri" w:hAnsi="Calibri"/>
                <w:b w:val="0"/>
                <w:i w:val="0"/>
                <w:sz w:val="24"/>
                <w:noProof/>
                <w:noBreak/>
              </w:rPr>
              <w:t>channel</w:t>
            </w:r>
            <w:r>
              <w:rPr>
                <w:rFonts w:ascii="Calibri" w:hAnsi="Calibri"/>
                <w:b w:val="0"/>
                <w:i w:val="0"/>
                <w:sz w:val="24"/>
                <w:noProof/>
              </w:rPr>
              <w:t xml:space="preserve"> </w:t>
            </w:r>
            <w:r>
              <w:rPr>
                <w:rFonts w:ascii="Calibri" w:hAnsi="Calibri"/>
                <w:b w:val="0"/>
                <w:i w:val="0"/>
                <w:sz w:val="24"/>
                <w:noProof/>
                <w:noBreak/>
              </w:rPr>
              <w:t>delivery</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Reminder</w:t>
            </w:r>
          </w:p>
        </w:tc>
        <w:tc>
          <w:tcPr>
            <w:tcW w:w="1970" w:type="dxa"/>
          </w:tcPr>
          <w:p>
            <w:pPr>
              <w:spacing w:before="0" w:after="0" w:line="240" w:lineRule="auto"/>
              <w:ind w:left="0" w:firstLine="0"/>
              <w:suppressAutoHyphens/>
            </w:pPr>
            <w:r>
              <w:rPr>
                <w:rFonts w:ascii="Calibri" w:hAnsi="Calibri"/>
                <w:b w:val="0"/>
                <w:i w:val="0"/>
                <w:sz w:val="24"/>
                <w:noProof/>
                <w:noBreak/>
              </w:rPr>
              <w:t>Informational</w:t>
            </w:r>
          </w:p>
        </w:tc>
        <w:tc>
          <w:tcPr>
            <w:tcW w:w="1432" w:type="dxa"/>
          </w:tcPr>
          <w:p>
            <w:pPr>
              <w:spacing w:before="0" w:after="0" w:line="240" w:lineRule="auto"/>
              <w:ind w:left="0" w:firstLine="0"/>
              <w:suppressAutoHyphens/>
            </w:pPr>
            <w:r>
              <w:rPr>
                <w:rFonts w:ascii="Calibri" w:hAnsi="Calibri"/>
                <w:b w:val="0"/>
                <w:i w:val="0"/>
                <w:sz w:val="24"/>
                <w:noProof/>
                <w:noBreak/>
              </w:rPr>
              <w:t>Blocking</w:t>
            </w:r>
          </w:p>
        </w:tc>
      </w:tr>
      <w:tr>
        <w:trPr>
          <w:cantSplit w:val="true"/>
        </w:trPr>
        <w:tc>
          <w:tcPr>
            <w:tcW w:w="5669" w:type="dxa"/>
          </w:tcPr>
          <w:p>
            <w:pPr>
              <w:spacing w:before="0" w:after="0" w:line="240" w:lineRule="auto"/>
              <w:ind w:left="0" w:firstLine="0"/>
              <w:suppressAutoHyphens/>
            </w:pPr>
            <w:r>
              <w:rPr>
                <w:rFonts w:ascii="Calibri" w:hAnsi="Calibri"/>
                <w:b w:val="0"/>
                <w:i w:val="0"/>
                <w:sz w:val="24"/>
                <w:noProof/>
                <w:noBreak/>
              </w:rPr>
              <w:t>Transport</w:t>
            </w:r>
            <w:r>
              <w:rPr>
                <w:rFonts w:ascii="Calibri" w:hAnsi="Calibri"/>
                <w:b w:val="0"/>
                <w:i w:val="0"/>
                <w:sz w:val="24"/>
                <w:noProof/>
              </w:rPr>
              <w:t xml:space="preserve"> </w:t>
            </w:r>
            <w:r>
              <w:rPr>
                <w:rFonts w:ascii="Calibri" w:hAnsi="Calibri"/>
                <w:b w:val="0"/>
                <w:i w:val="0"/>
                <w:sz w:val="24"/>
                <w:noProof/>
                <w:noBreak/>
              </w:rPr>
              <w:t>reminder</w:t>
            </w:r>
            <w:r>
              <w:rPr>
                <w:rFonts w:ascii="Calibri" w:hAnsi="Calibri"/>
                <w:b w:val="0"/>
                <w:i w:val="0"/>
                <w:sz w:val="24"/>
                <w:noProof/>
              </w:rPr>
              <w:t xml:space="preserve"> </w:t>
            </w:r>
            <w:r>
              <w:rPr>
                <w:rFonts w:ascii="Calibri" w:hAnsi="Calibri"/>
                <w:b w:val="0"/>
                <w:i w:val="0"/>
                <w:sz w:val="24"/>
                <w:noProof/>
                <w:noBreak/>
              </w:rPr>
              <w:t>type</w:t>
            </w:r>
            <w:r>
              <w:rPr>
                <w:rFonts w:ascii="Calibri" w:hAnsi="Calibri"/>
                <w:b w:val="0"/>
                <w:i w:val="0"/>
                <w:sz w:val="24"/>
                <w:noProof/>
              </w:rPr>
              <w:t xml:space="preserve"> </w:t>
            </w:r>
            <w:r>
              <w:rPr>
                <w:rFonts w:ascii="Calibri" w:hAnsi="Calibri"/>
                <w:b w:val="0"/>
                <w:i w:val="0"/>
                <w:sz w:val="24"/>
                <w:noProof/>
                <w:noBreak/>
              </w:rPr>
              <w:t>records</w:t>
            </w:r>
          </w:p>
        </w:tc>
        <w:tc>
          <w:tcPr>
            <w:tcW w:w="1970" w:type="dxa"/>
          </w:tcPr>
          <w:p>
            <w:pPr>
              <w:spacing w:before="0" w:after="0" w:line="240" w:lineRule="auto"/>
              <w:ind w:left="0" w:firstLine="0"/>
              <w:suppressAutoHyphens/>
            </w:pPr>
            <w:r>
              <w:rPr>
                <w:rFonts w:ascii="Calibri" w:hAnsi="Calibri"/>
                <w:b w:val="0"/>
                <w:i w:val="0"/>
                <w:sz w:val="24"/>
                <w:noProof/>
                <w:noBreak/>
              </w:rPr>
              <w:t>Informational</w:t>
            </w:r>
          </w:p>
        </w:tc>
        <w:tc>
          <w:tcPr>
            <w:tcW w:w="1432" w:type="dxa"/>
          </w:tcPr>
          <w:p>
            <w:pPr>
              <w:spacing w:before="0" w:after="0" w:line="240" w:lineRule="auto"/>
              <w:ind w:left="0" w:firstLine="0"/>
              <w:suppressAutoHyphens/>
            </w:pPr>
            <w:r>
              <w:rPr>
                <w:rFonts w:ascii="Calibri" w:hAnsi="Calibri"/>
                <w:b w:val="0"/>
                <w:i w:val="0"/>
                <w:sz w:val="24"/>
                <w:noProof/>
                <w:noBreak/>
              </w:rPr>
              <w:t>Blocking</w:t>
            </w:r>
          </w:p>
        </w:tc>
      </w:tr>
      <w:tr>
        <w:trPr>
          <w:cantSplit w:val="true"/>
        </w:trPr>
        <w:tc>
          <w:tcPr>
            <w:tcW w:w="5669" w:type="dxa"/>
          </w:tcPr>
          <w:p>
            <w:pPr>
              <w:spacing w:before="0" w:after="0" w:line="240" w:lineRule="auto"/>
              <w:ind w:left="0" w:firstLine="0"/>
              <w:suppressAutoHyphens/>
            </w:pPr>
            <w:r>
              <w:rPr>
                <w:rFonts w:ascii="Calibri" w:hAnsi="Calibri"/>
                <w:b w:val="0"/>
                <w:i w:val="0"/>
                <w:sz w:val="24"/>
                <w:noProof/>
                <w:noBreak/>
              </w:rPr>
              <w:t>Event-driven</w:t>
            </w:r>
            <w:r>
              <w:rPr>
                <w:rFonts w:ascii="Calibri" w:hAnsi="Calibri"/>
                <w:b w:val="0"/>
                <w:i w:val="0"/>
                <w:sz w:val="24"/>
                <w:noProof/>
              </w:rPr>
              <w:t xml:space="preserve"> </w:t>
            </w:r>
            <w:r>
              <w:rPr>
                <w:rFonts w:ascii="Calibri" w:hAnsi="Calibri"/>
                <w:b w:val="0"/>
                <w:i w:val="0"/>
                <w:sz w:val="24"/>
                <w:noProof/>
                <w:noBreak/>
              </w:rPr>
              <w:t>consent</w:t>
            </w:r>
            <w:r>
              <w:rPr>
                <w:rFonts w:ascii="Calibri" w:hAnsi="Calibri"/>
                <w:b w:val="0"/>
                <w:i w:val="0"/>
                <w:sz w:val="24"/>
                <w:noProof/>
              </w:rPr>
              <w:t xml:space="preserve"> </w:t>
            </w:r>
            <w:r>
              <w:rPr>
                <w:rFonts w:ascii="Calibri" w:hAnsi="Calibri"/>
                <w:b w:val="0"/>
                <w:i w:val="0"/>
                <w:sz w:val="24"/>
                <w:noProof/>
                <w:noBreak/>
              </w:rPr>
              <w:t>expiration</w:t>
            </w:r>
            <w:r>
              <w:rPr>
                <w:rFonts w:ascii="Calibri" w:hAnsi="Calibri"/>
                <w:b w:val="0"/>
                <w:i w:val="0"/>
                <w:sz w:val="24"/>
                <w:noProof/>
              </w:rPr>
              <w:t xml:space="preserve"> </w:t>
            </w:r>
            <w:r>
              <w:rPr>
                <w:rFonts w:ascii="Calibri" w:hAnsi="Calibri"/>
                <w:b w:val="0"/>
                <w:i w:val="0"/>
                <w:sz w:val="24"/>
                <w:noProof/>
                <w:noBreak/>
              </w:rPr>
              <w:t>trigger</w:t>
            </w:r>
            <w:r>
              <w:rPr>
                <w:rFonts w:ascii="Calibri" w:hAnsi="Calibri"/>
                <w:b w:val="0"/>
                <w:i w:val="0"/>
                <w:sz w:val="24"/>
                <w:noProof/>
              </w:rPr>
              <w:t xml:space="preserve"> </w:t>
            </w:r>
            <w:r>
              <w:rPr>
                <w:rFonts w:ascii="Calibri" w:hAnsi="Calibri"/>
                <w:b w:val="0"/>
                <w:i w:val="0"/>
                <w:sz w:val="24"/>
                <w:noProof/>
                <w:noBreak/>
              </w:rPr>
              <w:t>(replacing</w:t>
            </w:r>
            <w:r>
              <w:rPr>
                <w:rFonts w:ascii="Calibri" w:hAnsi="Calibri"/>
                <w:b w:val="0"/>
                <w:i w:val="0"/>
                <w:sz w:val="24"/>
                <w:noProof/>
              </w:rPr>
              <w:t xml:space="preserve"> </w:t>
            </w:r>
            <w:r>
              <w:rPr>
                <w:rFonts w:ascii="Calibri" w:hAnsi="Calibri"/>
                <w:b w:val="0"/>
                <w:i w:val="0"/>
                <w:sz w:val="24"/>
                <w:noProof/>
                <w:noBreak/>
              </w:rPr>
              <w:t>cron)</w:t>
            </w:r>
          </w:p>
        </w:tc>
        <w:tc>
          <w:tcPr>
            <w:tcW w:w="1970" w:type="dxa"/>
          </w:tcPr>
          <w:p>
            <w:pPr>
              <w:spacing w:before="0" w:after="0" w:line="240" w:lineRule="auto"/>
              <w:ind w:left="0" w:firstLine="0"/>
              <w:suppressAutoHyphens/>
            </w:pPr>
            <w:r>
              <w:rPr>
                <w:rFonts w:ascii="Calibri" w:hAnsi="Calibri"/>
                <w:b w:val="0"/>
                <w:i w:val="0"/>
                <w:sz w:val="24"/>
                <w:noProof/>
                <w:noBreak/>
              </w:rPr>
              <w:t>Informational</w:t>
            </w:r>
          </w:p>
        </w:tc>
        <w:tc>
          <w:tcPr>
            <w:tcW w:w="1432" w:type="dxa"/>
          </w:tcPr>
          <w:p>
            <w:pPr>
              <w:spacing w:before="0" w:after="0" w:line="240" w:lineRule="auto"/>
              <w:ind w:left="0" w:firstLine="0"/>
              <w:suppressAutoHyphens/>
            </w:pPr>
            <w:r>
              <w:rPr>
                <w:rFonts w:ascii="Calibri" w:hAnsi="Calibri"/>
                <w:b w:val="0"/>
                <w:i w:val="0"/>
                <w:sz w:val="24"/>
                <w:noProof/>
                <w:noBreak/>
              </w:rPr>
              <w:t>Blocking</w:t>
            </w:r>
          </w:p>
        </w:tc>
      </w:tr>
      <w:tr>
        <w:trPr>
          <w:cantSplit w:val="true"/>
        </w:trPr>
        <w:tc>
          <w:tcPr>
            <w:tcW w:w="5669" w:type="dxa"/>
          </w:tcPr>
          <w:p>
            <w:pPr>
              <w:spacing w:before="0" w:after="0" w:line="240" w:lineRule="auto"/>
              <w:ind w:left="0" w:firstLine="0"/>
              <w:suppressAutoHyphens/>
            </w:pPr>
            <w:r>
              <w:rPr>
                <w:rFonts w:ascii="Calibri" w:hAnsi="Calibri"/>
                <w:b w:val="0"/>
                <w:i w:val="0"/>
                <w:sz w:val="24"/>
                <w:noProof/>
                <w:noBreak/>
              </w:rPr>
              <w:t>FHIR</w:t>
            </w:r>
            <w:r>
              <w:rPr>
                <w:rFonts w:ascii="Calibri" w:hAnsi="Calibri"/>
                <w:b w:val="0"/>
                <w:i w:val="0"/>
                <w:sz w:val="24"/>
                <w:noProof/>
              </w:rPr>
              <w:t xml:space="preserve"> </w:t>
            </w:r>
            <w:r>
              <w:rPr>
                <w:rFonts w:ascii="Calibri" w:hAnsi="Calibri"/>
                <w:b w:val="0"/>
                <w:i w:val="0"/>
                <w:sz w:val="24"/>
                <w:noProof/>
                <w:noBreak/>
              </w:rPr>
              <w:t>round-trip</w:t>
            </w:r>
            <w:r>
              <w:rPr>
                <w:rFonts w:ascii="Calibri" w:hAnsi="Calibri"/>
                <w:b w:val="0"/>
                <w:i w:val="0"/>
                <w:sz w:val="24"/>
                <w:noProof/>
              </w:rPr>
              <w:t xml:space="preserve"> </w:t>
            </w:r>
            <w:r>
              <w:rPr>
                <w:rFonts w:ascii="Calibri" w:hAnsi="Calibri"/>
                <w:b w:val="0"/>
                <w:i w:val="0"/>
                <w:sz w:val="24"/>
                <w:noProof/>
                <w:noBreak/>
              </w:rPr>
              <w:t>integration</w:t>
            </w:r>
            <w:r>
              <w:rPr>
                <w:rFonts w:ascii="Calibri" w:hAnsi="Calibri"/>
                <w:b w:val="0"/>
                <w:i w:val="0"/>
                <w:sz w:val="24"/>
                <w:noProof/>
              </w:rPr>
              <w:t xml:space="preserve"> </w:t>
            </w:r>
            <w:r>
              <w:rPr>
                <w:rFonts w:ascii="Calibri" w:hAnsi="Calibri"/>
                <w:b w:val="0"/>
                <w:i w:val="0"/>
                <w:sz w:val="24"/>
                <w:noProof/>
                <w:noBreak/>
              </w:rPr>
              <w:t>(CarePlan,</w:t>
            </w:r>
            <w:r>
              <w:rPr>
                <w:rFonts w:ascii="Calibri" w:hAnsi="Calibri"/>
                <w:b w:val="0"/>
                <w:i w:val="0"/>
                <w:sz w:val="24"/>
                <w:noProof/>
              </w:rPr>
              <w:t xml:space="preserve"> </w:t>
            </w:r>
            <w:r>
              <w:rPr>
                <w:rFonts w:ascii="Calibri" w:hAnsi="Calibri"/>
                <w:b w:val="0"/>
                <w:i w:val="0"/>
                <w:sz w:val="24"/>
                <w:noProof/>
                <w:noBreak/>
              </w:rPr>
              <w:t>Appointment,</w:t>
            </w:r>
            <w:r>
              <w:rPr>
                <w:rFonts w:ascii="Calibri" w:hAnsi="Calibri"/>
                <w:b w:val="0"/>
                <w:i w:val="0"/>
                <w:sz w:val="24"/>
                <w:noProof/>
              </w:rPr>
              <w:t xml:space="preserve"> </w:t>
            </w:r>
            <w:r>
              <w:rPr>
                <w:rFonts w:ascii="Calibri" w:hAnsi="Calibri"/>
                <w:b w:val="0"/>
                <w:i w:val="0"/>
                <w:sz w:val="24"/>
                <w:noProof/>
                <w:noBreak/>
              </w:rPr>
              <w:t>MedicationRefill)</w:t>
            </w:r>
          </w:p>
        </w:tc>
        <w:tc>
          <w:tcPr>
            <w:tcW w:w="1970" w:type="dxa"/>
          </w:tcPr>
          <w:p>
            <w:pPr>
              <w:spacing w:before="0" w:after="0" w:line="240" w:lineRule="auto"/>
              <w:ind w:left="0" w:firstLine="0"/>
              <w:suppressAutoHyphens/>
            </w:pPr>
            <w:r>
              <w:rPr>
                <w:rFonts w:ascii="Calibri" w:hAnsi="Calibri"/>
                <w:b w:val="0"/>
                <w:i w:val="0"/>
                <w:sz w:val="24"/>
                <w:noProof/>
                <w:noBreak/>
              </w:rPr>
              <w:t>Informational</w:t>
            </w:r>
          </w:p>
        </w:tc>
        <w:tc>
          <w:tcPr>
            <w:tcW w:w="1432" w:type="dxa"/>
          </w:tcPr>
          <w:p>
            <w:pPr>
              <w:spacing w:before="0" w:after="0" w:line="240" w:lineRule="auto"/>
              <w:ind w:left="0" w:firstLine="0"/>
              <w:suppressAutoHyphens/>
            </w:pPr>
            <w:r>
              <w:rPr>
                <w:rFonts w:ascii="Calibri" w:hAnsi="Calibri"/>
                <w:b w:val="0"/>
                <w:i w:val="0"/>
                <w:sz w:val="24"/>
                <w:noProof/>
                <w:noBreak/>
              </w:rPr>
              <w:t>Blocking</w:t>
            </w:r>
          </w:p>
        </w:tc>
      </w:tr>
      <w:tr>
        <w:trPr>
          <w:cantSplit w:val="true"/>
        </w:trPr>
        <w:tc>
          <w:tcPr>
            <w:tcW w:w="5669" w:type="dxa"/>
          </w:tcPr>
          <w:p>
            <w:pPr>
              <w:spacing w:before="0" w:after="0" w:line="240" w:lineRule="auto"/>
              <w:ind w:left="0" w:firstLine="0"/>
              <w:suppressAutoHyphens/>
            </w:pPr>
            <w:r>
              <w:rPr>
                <w:rFonts w:ascii="Calibri" w:hAnsi="Calibri"/>
                <w:b w:val="0"/>
                <w:i w:val="0"/>
                <w:sz w:val="24"/>
                <w:noProof/>
                <w:noBreak/>
              </w:rPr>
              <w:t>NCPDP</w:t>
            </w:r>
            <w:r>
              <w:rPr>
                <w:rFonts w:ascii="Calibri" w:hAnsi="Calibri"/>
                <w:b w:val="0"/>
                <w:i w:val="0"/>
                <w:sz w:val="24"/>
                <w:noProof/>
              </w:rPr>
              <w:t xml:space="preserve"> </w:t>
            </w:r>
            <w:r>
              <w:rPr>
                <w:rFonts w:ascii="Calibri" w:hAnsi="Calibri"/>
                <w:b w:val="0"/>
                <w:i w:val="0"/>
                <w:sz w:val="24"/>
                <w:noProof/>
                <w:noBreak/>
              </w:rPr>
              <w:t>SCRIPT</w:t>
            </w:r>
            <w:r>
              <w:rPr>
                <w:rFonts w:ascii="Calibri" w:hAnsi="Calibri"/>
                <w:b w:val="0"/>
                <w:i w:val="0"/>
                <w:sz w:val="24"/>
                <w:noProof/>
              </w:rPr>
              <w:t xml:space="preserve"> </w:t>
            </w:r>
            <w:r>
              <w:rPr>
                <w:rFonts w:ascii="Calibri" w:hAnsi="Calibri"/>
                <w:b w:val="0"/>
                <w:i w:val="0"/>
                <w:sz w:val="24"/>
                <w:noProof/>
                <w:noBreak/>
              </w:rPr>
              <w:t>round-trip</w:t>
            </w:r>
            <w:r>
              <w:rPr>
                <w:rFonts w:ascii="Calibri" w:hAnsi="Calibri"/>
                <w:b w:val="0"/>
                <w:i w:val="0"/>
                <w:sz w:val="24"/>
                <w:noProof/>
              </w:rPr>
              <w:t xml:space="preserve"> </w:t>
            </w:r>
            <w:r>
              <w:rPr>
                <w:rFonts w:ascii="Calibri" w:hAnsi="Calibri"/>
                <w:b w:val="0"/>
                <w:i w:val="0"/>
                <w:sz w:val="24"/>
                <w:noProof/>
                <w:noBreak/>
              </w:rPr>
              <w:t>integration</w:t>
            </w:r>
            <w:r>
              <w:rPr>
                <w:rFonts w:ascii="Calibri" w:hAnsi="Calibri"/>
                <w:b w:val="0"/>
                <w:i w:val="0"/>
                <w:sz w:val="24"/>
                <w:noProof/>
              </w:rPr>
              <w:t xml:space="preserve"> </w:t>
            </w:r>
            <w:r>
              <w:rPr>
                <w:rFonts w:ascii="Calibri" w:hAnsi="Calibri"/>
                <w:b w:val="0"/>
                <w:i w:val="0"/>
                <w:sz w:val="24"/>
                <w:noProof/>
                <w:noBreak/>
              </w:rPr>
              <w:t>(MedicationRefill)</w:t>
            </w:r>
          </w:p>
        </w:tc>
        <w:tc>
          <w:tcPr>
            <w:tcW w:w="1970" w:type="dxa"/>
          </w:tcPr>
          <w:p>
            <w:pPr>
              <w:spacing w:before="0" w:after="0" w:line="240" w:lineRule="auto"/>
              <w:ind w:left="0" w:firstLine="0"/>
              <w:suppressAutoHyphens/>
            </w:pPr>
            <w:r>
              <w:rPr>
                <w:rFonts w:ascii="Calibri" w:hAnsi="Calibri"/>
                <w:b w:val="0"/>
                <w:i w:val="0"/>
                <w:sz w:val="24"/>
                <w:noProof/>
                <w:noBreak/>
              </w:rPr>
              <w:t>Informational</w:t>
            </w:r>
          </w:p>
        </w:tc>
        <w:tc>
          <w:tcPr>
            <w:tcW w:w="1432" w:type="dxa"/>
          </w:tcPr>
          <w:p>
            <w:pPr>
              <w:spacing w:before="0" w:after="0" w:line="240" w:lineRule="auto"/>
              <w:ind w:left="0" w:firstLine="0"/>
              <w:suppressAutoHyphens/>
            </w:pPr>
            <w:r>
              <w:rPr>
                <w:rFonts w:ascii="Calibri" w:hAnsi="Calibri"/>
                <w:b w:val="0"/>
                <w:i w:val="0"/>
                <w:sz w:val="24"/>
                <w:noProof/>
                <w:noBreak/>
              </w:rPr>
              <w:t>Blocking</w:t>
            </w:r>
          </w:p>
        </w:tc>
      </w:tr>
    </w:tbl>
    <w:p>
      <w:pPr>
        <w:keepNext/>
        <w:spacing w:before="0" w:after="0" w:line="240" w:lineRule="auto"/>
        <w:ind w:left="0" w:firstLine="0"/>
        <w:suppressAutoHyphens/>
      </w:pPr>
      <w:r>
        <w:rPr>
          <w:rFonts w:ascii="Calibri" w:hAnsi="Calibri"/>
          <w:b/>
          <w:i w:val="0"/>
          <w:sz w:val="26"/>
          <w:noProof/>
        </w:rPr>
        <w:t>6.4 Coverage Threshold</w:t>
      </w:r>
    </w:p>
    <w:p>
      <w:pPr>
        <w:spacing w:before="0" w:after="0" w:line="240" w:lineRule="auto"/>
        <w:ind w:left="0" w:firstLine="0"/>
        <w:suppressAutoHyphens/>
      </w:pPr>
      <w:r>
        <w:rPr>
          <w:rFonts w:ascii="Calibri" w:hAnsi="Calibri"/>
          <w:b w:val="0"/>
          <w:i w:val="0"/>
          <w:sz w:val="24"/>
          <w:noProof/>
        </w:rPr>
        <w:t>Line coverage of the mock backend routes and service layer must reach 80% before release, inclusive of both Phase 1 and Phase 2 code paths. Coverage is measured by pytest-cov and reported in CI but does not independently block release - gate group failures are the primary release control. A release that meets 80% coverage but fails a gate group is still blocked.</w:t>
      </w:r>
    </w:p>
    <w:p>
      <w:pPr>
        <w:keepNext/>
        <w:spacing w:before="0" w:after="0" w:line="240" w:lineRule="auto"/>
        <w:ind w:left="0" w:firstLine="0"/>
        <w:suppressAutoHyphens/>
      </w:pPr>
      <w:r>
        <w:rPr>
          <w:rFonts w:ascii="Calibri" w:hAnsi="Calibri"/>
          <w:b/>
          <w:i w:val="0"/>
          <w:sz w:val="28"/>
          <w:noProof/>
        </w:rPr>
        <w:t>7. Tools</w:t>
      </w:r>
    </w:p>
    <w:p>
      <w:pPr>
        <w:keepNext/>
        <w:spacing w:before="0" w:after="0" w:line="240" w:lineRule="auto"/>
        <w:ind w:left="0" w:firstLine="0"/>
        <w:suppressAutoHyphens/>
      </w:pPr>
      <w:r>
        <w:rPr>
          <w:rFonts w:ascii="Calibri" w:hAnsi="Calibri"/>
          <w:b/>
          <w:i w:val="0"/>
          <w:sz w:val="26"/>
          <w:noProof/>
        </w:rPr>
        <w:t>7.1 Tool Stack</w:t>
      </w:r>
    </w:p>
    <w:p>
      <w:pPr>
        <w:keepNext/>
        <w:spacing w:before="0" w:after="0" w:line="20" w:lineRule="exact"/>
        <w:ind w:left="0" w:firstLine="0"/>
        <w:suppressAutoHyphens/>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9070" w:type="dxa"/>
        <w:tblLayout w:type="fixed"/>
        <w:keepLines/>
      </w:tblPr>
      <w:tblGrid>
        <w:gridCol w:w="2232"/>
        <w:gridCol w:w="2185"/>
        <w:gridCol w:w="4653"/>
      </w:tblGrid>
      <w:tr>
        <w:trPr>
          <w:cantSplit w:val="true"/>
        </w:trPr>
        <w:tc>
          <w:tcPr>
            <w:tcW w:w="2232" w:type="dxa"/>
          </w:tcPr>
          <w:p>
            <w:pPr>
              <w:spacing w:before="0" w:after="0" w:line="240" w:lineRule="auto"/>
              <w:ind w:left="0" w:firstLine="0"/>
              <w:suppressAutoHyphens/>
            </w:pPr>
            <w:r>
              <w:rPr>
                <w:rFonts w:ascii="Calibri" w:hAnsi="Calibri"/>
                <w:b/>
                <w:i w:val="0"/>
                <w:sz w:val="24"/>
                <w:noProof/>
                <w:noBreak/>
              </w:rPr>
              <w:t>Tool</w:t>
            </w:r>
          </w:p>
        </w:tc>
        <w:tc>
          <w:tcPr>
            <w:tcW w:w="2185" w:type="dxa"/>
          </w:tcPr>
          <w:p>
            <w:pPr>
              <w:spacing w:before="0" w:after="0" w:line="240" w:lineRule="auto"/>
              <w:ind w:left="0" w:firstLine="0"/>
              <w:suppressAutoHyphens/>
            </w:pPr>
            <w:r>
              <w:rPr>
                <w:rFonts w:ascii="Calibri" w:hAnsi="Calibri"/>
                <w:b/>
                <w:i w:val="0"/>
                <w:sz w:val="24"/>
                <w:noProof/>
                <w:noBreak/>
              </w:rPr>
              <w:t>Version</w:t>
            </w:r>
            <w:r>
              <w:rPr>
                <w:rFonts w:ascii="Calibri" w:hAnsi="Calibri"/>
                <w:b/>
                <w:i w:val="0"/>
                <w:sz w:val="24"/>
                <w:noProof/>
              </w:rPr>
              <w:t xml:space="preserve"> </w:t>
            </w:r>
            <w:r>
              <w:rPr>
                <w:rFonts w:ascii="Calibri" w:hAnsi="Calibri"/>
                <w:b/>
                <w:i w:val="0"/>
                <w:sz w:val="24"/>
                <w:noProof/>
                <w:noBreak/>
              </w:rPr>
              <w:t>Constraint</w:t>
            </w:r>
          </w:p>
        </w:tc>
        <w:tc>
          <w:tcPr>
            <w:tcW w:w="4653" w:type="dxa"/>
          </w:tcPr>
          <w:p>
            <w:pPr>
              <w:spacing w:before="0" w:after="0" w:line="240" w:lineRule="auto"/>
              <w:ind w:left="0" w:firstLine="0"/>
              <w:suppressAutoHyphens/>
            </w:pPr>
            <w:r>
              <w:rPr>
                <w:rFonts w:ascii="Calibri" w:hAnsi="Calibri"/>
                <w:b/>
                <w:i w:val="0"/>
                <w:sz w:val="24"/>
                <w:noProof/>
                <w:noBreak/>
              </w:rPr>
              <w:t>Role</w:t>
            </w:r>
          </w:p>
        </w:tc>
      </w:tr>
      <w:tr>
        <w:trPr>
          <w:cantSplit w:val="true"/>
        </w:trPr>
        <w:tc>
          <w:tcPr>
            <w:tcW w:w="2232" w:type="dxa"/>
          </w:tcPr>
          <w:p>
            <w:pPr>
              <w:spacing w:before="0" w:after="0" w:line="240" w:lineRule="auto"/>
              <w:ind w:left="0" w:firstLine="0"/>
              <w:suppressAutoHyphens/>
            </w:pPr>
            <w:r>
              <w:rPr>
                <w:rFonts w:ascii="Calibri" w:hAnsi="Calibri"/>
                <w:b w:val="0"/>
                <w:i w:val="0"/>
                <w:sz w:val="24"/>
                <w:noProof/>
                <w:noBreak/>
              </w:rPr>
              <w:t>pytest</w:t>
            </w:r>
          </w:p>
        </w:tc>
        <w:tc>
          <w:tcPr>
            <w:tcW w:w="2185" w:type="dxa"/>
          </w:tcPr>
          <w:p>
            <w:pPr>
              <w:spacing w:before="0" w:after="0" w:line="240" w:lineRule="auto"/>
              <w:ind w:left="0" w:firstLine="0"/>
              <w:suppressAutoHyphens/>
            </w:pPr>
            <w:r>
              <w:rPr>
                <w:rFonts w:ascii="Calibri" w:hAnsi="Calibri"/>
                <w:b w:val="0"/>
                <w:i w:val="0"/>
                <w:sz w:val="24"/>
                <w:noProof/>
                <w:noBreak/>
              </w:rPr>
              <w:t>&gt;=</w:t>
            </w:r>
            <w:r>
              <w:rPr>
                <w:rFonts w:ascii="Calibri" w:hAnsi="Calibri"/>
                <w:b w:val="0"/>
                <w:i w:val="0"/>
                <w:sz w:val="24"/>
                <w:noProof/>
              </w:rPr>
              <w:t xml:space="preserve"> </w:t>
            </w:r>
            <w:r>
              <w:rPr>
                <w:rFonts w:ascii="Calibri" w:hAnsi="Calibri"/>
                <w:b w:val="0"/>
                <w:i w:val="0"/>
                <w:sz w:val="24"/>
                <w:noProof/>
                <w:noBreak/>
              </w:rPr>
              <w:t>8</w:t>
            </w:r>
            <w:r>
              <w:rPr>
                <w:rFonts w:ascii="Calibri" w:hAnsi="Calibri"/>
                <w:b w:val="0"/>
                <w:i w:val="0"/>
                <w:sz w:val="24"/>
                <w:noProof/>
              </w:rPr>
              <w:t>.</w:t>
            </w:r>
            <w:r>
              <w:rPr>
                <w:rFonts w:ascii="Calibri" w:hAnsi="Calibri"/>
                <w:b w:val="0"/>
                <w:i w:val="0"/>
                <w:sz w:val="24"/>
                <w:noProof/>
                <w:noBreak/>
              </w:rPr>
              <w:t>0</w:t>
            </w:r>
          </w:p>
        </w:tc>
        <w:tc>
          <w:tcPr>
            <w:tcW w:w="4653" w:type="dxa"/>
          </w:tcPr>
          <w:p>
            <w:pPr>
              <w:spacing w:before="0" w:after="0" w:line="240" w:lineRule="auto"/>
              <w:ind w:left="0" w:firstLine="0"/>
              <w:suppressAutoHyphens/>
            </w:pPr>
            <w:r>
              <w:rPr>
                <w:rFonts w:ascii="Calibri" w:hAnsi="Calibri"/>
                <w:b w:val="0"/>
                <w:i w:val="0"/>
                <w:sz w:val="24"/>
                <w:noProof/>
                <w:noBreak/>
              </w:rPr>
              <w:t>Test</w:t>
            </w:r>
            <w:r>
              <w:rPr>
                <w:rFonts w:ascii="Calibri" w:hAnsi="Calibri"/>
                <w:b w:val="0"/>
                <w:i w:val="0"/>
                <w:sz w:val="24"/>
                <w:noProof/>
              </w:rPr>
              <w:t xml:space="preserve"> </w:t>
            </w:r>
            <w:r>
              <w:rPr>
                <w:rFonts w:ascii="Calibri" w:hAnsi="Calibri"/>
                <w:b w:val="0"/>
                <w:i w:val="0"/>
                <w:sz w:val="24"/>
                <w:noProof/>
                <w:noBreak/>
              </w:rPr>
              <w:t>runner</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fixture</w:t>
            </w:r>
            <w:r>
              <w:rPr>
                <w:rFonts w:ascii="Calibri" w:hAnsi="Calibri"/>
                <w:b w:val="0"/>
                <w:i w:val="0"/>
                <w:sz w:val="24"/>
                <w:noProof/>
              </w:rPr>
              <w:t xml:space="preserve"> </w:t>
            </w:r>
            <w:r>
              <w:rPr>
                <w:rFonts w:ascii="Calibri" w:hAnsi="Calibri"/>
                <w:b w:val="0"/>
                <w:i w:val="0"/>
                <w:sz w:val="24"/>
                <w:noProof/>
                <w:noBreak/>
              </w:rPr>
              <w:t>management</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parameterisation</w:t>
            </w:r>
          </w:p>
        </w:tc>
      </w:tr>
      <w:tr>
        <w:trPr>
          <w:cantSplit w:val="true"/>
        </w:trPr>
        <w:tc>
          <w:tcPr>
            <w:tcW w:w="2232" w:type="dxa"/>
          </w:tcPr>
          <w:p>
            <w:pPr>
              <w:spacing w:before="0" w:after="0" w:line="240" w:lineRule="auto"/>
              <w:ind w:left="0" w:firstLine="0"/>
              <w:suppressAutoHyphens/>
            </w:pPr>
            <w:r>
              <w:rPr>
                <w:rFonts w:ascii="Calibri" w:hAnsi="Calibri"/>
                <w:b w:val="0"/>
                <w:i w:val="0"/>
                <w:sz w:val="24"/>
                <w:noProof/>
                <w:noBreak/>
              </w:rPr>
              <w:t>pytest-cov</w:t>
            </w:r>
          </w:p>
        </w:tc>
        <w:tc>
          <w:tcPr>
            <w:tcW w:w="2185" w:type="dxa"/>
          </w:tcPr>
          <w:p>
            <w:pPr>
              <w:spacing w:before="0" w:after="0" w:line="240" w:lineRule="auto"/>
              <w:ind w:left="0" w:firstLine="0"/>
              <w:suppressAutoHyphens/>
            </w:pPr>
            <w:r>
              <w:rPr>
                <w:rFonts w:ascii="Calibri" w:hAnsi="Calibri"/>
                <w:b w:val="0"/>
                <w:i w:val="0"/>
                <w:sz w:val="24"/>
                <w:noProof/>
                <w:noBreak/>
              </w:rPr>
              <w:t>latest</w:t>
            </w:r>
          </w:p>
        </w:tc>
        <w:tc>
          <w:tcPr>
            <w:tcW w:w="4653" w:type="dxa"/>
          </w:tcPr>
          <w:p>
            <w:pPr>
              <w:spacing w:before="0" w:after="0" w:line="240" w:lineRule="auto"/>
              <w:ind w:left="0" w:firstLine="0"/>
              <w:suppressAutoHyphens/>
            </w:pPr>
            <w:r>
              <w:rPr>
                <w:rFonts w:ascii="Calibri" w:hAnsi="Calibri"/>
                <w:b w:val="0"/>
                <w:i w:val="0"/>
                <w:sz w:val="24"/>
                <w:noProof/>
                <w:noBreak/>
              </w:rPr>
              <w:t>Line</w:t>
            </w:r>
            <w:r>
              <w:rPr>
                <w:rFonts w:ascii="Calibri" w:hAnsi="Calibri"/>
                <w:b w:val="0"/>
                <w:i w:val="0"/>
                <w:sz w:val="24"/>
                <w:noProof/>
              </w:rPr>
              <w:t xml:space="preserve"> </w:t>
            </w:r>
            <w:r>
              <w:rPr>
                <w:rFonts w:ascii="Calibri" w:hAnsi="Calibri"/>
                <w:b w:val="0"/>
                <w:i w:val="0"/>
                <w:sz w:val="24"/>
                <w:noProof/>
                <w:noBreak/>
              </w:rPr>
              <w:t>coverage</w:t>
            </w:r>
            <w:r>
              <w:rPr>
                <w:rFonts w:ascii="Calibri" w:hAnsi="Calibri"/>
                <w:b w:val="0"/>
                <w:i w:val="0"/>
                <w:sz w:val="24"/>
                <w:noProof/>
              </w:rPr>
              <w:t xml:space="preserve"> </w:t>
            </w:r>
            <w:r>
              <w:rPr>
                <w:rFonts w:ascii="Calibri" w:hAnsi="Calibri"/>
                <w:b w:val="0"/>
                <w:i w:val="0"/>
                <w:sz w:val="24"/>
                <w:noProof/>
                <w:noBreak/>
              </w:rPr>
              <w:t>reporting</w:t>
            </w:r>
          </w:p>
        </w:tc>
      </w:tr>
      <w:tr>
        <w:trPr>
          <w:cantSplit w:val="true"/>
        </w:trPr>
        <w:tc>
          <w:tcPr>
            <w:tcW w:w="2232" w:type="dxa"/>
          </w:tcPr>
          <w:p>
            <w:pPr>
              <w:spacing w:before="0" w:after="0" w:line="240" w:lineRule="auto"/>
              <w:ind w:left="0" w:firstLine="0"/>
              <w:suppressAutoHyphens/>
            </w:pPr>
            <w:r>
              <w:rPr>
                <w:rFonts w:ascii="Calibri" w:hAnsi="Calibri"/>
                <w:b w:val="0"/>
                <w:i w:val="0"/>
                <w:sz w:val="24"/>
                <w:noProof/>
                <w:noBreak/>
              </w:rPr>
              <w:t>Playwright</w:t>
            </w:r>
            <w:r>
              <w:rPr>
                <w:rFonts w:ascii="Calibri" w:hAnsi="Calibri"/>
                <w:b w:val="0"/>
                <w:i w:val="0"/>
                <w:sz w:val="24"/>
                <w:noProof/>
              </w:rPr>
              <w:t xml:space="preserve"> </w:t>
            </w:r>
            <w:r>
              <w:rPr>
                <w:rFonts w:ascii="Calibri" w:hAnsi="Calibri"/>
                <w:b w:val="0"/>
                <w:i w:val="0"/>
                <w:sz w:val="24"/>
                <w:noProof/>
                <w:noBreak/>
              </w:rPr>
              <w:t>(Python)</w:t>
            </w:r>
          </w:p>
        </w:tc>
        <w:tc>
          <w:tcPr>
            <w:tcW w:w="2185" w:type="dxa"/>
          </w:tcPr>
          <w:p>
            <w:pPr>
              <w:spacing w:before="0" w:after="0" w:line="240" w:lineRule="auto"/>
              <w:ind w:left="0" w:firstLine="0"/>
              <w:suppressAutoHyphens/>
            </w:pPr>
            <w:r>
              <w:rPr>
                <w:rFonts w:ascii="Calibri" w:hAnsi="Calibri"/>
                <w:b w:val="0"/>
                <w:i w:val="0"/>
                <w:sz w:val="24"/>
                <w:noProof/>
                <w:noBreak/>
              </w:rPr>
              <w:t>&gt;=</w:t>
            </w:r>
            <w:r>
              <w:rPr>
                <w:rFonts w:ascii="Calibri" w:hAnsi="Calibri"/>
                <w:b w:val="0"/>
                <w:i w:val="0"/>
                <w:sz w:val="24"/>
                <w:noProof/>
              </w:rPr>
              <w:t xml:space="preserve"> </w:t>
            </w:r>
            <w:r>
              <w:rPr>
                <w:rFonts w:ascii="Calibri" w:hAnsi="Calibri"/>
                <w:b w:val="0"/>
                <w:i w:val="0"/>
                <w:sz w:val="24"/>
                <w:noProof/>
                <w:noBreak/>
              </w:rPr>
              <w:t>1</w:t>
            </w:r>
            <w:r>
              <w:rPr>
                <w:rFonts w:ascii="Calibri" w:hAnsi="Calibri"/>
                <w:b w:val="0"/>
                <w:i w:val="0"/>
                <w:sz w:val="24"/>
                <w:noProof/>
              </w:rPr>
              <w:t>.</w:t>
            </w:r>
            <w:r>
              <w:rPr>
                <w:rFonts w:ascii="Calibri" w:hAnsi="Calibri"/>
                <w:b w:val="0"/>
                <w:i w:val="0"/>
                <w:sz w:val="24"/>
                <w:noProof/>
                <w:noBreak/>
              </w:rPr>
              <w:t>40</w:t>
            </w:r>
          </w:p>
        </w:tc>
        <w:tc>
          <w:tcPr>
            <w:tcW w:w="4653" w:type="dxa"/>
          </w:tcPr>
          <w:p>
            <w:pPr>
              <w:spacing w:before="0" w:after="0" w:line="240" w:lineRule="auto"/>
              <w:ind w:left="0" w:firstLine="0"/>
              <w:suppressAutoHyphens/>
            </w:pPr>
            <w:r>
              <w:rPr>
                <w:rFonts w:ascii="Calibri" w:hAnsi="Calibri"/>
                <w:b w:val="0"/>
                <w:i w:val="0"/>
                <w:sz w:val="24"/>
                <w:noProof/>
                <w:noBreak/>
              </w:rPr>
              <w:t>API-layer</w:t>
            </w:r>
            <w:r>
              <w:rPr>
                <w:rFonts w:ascii="Calibri" w:hAnsi="Calibri"/>
                <w:b w:val="0"/>
                <w:i w:val="0"/>
                <w:sz w:val="24"/>
                <w:noProof/>
              </w:rPr>
              <w:t xml:space="preserve"> </w:t>
            </w:r>
            <w:r>
              <w:rPr>
                <w:rFonts w:ascii="Calibri" w:hAnsi="Calibri"/>
                <w:b w:val="0"/>
                <w:i w:val="0"/>
                <w:sz w:val="24"/>
                <w:noProof/>
                <w:noBreak/>
              </w:rPr>
              <w:t>tests</w:t>
            </w:r>
            <w:r>
              <w:rPr>
                <w:rFonts w:ascii="Calibri" w:hAnsi="Calibri"/>
                <w:b w:val="0"/>
                <w:i w:val="0"/>
                <w:sz w:val="24"/>
                <w:noProof/>
              </w:rPr>
              <w:t xml:space="preserve"> </w:t>
            </w:r>
            <w:r>
              <w:rPr>
                <w:rFonts w:ascii="Calibri" w:hAnsi="Calibri"/>
                <w:b w:val="0"/>
                <w:i w:val="0"/>
                <w:sz w:val="24"/>
                <w:noProof/>
                <w:noBreak/>
              </w:rPr>
              <w:t>via</w:t>
            </w:r>
            <w:r>
              <w:rPr>
                <w:rFonts w:ascii="Calibri" w:hAnsi="Calibri"/>
                <w:b w:val="0"/>
                <w:i w:val="0"/>
                <w:sz w:val="24"/>
                <w:noProof/>
              </w:rPr>
              <w:t xml:space="preserve"> </w:t>
            </w:r>
            <w:r>
              <w:rPr>
                <w:rFonts w:ascii="Calibri" w:hAnsi="Calibri"/>
                <w:b w:val="0"/>
                <w:i w:val="0"/>
                <w:sz w:val="24"/>
                <w:noProof/>
                <w:noBreak/>
              </w:rPr>
              <w:t>request</w:t>
            </w:r>
            <w:r>
              <w:rPr>
                <w:rFonts w:ascii="Calibri" w:hAnsi="Calibri"/>
                <w:b w:val="0"/>
                <w:i w:val="0"/>
                <w:sz w:val="24"/>
                <w:noProof/>
              </w:rPr>
              <w:t xml:space="preserve"> </w:t>
            </w:r>
            <w:r>
              <w:rPr>
                <w:rFonts w:ascii="Calibri" w:hAnsi="Calibri"/>
                <w:b w:val="0"/>
                <w:i w:val="0"/>
                <w:sz w:val="24"/>
                <w:noProof/>
                <w:noBreak/>
              </w:rPr>
              <w:t>context</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no</w:t>
            </w:r>
            <w:r>
              <w:rPr>
                <w:rFonts w:ascii="Calibri" w:hAnsi="Calibri"/>
                <w:b w:val="0"/>
                <w:i w:val="0"/>
                <w:sz w:val="24"/>
                <w:noProof/>
              </w:rPr>
              <w:t xml:space="preserve"> </w:t>
            </w:r>
            <w:r>
              <w:rPr>
                <w:rFonts w:ascii="Calibri" w:hAnsi="Calibri"/>
                <w:b w:val="0"/>
                <w:i w:val="0"/>
                <w:sz w:val="24"/>
                <w:noProof/>
                <w:noBreak/>
              </w:rPr>
              <w:t>browser</w:t>
            </w:r>
            <w:r>
              <w:rPr>
                <w:rFonts w:ascii="Calibri" w:hAnsi="Calibri"/>
                <w:b w:val="0"/>
                <w:i w:val="0"/>
                <w:sz w:val="24"/>
                <w:noProof/>
              </w:rPr>
              <w:t xml:space="preserve"> </w:t>
            </w:r>
            <w:r>
              <w:rPr>
                <w:rFonts w:ascii="Calibri" w:hAnsi="Calibri"/>
                <w:b w:val="0"/>
                <w:i w:val="0"/>
                <w:sz w:val="24"/>
                <w:noProof/>
                <w:noBreak/>
              </w:rPr>
              <w:t>required</w:t>
            </w:r>
          </w:p>
        </w:tc>
      </w:tr>
      <w:tr>
        <w:trPr>
          <w:cantSplit w:val="true"/>
        </w:trPr>
        <w:tc>
          <w:tcPr>
            <w:tcW w:w="2232" w:type="dxa"/>
          </w:tcPr>
          <w:p>
            <w:pPr>
              <w:spacing w:before="0" w:after="0" w:line="240" w:lineRule="auto"/>
              <w:ind w:left="0" w:firstLine="0"/>
              <w:suppressAutoHyphens/>
            </w:pPr>
            <w:r>
              <w:rPr>
                <w:rFonts w:ascii="Calibri" w:hAnsi="Calibri"/>
                <w:b w:val="0"/>
                <w:i w:val="0"/>
                <w:sz w:val="24"/>
                <w:noProof/>
                <w:noBreak/>
              </w:rPr>
              <w:t>sqlite3</w:t>
            </w:r>
            <w:r>
              <w:rPr>
                <w:rFonts w:ascii="Calibri" w:hAnsi="Calibri"/>
                <w:b w:val="0"/>
                <w:i w:val="0"/>
                <w:sz w:val="24"/>
                <w:noProof/>
              </w:rPr>
              <w:t xml:space="preserve"> </w:t>
            </w:r>
            <w:r>
              <w:rPr>
                <w:rFonts w:ascii="Calibri" w:hAnsi="Calibri"/>
                <w:b w:val="0"/>
                <w:i w:val="0"/>
                <w:sz w:val="24"/>
                <w:noProof/>
                <w:noBreak/>
              </w:rPr>
              <w:t>(stdlib)</w:t>
            </w:r>
          </w:p>
        </w:tc>
        <w:tc>
          <w:tcPr>
            <w:tcW w:w="2185" w:type="dxa"/>
          </w:tcPr>
          <w:p>
            <w:pPr>
              <w:spacing w:before="0" w:after="0" w:line="240" w:lineRule="auto"/>
              <w:ind w:left="0" w:firstLine="0"/>
              <w:suppressAutoHyphens/>
            </w:pPr>
            <w:r>
              <w:rPr>
                <w:rFonts w:ascii="Calibri" w:hAnsi="Calibri"/>
                <w:b w:val="0"/>
                <w:i w:val="0"/>
                <w:sz w:val="24"/>
                <w:noProof/>
                <w:noBreak/>
              </w:rPr>
              <w:t>Python</w:t>
            </w:r>
            <w:r>
              <w:rPr>
                <w:rFonts w:ascii="Calibri" w:hAnsi="Calibri"/>
                <w:b w:val="0"/>
                <w:i w:val="0"/>
                <w:sz w:val="24"/>
                <w:noProof/>
              </w:rPr>
              <w:t xml:space="preserve"> </w:t>
            </w:r>
            <w:r>
              <w:rPr>
                <w:rFonts w:ascii="Calibri" w:hAnsi="Calibri"/>
                <w:b w:val="0"/>
                <w:i w:val="0"/>
                <w:sz w:val="24"/>
                <w:noProof/>
                <w:noBreak/>
              </w:rPr>
              <w:t>stdlib</w:t>
            </w:r>
          </w:p>
        </w:tc>
        <w:tc>
          <w:tcPr>
            <w:tcW w:w="4653" w:type="dxa"/>
          </w:tcPr>
          <w:p>
            <w:pPr>
              <w:spacing w:before="0" w:after="0" w:line="240" w:lineRule="auto"/>
              <w:ind w:left="0" w:firstLine="0"/>
              <w:suppressAutoHyphens/>
            </w:pPr>
            <w:r>
              <w:rPr>
                <w:rFonts w:ascii="Calibri" w:hAnsi="Calibri"/>
                <w:b w:val="0"/>
                <w:i w:val="0"/>
                <w:sz w:val="24"/>
                <w:noProof/>
                <w:noBreak/>
              </w:rPr>
              <w:t>DB-layer</w:t>
            </w:r>
            <w:r>
              <w:rPr>
                <w:rFonts w:ascii="Calibri" w:hAnsi="Calibri"/>
                <w:b w:val="0"/>
                <w:i w:val="0"/>
                <w:sz w:val="24"/>
                <w:noProof/>
              </w:rPr>
              <w:t xml:space="preserve"> </w:t>
            </w:r>
            <w:r>
              <w:rPr>
                <w:rFonts w:ascii="Calibri" w:hAnsi="Calibri"/>
                <w:b w:val="0"/>
                <w:i w:val="0"/>
                <w:sz w:val="24"/>
                <w:noProof/>
                <w:noBreak/>
              </w:rPr>
              <w:t>direct</w:t>
            </w:r>
            <w:r>
              <w:rPr>
                <w:rFonts w:ascii="Calibri" w:hAnsi="Calibri"/>
                <w:b w:val="0"/>
                <w:i w:val="0"/>
                <w:sz w:val="24"/>
                <w:noProof/>
              </w:rPr>
              <w:t xml:space="preserve"> </w:t>
            </w:r>
            <w:r>
              <w:rPr>
                <w:rFonts w:ascii="Calibri" w:hAnsi="Calibri"/>
                <w:b w:val="0"/>
                <w:i w:val="0"/>
                <w:sz w:val="24"/>
                <w:noProof/>
                <w:noBreak/>
              </w:rPr>
              <w:t>queries</w:t>
            </w:r>
            <w:r>
              <w:rPr>
                <w:rFonts w:ascii="Calibri" w:hAnsi="Calibri"/>
                <w:b w:val="0"/>
                <w:i w:val="0"/>
                <w:sz w:val="24"/>
                <w:noProof/>
              </w:rPr>
              <w:t xml:space="preserve"> </w:t>
            </w:r>
            <w:r>
              <w:rPr>
                <w:rFonts w:ascii="Calibri" w:hAnsi="Calibri"/>
                <w:b w:val="0"/>
                <w:i w:val="0"/>
                <w:sz w:val="24"/>
                <w:noProof/>
                <w:noBreak/>
              </w:rPr>
              <w:t>-</w:t>
            </w:r>
            <w:r>
              <w:rPr>
                <w:rFonts w:ascii="Calibri" w:hAnsi="Calibri"/>
                <w:b w:val="0"/>
                <w:i w:val="0"/>
                <w:sz w:val="24"/>
                <w:noProof/>
              </w:rPr>
              <w:t xml:space="preserve"> </w:t>
            </w:r>
            <w:r>
              <w:rPr>
                <w:rFonts w:ascii="Calibri" w:hAnsi="Calibri"/>
                <w:b w:val="0"/>
                <w:i w:val="0"/>
                <w:sz w:val="24"/>
                <w:noProof/>
                <w:noBreak/>
              </w:rPr>
              <w:t>trigger</w:t>
            </w:r>
            <w:r>
              <w:rPr>
                <w:rFonts w:ascii="Calibri" w:hAnsi="Calibri"/>
                <w:b w:val="0"/>
                <w:i w:val="0"/>
                <w:sz w:val="24"/>
                <w:noProof/>
              </w:rPr>
              <w:t xml:space="preserve"> </w:t>
            </w:r>
            <w:r>
              <w:rPr>
                <w:rFonts w:ascii="Calibri" w:hAnsi="Calibri"/>
                <w:b w:val="0"/>
                <w:i w:val="0"/>
                <w:sz w:val="24"/>
                <w:noProof/>
                <w:noBreak/>
              </w:rPr>
              <w:t>verification</w:t>
            </w:r>
          </w:p>
        </w:tc>
      </w:tr>
      <w:tr>
        <w:trPr>
          <w:cantSplit w:val="true"/>
        </w:trPr>
        <w:tc>
          <w:tcPr>
            <w:tcW w:w="2232" w:type="dxa"/>
          </w:tcPr>
          <w:p>
            <w:pPr>
              <w:spacing w:before="0" w:after="0" w:line="240" w:lineRule="auto"/>
              <w:ind w:left="0" w:firstLine="0"/>
              <w:suppressAutoHyphens/>
            </w:pPr>
            <w:r>
              <w:rPr>
                <w:rFonts w:ascii="Calibri" w:hAnsi="Calibri"/>
                <w:b w:val="0"/>
                <w:i w:val="0"/>
                <w:sz w:val="24"/>
                <w:noProof/>
                <w:noBreak/>
              </w:rPr>
              <w:t>openpyxl</w:t>
            </w:r>
          </w:p>
        </w:tc>
        <w:tc>
          <w:tcPr>
            <w:tcW w:w="2185" w:type="dxa"/>
          </w:tcPr>
          <w:p>
            <w:pPr>
              <w:spacing w:before="0" w:after="0" w:line="240" w:lineRule="auto"/>
              <w:ind w:left="0" w:firstLine="0"/>
              <w:suppressAutoHyphens/>
            </w:pPr>
            <w:r>
              <w:rPr>
                <w:rFonts w:ascii="Calibri" w:hAnsi="Calibri"/>
                <w:b w:val="0"/>
                <w:i w:val="0"/>
                <w:sz w:val="24"/>
                <w:noProof/>
                <w:noBreak/>
              </w:rPr>
              <w:t>&gt;=</w:t>
            </w:r>
            <w:r>
              <w:rPr>
                <w:rFonts w:ascii="Calibri" w:hAnsi="Calibri"/>
                <w:b w:val="0"/>
                <w:i w:val="0"/>
                <w:sz w:val="24"/>
                <w:noProof/>
              </w:rPr>
              <w:t xml:space="preserve"> </w:t>
            </w:r>
            <w:r>
              <w:rPr>
                <w:rFonts w:ascii="Calibri" w:hAnsi="Calibri"/>
                <w:b w:val="0"/>
                <w:i w:val="0"/>
                <w:sz w:val="24"/>
                <w:noProof/>
                <w:noBreak/>
              </w:rPr>
              <w:t>3</w:t>
            </w:r>
            <w:r>
              <w:rPr>
                <w:rFonts w:ascii="Calibri" w:hAnsi="Calibri"/>
                <w:b w:val="0"/>
                <w:i w:val="0"/>
                <w:sz w:val="24"/>
                <w:noProof/>
              </w:rPr>
              <w:t>.</w:t>
            </w:r>
            <w:r>
              <w:rPr>
                <w:rFonts w:ascii="Calibri" w:hAnsi="Calibri"/>
                <w:b w:val="0"/>
                <w:i w:val="0"/>
                <w:sz w:val="24"/>
                <w:noProof/>
                <w:noBreak/>
              </w:rPr>
              <w:t>1</w:t>
            </w:r>
          </w:p>
        </w:tc>
        <w:tc>
          <w:tcPr>
            <w:tcW w:w="4653" w:type="dxa"/>
          </w:tcPr>
          <w:p>
            <w:pPr>
              <w:spacing w:before="0" w:after="0" w:line="240" w:lineRule="auto"/>
              <w:ind w:left="0" w:firstLine="0"/>
              <w:suppressAutoHyphens/>
            </w:pPr>
            <w:r>
              <w:rPr>
                <w:rFonts w:ascii="Calibri" w:hAnsi="Calibri"/>
                <w:b w:val="0"/>
                <w:i w:val="0"/>
                <w:sz w:val="24"/>
                <w:noProof/>
                <w:noBreak/>
              </w:rPr>
              <w:t>Requirements</w:t>
            </w:r>
            <w:r>
              <w:rPr>
                <w:rFonts w:ascii="Calibri" w:hAnsi="Calibri"/>
                <w:b w:val="0"/>
                <w:i w:val="0"/>
                <w:sz w:val="24"/>
                <w:noProof/>
              </w:rPr>
              <w:t xml:space="preserve"> </w:t>
            </w:r>
            <w:r>
              <w:rPr>
                <w:rFonts w:ascii="Calibri" w:hAnsi="Calibri"/>
                <w:b w:val="0"/>
                <w:i w:val="0"/>
                <w:sz w:val="24"/>
                <w:noProof/>
                <w:noBreak/>
              </w:rPr>
              <w:t>cross-reference</w:t>
            </w:r>
            <w:r>
              <w:rPr>
                <w:rFonts w:ascii="Calibri" w:hAnsi="Calibri"/>
                <w:b w:val="0"/>
                <w:i w:val="0"/>
                <w:sz w:val="24"/>
                <w:noProof/>
              </w:rPr>
              <w:t xml:space="preserve"> </w:t>
            </w:r>
            <w:r>
              <w:rPr>
                <w:rFonts w:ascii="Calibri" w:hAnsi="Calibri"/>
                <w:b w:val="0"/>
                <w:i w:val="0"/>
                <w:sz w:val="24"/>
                <w:noProof/>
                <w:noBreak/>
              </w:rPr>
              <w:t>in</w:t>
            </w:r>
            <w:r>
              <w:rPr>
                <w:rFonts w:ascii="Calibri" w:hAnsi="Calibri"/>
                <w:b w:val="0"/>
                <w:i w:val="0"/>
                <w:sz w:val="24"/>
                <w:noProof/>
              </w:rPr>
              <w:t xml:space="preserve"> </w:t>
            </w:r>
            <w:r>
              <w:rPr>
                <w:rFonts w:ascii="Calibri" w:hAnsi="Calibri"/>
                <w:b w:val="0"/>
                <w:i w:val="0"/>
                <w:sz w:val="24"/>
                <w:noProof/>
                <w:noBreak/>
              </w:rPr>
              <w:t>fixture</w:t>
            </w:r>
            <w:r>
              <w:rPr>
                <w:rFonts w:ascii="Calibri" w:hAnsi="Calibri"/>
                <w:b w:val="0"/>
                <w:i w:val="0"/>
                <w:sz w:val="24"/>
                <w:noProof/>
              </w:rPr>
              <w:t xml:space="preserve"> </w:t>
            </w:r>
            <w:r>
              <w:rPr>
                <w:rFonts w:ascii="Calibri" w:hAnsi="Calibri"/>
                <w:b w:val="0"/>
                <w:i w:val="0"/>
                <w:sz w:val="24"/>
                <w:noProof/>
                <w:noBreak/>
              </w:rPr>
              <w:t>helpers</w:t>
            </w:r>
          </w:p>
        </w:tc>
      </w:tr>
      <w:tr>
        <w:trPr>
          <w:cantSplit w:val="true"/>
        </w:trPr>
        <w:tc>
          <w:tcPr>
            <w:tcW w:w="2232" w:type="dxa"/>
          </w:tcPr>
          <w:p>
            <w:pPr>
              <w:spacing w:before="0" w:after="0" w:line="240" w:lineRule="auto"/>
              <w:ind w:left="0" w:firstLine="0"/>
              <w:suppressAutoHyphens/>
            </w:pPr>
            <w:r>
              <w:rPr>
                <w:rFonts w:ascii="Calibri" w:hAnsi="Calibri"/>
                <w:b w:val="0"/>
                <w:i w:val="0"/>
                <w:sz w:val="24"/>
                <w:noProof/>
                <w:noBreak/>
              </w:rPr>
              <w:t>factory-boy</w:t>
            </w:r>
          </w:p>
        </w:tc>
        <w:tc>
          <w:tcPr>
            <w:tcW w:w="2185" w:type="dxa"/>
          </w:tcPr>
          <w:p>
            <w:pPr>
              <w:spacing w:before="0" w:after="0" w:line="240" w:lineRule="auto"/>
              <w:ind w:left="0" w:firstLine="0"/>
              <w:suppressAutoHyphens/>
            </w:pPr>
            <w:r>
              <w:rPr>
                <w:rFonts w:ascii="Calibri" w:hAnsi="Calibri"/>
                <w:b w:val="0"/>
                <w:i w:val="0"/>
                <w:sz w:val="24"/>
                <w:noProof/>
                <w:noBreak/>
              </w:rPr>
              <w:t>optional</w:t>
            </w:r>
          </w:p>
        </w:tc>
        <w:tc>
          <w:tcPr>
            <w:tcW w:w="4653" w:type="dxa"/>
          </w:tcPr>
          <w:p>
            <w:pPr>
              <w:spacing w:before="0" w:after="0" w:line="240" w:lineRule="auto"/>
              <w:ind w:left="0" w:firstLine="0"/>
              <w:suppressAutoHyphens/>
            </w:pPr>
            <w:r>
              <w:rPr>
                <w:rFonts w:ascii="Calibri" w:hAnsi="Calibri"/>
                <w:b w:val="0"/>
                <w:i w:val="0"/>
                <w:sz w:val="24"/>
                <w:noProof/>
                <w:noBreak/>
              </w:rPr>
              <w:t>Synthetic</w:t>
            </w:r>
            <w:r>
              <w:rPr>
                <w:rFonts w:ascii="Calibri" w:hAnsi="Calibri"/>
                <w:b w:val="0"/>
                <w:i w:val="0"/>
                <w:sz w:val="24"/>
                <w:noProof/>
              </w:rPr>
              <w:t xml:space="preserve"> </w:t>
            </w:r>
            <w:r>
              <w:rPr>
                <w:rFonts w:ascii="Calibri" w:hAnsi="Calibri"/>
                <w:b w:val="0"/>
                <w:i w:val="0"/>
                <w:sz w:val="24"/>
                <w:noProof/>
                <w:noBreak/>
              </w:rPr>
              <w:t>data</w:t>
            </w:r>
            <w:r>
              <w:rPr>
                <w:rFonts w:ascii="Calibri" w:hAnsi="Calibri"/>
                <w:b w:val="0"/>
                <w:i w:val="0"/>
                <w:sz w:val="24"/>
                <w:noProof/>
              </w:rPr>
              <w:t xml:space="preserve"> </w:t>
            </w:r>
            <w:r>
              <w:rPr>
                <w:rFonts w:ascii="Calibri" w:hAnsi="Calibri"/>
                <w:b w:val="0"/>
                <w:i w:val="0"/>
                <w:sz w:val="24"/>
                <w:noProof/>
                <w:noBreak/>
              </w:rPr>
              <w:t>generation</w:t>
            </w:r>
            <w:r>
              <w:rPr>
                <w:rFonts w:ascii="Calibri" w:hAnsi="Calibri"/>
                <w:b w:val="0"/>
                <w:i w:val="0"/>
                <w:sz w:val="24"/>
                <w:noProof/>
              </w:rPr>
              <w:t xml:space="preserve"> </w:t>
            </w:r>
            <w:r>
              <w:rPr>
                <w:rFonts w:ascii="Calibri" w:hAnsi="Calibri"/>
                <w:b w:val="0"/>
                <w:i w:val="0"/>
                <w:sz w:val="24"/>
                <w:noProof/>
                <w:noBreak/>
              </w:rPr>
              <w:t>for</w:t>
            </w:r>
            <w:r>
              <w:rPr>
                <w:rFonts w:ascii="Calibri" w:hAnsi="Calibri"/>
                <w:b w:val="0"/>
                <w:i w:val="0"/>
                <w:sz w:val="24"/>
                <w:noProof/>
              </w:rPr>
              <w:t xml:space="preserve"> </w:t>
            </w:r>
            <w:r>
              <w:rPr>
                <w:rFonts w:ascii="Calibri" w:hAnsi="Calibri"/>
                <w:b w:val="0"/>
                <w:i w:val="0"/>
                <w:sz w:val="24"/>
                <w:noProof/>
                <w:noBreak/>
              </w:rPr>
              <w:t>function-scoped</w:t>
            </w:r>
            <w:r>
              <w:rPr>
                <w:rFonts w:ascii="Calibri" w:hAnsi="Calibri"/>
                <w:b w:val="0"/>
                <w:i w:val="0"/>
                <w:sz w:val="24"/>
                <w:noProof/>
              </w:rPr>
              <w:t xml:space="preserve"> </w:t>
            </w:r>
            <w:r>
              <w:rPr>
                <w:rFonts w:ascii="Calibri" w:hAnsi="Calibri"/>
                <w:b w:val="0"/>
                <w:i w:val="0"/>
                <w:sz w:val="24"/>
                <w:noProof/>
                <w:noBreak/>
              </w:rPr>
              <w:t>fixtures</w:t>
            </w:r>
          </w:p>
        </w:tc>
      </w:tr>
    </w:tbl>
    <w:p>
      <w:pPr>
        <w:keepNext/>
        <w:spacing w:before="0" w:after="0" w:line="240" w:lineRule="auto"/>
        <w:ind w:left="0" w:firstLine="0"/>
        <w:suppressAutoHyphens/>
      </w:pPr>
      <w:r>
        <w:rPr>
          <w:rFonts w:ascii="Calibri" w:hAnsi="Calibri"/>
          <w:b/>
          <w:i w:val="0"/>
          <w:sz w:val="26"/>
          <w:noProof/>
        </w:rPr>
        <w:t>7.2 pytest</w:t>
      </w:r>
    </w:p>
    <w:p>
      <w:pPr>
        <w:spacing w:before="0" w:after="0" w:line="240" w:lineRule="auto"/>
        <w:ind w:left="0" w:firstLine="0"/>
        <w:suppressAutoHyphens/>
      </w:pPr>
      <w:r>
        <w:rPr>
          <w:rFonts w:ascii="Calibri" w:hAnsi="Calibri"/>
          <w:b w:val="0"/>
          <w:i w:val="0"/>
          <w:sz w:val="24"/>
          <w:noProof/>
        </w:rPr>
        <w:t>pytest is the top-level runner for all three test layers. It manages the fixture scope hierarchy (session, module, function), parametrize decorators for multi-role RBAC sweeps, and the conftest chain that handles tenant and user setup.</w:t>
      </w:r>
    </w:p>
    <w:p>
      <w:pPr>
        <w:spacing w:before="0" w:after="0" w:line="240" w:lineRule="auto"/>
        <w:ind w:left="0" w:firstLine="0"/>
        <w:suppressAutoHyphens/>
      </w:pPr>
      <w:r>
        <w:rPr>
          <w:rFonts w:ascii="Calibri" w:hAnsi="Calibri"/>
          <w:b w:val="0"/>
          <w:i w:val="0"/>
          <w:sz w:val="24"/>
          <w:noProof/>
        </w:rPr>
        <w:t xml:space="preserve">Configuration is defined in </w:t>
      </w:r>
      <w:r>
        <w:rPr>
          <w:rFonts w:ascii="Calibri" w:hAnsi="Calibri"/>
          <w:b w:val="0"/>
          <w:i w:val="0"/>
          <w:sz w:val="24"/>
          <w:noProof/>
        </w:rPr>
        <w:t>pyproject.toml</w:t>
      </w:r>
      <w:r>
        <w:rPr>
          <w:rFonts w:ascii="Calibri" w:hAnsi="Calibri"/>
          <w:b w:val="0"/>
          <w:i w:val="0"/>
          <w:sz w:val="24"/>
          <w:noProof/>
        </w:rPr>
        <w:t xml:space="preserve">. Test discovery follows the standard </w:t>
      </w:r>
      <w:r>
        <w:rPr>
          <w:rFonts w:ascii="Calibri" w:hAnsi="Calibri"/>
          <w:b w:val="0"/>
          <w:i w:val="0"/>
          <w:sz w:val="24"/>
          <w:noProof/>
        </w:rPr>
        <w:t>test_*.py</w:t>
      </w:r>
      <w:r>
        <w:rPr>
          <w:rFonts w:ascii="Calibri" w:hAnsi="Calibri"/>
          <w:b w:val="0"/>
          <w:i w:val="0"/>
          <w:sz w:val="24"/>
          <w:noProof/>
        </w:rPr>
        <w:t xml:space="preserve"> naming convention. Marks are defined for each gate group so that the CI pipeline can run gate-only tests with </w:t>
      </w:r>
      <w:r>
        <w:rPr>
          <w:rFonts w:ascii="Calibri" w:hAnsi="Calibri"/>
          <w:b w:val="0"/>
          <w:i w:val="0"/>
          <w:sz w:val="24"/>
          <w:noProof/>
        </w:rPr>
        <w:t>pytest -m gate</w:t>
      </w:r>
      <w:r>
        <w:rPr>
          <w:rFonts w:ascii="Calibri" w:hAnsi="Calibri"/>
          <w:b w:val="0"/>
          <w:i w:val="0"/>
          <w:sz w:val="24"/>
          <w:noProof/>
        </w:rPr>
        <w:t xml:space="preserve"> and full suite tests with </w:t>
      </w:r>
      <w:r>
        <w:rPr>
          <w:rFonts w:ascii="Calibri" w:hAnsi="Calibri"/>
          <w:b w:val="0"/>
          <w:i w:val="0"/>
          <w:sz w:val="24"/>
          <w:noProof/>
        </w:rPr>
        <w:t>pytest</w:t>
      </w:r>
      <w:r>
        <w:rPr>
          <w:rFonts w:ascii="Calibri" w:hAnsi="Calibri"/>
          <w:b w:val="0"/>
          <w:i w:val="0"/>
          <w:sz w:val="24"/>
          <w:noProof/>
        </w:rPr>
        <w:t>. Phase 2 tests use the same marks infrastructure as Phase 1.</w:t>
      </w:r>
    </w:p>
    <w:p>
      <w:pPr>
        <w:keepNext/>
        <w:spacing w:before="0" w:after="0" w:line="240" w:lineRule="auto"/>
        <w:ind w:left="0" w:firstLine="0"/>
        <w:suppressAutoHyphens/>
      </w:pPr>
      <w:r>
        <w:rPr>
          <w:rFonts w:ascii="Calibri" w:hAnsi="Calibri"/>
          <w:b/>
          <w:i w:val="0"/>
          <w:sz w:val="26"/>
          <w:noProof/>
        </w:rPr>
        <w:t>7.3 Playwright Python API Request Context</w:t>
      </w:r>
    </w:p>
    <w:p>
      <w:pPr>
        <w:spacing w:before="0" w:after="0" w:line="240" w:lineRule="auto"/>
        <w:ind w:left="0" w:firstLine="0"/>
        <w:suppressAutoHyphens/>
      </w:pPr>
      <w:r>
        <w:rPr>
          <w:rFonts w:ascii="Calibri" w:hAnsi="Calibri"/>
          <w:b w:val="0"/>
          <w:i w:val="0"/>
          <w:sz w:val="24"/>
          <w:noProof/>
        </w:rPr>
        <w:t xml:space="preserve">Playwright is used exclusively through its </w:t>
      </w:r>
      <w:r>
        <w:rPr>
          <w:rFonts w:ascii="Calibri" w:hAnsi="Calibri"/>
          <w:b w:val="0"/>
          <w:i w:val="0"/>
          <w:sz w:val="24"/>
          <w:noProof/>
        </w:rPr>
        <w:t>APIRequestContext</w:t>
      </w:r>
      <w:r>
        <w:rPr>
          <w:rFonts w:ascii="Calibri" w:hAnsi="Calibri"/>
          <w:b w:val="0"/>
          <w:i w:val="0"/>
          <w:sz w:val="24"/>
          <w:noProof/>
        </w:rPr>
        <w:t xml:space="preserve"> (the </w:t>
      </w:r>
      <w:r>
        <w:rPr>
          <w:rFonts w:ascii="Calibri" w:hAnsi="Calibri"/>
          <w:b w:val="0"/>
          <w:i w:val="0"/>
          <w:sz w:val="24"/>
          <w:noProof/>
        </w:rPr>
        <w:t>request</w:t>
      </w:r>
      <w:r>
        <w:rPr>
          <w:rFonts w:ascii="Calibri" w:hAnsi="Calibri"/>
          <w:b w:val="0"/>
          <w:i w:val="0"/>
          <w:sz w:val="24"/>
          <w:noProof/>
        </w:rPr>
        <w:t xml:space="preserve"> fixture), not through a browser page. This avoids the overhead of launching a browser for pure HTTP API verification.</w:t>
      </w:r>
    </w:p>
    <w:p>
      <w:pPr>
        <w:spacing w:before="0" w:after="0" w:line="240" w:lineRule="auto"/>
        <w:ind w:left="0" w:firstLine="0"/>
        <w:suppressAutoHyphens/>
      </w:pPr>
      <w:r>
        <w:rPr>
          <w:rFonts w:ascii="Calibri" w:hAnsi="Calibri"/>
          <w:b w:val="0"/>
          <w:i w:val="0"/>
          <w:sz w:val="24"/>
          <w:noProof/>
        </w:rPr>
        <w:t>Playwright handles: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Session management and token injection for each role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Multipart and JSON request bodies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Response status, headers, and body assertion</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Concurrent request patterns needed for optimistic locking tests and concurrency race tests (two POSTs racing on the same CarePlan version_number)</w:t>
      </w:r>
    </w:p>
    <w:p>
      <w:pPr>
        <w:spacing w:before="0" w:after="0" w:line="240" w:lineRule="auto"/>
        <w:ind w:left="0" w:firstLine="0"/>
        <w:suppressAutoHyphens/>
      </w:pPr>
      <w:r>
        <w:rPr>
          <w:rFonts w:ascii="Calibri" w:hAnsi="Calibri"/>
          <w:b w:val="0"/>
          <w:i w:val="0"/>
          <w:sz w:val="24"/>
          <w:noProof/>
        </w:rPr>
        <w:t xml:space="preserve">No Playwright tests use </w:t>
      </w:r>
      <w:r>
        <w:rPr>
          <w:rFonts w:ascii="Calibri" w:hAnsi="Calibri"/>
          <w:b w:val="0"/>
          <w:i w:val="0"/>
          <w:sz w:val="24"/>
          <w:noProof/>
        </w:rPr>
        <w:t>page.goto</w:t>
      </w:r>
      <w:r>
        <w:rPr>
          <w:rFonts w:ascii="Calibri" w:hAnsi="Calibri"/>
          <w:b w:val="0"/>
          <w:i w:val="0"/>
          <w:sz w:val="24"/>
          <w:noProof/>
        </w:rPr>
        <w:t xml:space="preserve"> or any browser-rendered surface in Phase 2.</w:t>
      </w:r>
    </w:p>
    <w:p>
      <w:pPr>
        <w:keepNext/>
        <w:spacing w:before="0" w:after="0" w:line="240" w:lineRule="auto"/>
        <w:ind w:left="0" w:firstLine="0"/>
        <w:suppressAutoHyphens/>
      </w:pPr>
      <w:r>
        <w:rPr>
          <w:rFonts w:ascii="Calibri" w:hAnsi="Calibri"/>
          <w:b/>
          <w:i w:val="0"/>
          <w:sz w:val="26"/>
          <w:noProof/>
        </w:rPr>
        <w:t>7.4 SQLite Direct Queries</w:t>
      </w:r>
    </w:p>
    <w:p>
      <w:pPr>
        <w:spacing w:before="0" w:after="0" w:line="240" w:lineRule="auto"/>
        <w:ind w:left="0" w:firstLine="0"/>
        <w:suppressAutoHyphens/>
      </w:pPr>
      <w:r>
        <w:rPr>
          <w:rFonts w:ascii="Calibri" w:hAnsi="Calibri"/>
          <w:b w:val="0"/>
          <w:i w:val="0"/>
          <w:sz w:val="24"/>
          <w:noProof/>
        </w:rPr>
        <w:t xml:space="preserve">The database layer uses Python's built-in </w:t>
      </w:r>
      <w:r>
        <w:rPr>
          <w:rFonts w:ascii="Calibri" w:hAnsi="Calibri"/>
          <w:b w:val="0"/>
          <w:i w:val="0"/>
          <w:sz w:val="24"/>
          <w:noProof/>
        </w:rPr>
        <w:t>sqlite3</w:t>
      </w:r>
      <w:r>
        <w:rPr>
          <w:rFonts w:ascii="Calibri" w:hAnsi="Calibri"/>
          <w:b w:val="0"/>
          <w:i w:val="0"/>
          <w:sz w:val="24"/>
          <w:noProof/>
        </w:rPr>
        <w:t xml:space="preserve"> module to execute queries directly against the mock backend's SQLite file. This layer does not go through the application stack.</w:t>
      </w:r>
    </w:p>
    <w:p>
      <w:pPr>
        <w:spacing w:before="0" w:after="0" w:line="240" w:lineRule="auto"/>
        <w:ind w:left="0" w:firstLine="0"/>
        <w:suppressAutoHyphens/>
      </w:pPr>
      <w:r>
        <w:rPr>
          <w:rFonts w:ascii="Calibri" w:hAnsi="Calibri"/>
          <w:b w:val="0"/>
          <w:i w:val="0"/>
          <w:sz w:val="24"/>
          <w:noProof/>
        </w:rPr>
        <w:t>Direct query responsibilities: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PRAGMA index_list</w:t>
      </w:r>
      <w:r>
        <w:rPr>
          <w:rFonts w:ascii="Calibri" w:hAnsi="Calibri"/>
          <w:b w:val="0"/>
          <w:i w:val="0"/>
          <w:sz w:val="24"/>
          <w:noProof/>
        </w:rPr>
        <w:t xml:space="preserve"> and </w:t>
      </w:r>
      <w:r>
        <w:rPr>
          <w:rFonts w:ascii="Calibri" w:hAnsi="Calibri"/>
          <w:b w:val="0"/>
          <w:i w:val="0"/>
          <w:sz w:val="24"/>
          <w:noProof/>
        </w:rPr>
        <w:t>PRAGMA index_info</w:t>
      </w:r>
      <w:r>
        <w:rPr>
          <w:rFonts w:ascii="Calibri" w:hAnsi="Calibri"/>
          <w:b w:val="0"/>
          <w:i w:val="0"/>
          <w:sz w:val="24"/>
          <w:noProof/>
        </w:rPr>
        <w:t xml:space="preserve"> to assert UNIQUE index existence on each constrained column set for all five Phase 2 entities and care_plan_goal</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Partial unique index verification for single-active constraints (CarePlan, MedicationRefill, Reminder, Consent)</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SELECT name, sql FROM sqlite_master WHERE type='trigger'</w:t>
      </w:r>
      <w:r>
        <w:rPr>
          <w:rFonts w:ascii="Calibri" w:hAnsi="Calibri"/>
          <w:b w:val="0"/>
          <w:i w:val="0"/>
          <w:sz w:val="24"/>
          <w:noProof/>
        </w:rPr>
        <w:t xml:space="preserve"> to verify the existence and SQL definition of the two Appointment physician overlap triggers (trg_appointment_physician_no_overlap_insert and trg_appointment_physician_no_overlap_update)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Direct SQL INSERT and UPDATE on the appointment table to verify that the triggers fire independently and raise OperationalError with message 'overlapping appointment for this physician'</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SELECT</w:t>
      </w:r>
      <w:r>
        <w:rPr>
          <w:rFonts w:ascii="Calibri" w:hAnsi="Calibri"/>
          <w:b w:val="0"/>
          <w:i w:val="0"/>
          <w:sz w:val="24"/>
          <w:noProof/>
        </w:rPr>
        <w:t xml:space="preserve"> assertions after soft-delete operations to confirm the row persists with is_deleted = true - all five entities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Audit log table </w:t>
      </w:r>
      <w:r>
        <w:rPr>
          <w:rFonts w:ascii="Calibri" w:hAnsi="Calibri"/>
          <w:b w:val="0"/>
          <w:i w:val="0"/>
          <w:sz w:val="24"/>
          <w:noProof/>
        </w:rPr>
        <w:t>SELECT</w:t>
      </w:r>
      <w:r>
        <w:rPr>
          <w:rFonts w:ascii="Calibri" w:hAnsi="Calibri"/>
          <w:b w:val="0"/>
          <w:i w:val="0"/>
          <w:sz w:val="24"/>
          <w:noProof/>
        </w:rPr>
        <w:t xml:space="preserve"> to confirm mandatory fields are non-null after SUD/controlled-substance PHI operations and consent lifecycle events; scope_description absent from consent audit payloads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Version column </w:t>
      </w:r>
      <w:r>
        <w:rPr>
          <w:rFonts w:ascii="Calibri" w:hAnsi="Calibri"/>
          <w:b w:val="0"/>
          <w:i w:val="0"/>
          <w:sz w:val="24"/>
          <w:noProof/>
        </w:rPr>
        <w:t>SELECT</w:t>
      </w:r>
      <w:r>
        <w:rPr>
          <w:rFonts w:ascii="Calibri" w:hAnsi="Calibri"/>
          <w:b w:val="0"/>
          <w:i w:val="0"/>
          <w:sz w:val="24"/>
          <w:noProof/>
        </w:rPr>
        <w:t xml:space="preserve"> to confirm increment after each write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PRAGMA table_info</w:t>
      </w:r>
      <w:r>
        <w:rPr>
          <w:rFonts w:ascii="Calibri" w:hAnsi="Calibri"/>
          <w:b w:val="0"/>
          <w:i w:val="0"/>
          <w:sz w:val="24"/>
          <w:noProof/>
        </w:rPr>
        <w:t xml:space="preserve"> to confirm NOT NULL constraints on mandatory fields</w:t>
      </w:r>
    </w:p>
    <w:p>
      <w:pPr>
        <w:spacing w:before="0" w:after="0" w:line="240" w:lineRule="auto"/>
        <w:ind w:left="0" w:firstLine="0"/>
        <w:suppressAutoHyphens/>
      </w:pPr>
      <w:r>
        <w:rPr>
          <w:rFonts w:ascii="Calibri" w:hAnsi="Calibri"/>
          <w:b w:val="0"/>
          <w:i w:val="0"/>
          <w:sz w:val="24"/>
          <w:noProof/>
        </w:rPr>
        <w:t>All direct queries run inside a read-only connection opened on the same database file used by the running mock backend instance. Trigger verification tests use a separate writable connection to execute the INSERT/UPDATE statements that test the trigger backstop.</w:t>
      </w:r>
    </w:p>
    <w:p>
      <w:pPr>
        <w:keepNext/>
        <w:spacing w:before="0" w:after="0" w:line="240" w:lineRule="auto"/>
        <w:ind w:left="0" w:firstLine="0"/>
        <w:suppressAutoHyphens/>
      </w:pPr>
      <w:r>
        <w:rPr>
          <w:rFonts w:ascii="Calibri" w:hAnsi="Calibri"/>
          <w:b/>
          <w:i w:val="0"/>
          <w:sz w:val="26"/>
          <w:noProof/>
        </w:rPr>
        <w:t>7.5 Test Organisation</w:t>
      </w:r>
    </w:p>
    <w:p>
      <w:pPr>
        <w:spacing w:before="0" w:after="0" w:line="240" w:lineRule="auto"/>
        <w:ind w:left="0" w:firstLine="0"/>
        <w:suppressAutoHyphens/>
      </w:pPr>
      <w:r>
        <w:rPr>
          <w:rFonts w:ascii="Calibri" w:hAnsi="Calibri"/>
          <w:b w:val="0"/>
          <w:i w:val="0"/>
          <w:sz w:val="24"/>
          <w:noProof/>
        </w:rPr>
        <w:t xml:space="preserve">Each entity test file contains exactly one function per REQ_ID. Function names carry the REQ_ID as a numeric prefix followed by a short description of the requirement being verified. The </w:t>
      </w:r>
      <w:r>
        <w:rPr>
          <w:rFonts w:ascii="Calibri" w:hAnsi="Calibri"/>
          <w:b w:val="0"/>
          <w:i w:val="0"/>
          <w:sz w:val="24"/>
          <w:noProof/>
        </w:rPr>
        <w:t>Covered In</w:t>
      </w:r>
      <w:r>
        <w:rPr>
          <w:rFonts w:ascii="Calibri" w:hAnsi="Calibri"/>
          <w:b w:val="0"/>
          <w:i w:val="0"/>
          <w:sz w:val="24"/>
          <w:noProof/>
        </w:rPr>
        <w:t xml:space="preserve"> column in </w:t>
      </w:r>
      <w:r>
        <w:rPr>
          <w:rFonts w:ascii="Calibri" w:hAnsi="Calibri"/>
          <w:b w:val="0"/>
          <w:i w:val="0"/>
          <w:sz w:val="24"/>
          <w:noProof/>
        </w:rPr>
        <w:t>requirements_phase1.xlsx</w:t>
      </w:r>
      <w:r>
        <w:rPr>
          <w:rFonts w:ascii="Calibri" w:hAnsi="Calibri"/>
          <w:b w:val="0"/>
          <w:i w:val="0"/>
          <w:sz w:val="24"/>
          <w:noProof/>
        </w:rPr>
        <w:t xml:space="preserve"> (Phase 2 Requirements sheet) is populated with the file name and function name for each covered row; an empty cell is a declared gap.</w:t>
      </w:r>
    </w:p>
    <w:p>
      <w:pPr>
        <w:spacing w:before="0" w:after="0" w:line="240" w:lineRule="auto"/>
        <w:ind w:left="0" w:firstLine="0"/>
        <w:suppressAutoHyphens/>
      </w:pPr>
      <w:r>
        <w:rPr>
          <w:rFonts w:ascii="Calibri" w:hAnsi="Calibri"/>
          <w:b w:val="0"/>
          <w:i w:val="0"/>
          <w:sz w:val="24"/>
          <w:noProof/>
        </w:rPr>
        <w:t>tests/</w:t>
      </w:r>
    </w:p>
    <w:p>
      <w:pPr>
        <w:spacing w:before="0" w:after="0" w:line="240" w:lineRule="auto"/>
        <w:ind w:left="0" w:firstLine="0"/>
        <w:suppressAutoHyphens/>
      </w:pPr>
      <w:r>
        <w:rPr>
          <w:rFonts w:ascii="Calibri" w:hAnsi="Calibri"/>
          <w:b w:val="0"/>
          <w:i w:val="0"/>
          <w:sz w:val="24"/>
          <w:noProof/>
        </w:rPr>
        <w:t xml:space="preserve">  conftest.py</w:t>
      </w:r>
    </w:p>
    <w:p>
      <w:pPr>
        <w:spacing w:before="0" w:after="0" w:line="240" w:lineRule="auto"/>
        <w:ind w:left="0" w:firstLine="0"/>
        <w:suppressAutoHyphens/>
      </w:pPr>
      <w:r>
        <w:rPr>
          <w:rFonts w:ascii="Calibri" w:hAnsi="Calibri"/>
          <w:b w:val="0"/>
          <w:i w:val="0"/>
          <w:sz w:val="24"/>
          <w:noProof/>
        </w:rPr>
        <w:t xml:space="preserve">  test_participant.py          — Phase 1 (unchanged)</w:t>
      </w:r>
    </w:p>
    <w:p>
      <w:pPr>
        <w:spacing w:before="0" w:after="0" w:line="240" w:lineRule="auto"/>
        <w:ind w:left="0" w:firstLine="0"/>
        <w:suppressAutoHyphens/>
      </w:pPr>
      <w:r>
        <w:rPr>
          <w:rFonts w:ascii="Calibri" w:hAnsi="Calibri"/>
          <w:b w:val="0"/>
          <w:i w:val="0"/>
          <w:sz w:val="24"/>
          <w:noProof/>
        </w:rPr>
        <w:t xml:space="preserve">  test_user.py                 — Phase 1 (unchanged)</w:t>
      </w:r>
    </w:p>
    <w:p>
      <w:pPr>
        <w:spacing w:before="0" w:after="0" w:line="240" w:lineRule="auto"/>
        <w:ind w:left="0" w:firstLine="0"/>
        <w:suppressAutoHyphens/>
      </w:pPr>
      <w:r>
        <w:rPr>
          <w:rFonts w:ascii="Calibri" w:hAnsi="Calibri"/>
          <w:b w:val="0"/>
          <w:i w:val="0"/>
          <w:sz w:val="24"/>
          <w:noProof/>
        </w:rPr>
        <w:t xml:space="preserve">  test_attendance.py           — Phase 1 (unchanged)</w:t>
      </w:r>
    </w:p>
    <w:p>
      <w:pPr>
        <w:spacing w:before="0" w:after="0" w:line="240" w:lineRule="auto"/>
        <w:ind w:left="0" w:firstLine="0"/>
        <w:suppressAutoHyphens/>
      </w:pPr>
      <w:r>
        <w:rPr>
          <w:rFonts w:ascii="Calibri" w:hAnsi="Calibri"/>
          <w:b w:val="0"/>
          <w:i w:val="0"/>
          <w:sz w:val="24"/>
          <w:noProof/>
        </w:rPr>
        <w:t xml:space="preserve">  test_claim.py                — Phase 1 (unchanged)</w:t>
      </w:r>
    </w:p>
    <w:p>
      <w:pPr>
        <w:spacing w:before="0" w:after="0" w:line="240" w:lineRule="auto"/>
        <w:ind w:left="0" w:firstLine="0"/>
        <w:suppressAutoHyphens/>
      </w:pPr>
      <w:r>
        <w:rPr>
          <w:rFonts w:ascii="Calibri" w:hAnsi="Calibri"/>
          <w:b w:val="0"/>
          <w:i w:val="0"/>
          <w:sz w:val="24"/>
          <w:noProof/>
        </w:rPr>
        <w:t xml:space="preserve">  test_mar_record.py           — Phase 1 (unchanged)</w:t>
      </w:r>
    </w:p>
    <w:p>
      <w:pPr>
        <w:spacing w:before="0" w:after="0" w:line="240" w:lineRule="auto"/>
        <w:ind w:left="0" w:firstLine="0"/>
        <w:suppressAutoHyphens/>
      </w:pPr>
      <w:r>
        <w:rPr>
          <w:rFonts w:ascii="Calibri" w:hAnsi="Calibri"/>
          <w:b w:val="0"/>
          <w:i w:val="0"/>
          <w:sz w:val="24"/>
          <w:noProof/>
        </w:rPr>
        <w:t xml:space="preserve">  test_incident.py             — Phase 1 (unchanged)</w:t>
      </w:r>
    </w:p>
    <w:p>
      <w:pPr>
        <w:spacing w:before="0" w:after="0" w:line="240" w:lineRule="auto"/>
        <w:ind w:left="0" w:firstLine="0"/>
        <w:suppressAutoHyphens/>
      </w:pPr>
      <w:r>
        <w:rPr>
          <w:rFonts w:ascii="Calibri" w:hAnsi="Calibri"/>
          <w:b w:val="0"/>
          <w:i w:val="0"/>
          <w:sz w:val="24"/>
          <w:noProof/>
        </w:rPr>
        <w:t xml:space="preserve">  test_audit_log.py            — Phase 1 (unchanged)</w:t>
      </w:r>
    </w:p>
    <w:p>
      <w:pPr>
        <w:spacing w:before="0" w:after="0" w:line="240" w:lineRule="auto"/>
        <w:ind w:left="0" w:firstLine="0"/>
        <w:suppressAutoHyphens/>
      </w:pPr>
      <w:r>
        <w:rPr>
          <w:rFonts w:ascii="Calibri" w:hAnsi="Calibri"/>
          <w:b w:val="0"/>
          <w:i w:val="0"/>
          <w:sz w:val="24"/>
          <w:noProof/>
        </w:rPr>
        <w:t xml:space="preserve">  test_rbac_sweep.py           — Phase 1 (unchanged)</w:t>
      </w:r>
    </w:p>
    <w:p>
      <w:pPr>
        <w:spacing w:before="0" w:after="0" w:line="240" w:lineRule="auto"/>
        <w:ind w:left="0" w:firstLine="0"/>
        <w:suppressAutoHyphens/>
      </w:pPr>
      <w:r>
        <w:rPr>
          <w:rFonts w:ascii="Calibri" w:hAnsi="Calibri"/>
          <w:b w:val="0"/>
          <w:i w:val="0"/>
          <w:sz w:val="24"/>
          <w:noProof/>
        </w:rPr>
        <w:t xml:space="preserve">  test_tenant_isolation.py     — Phase 1 (unchanged)</w:t>
      </w:r>
    </w:p>
    <w:p>
      <w:pPr>
        <w:spacing w:before="0" w:after="0" w:line="240" w:lineRule="auto"/>
        <w:ind w:left="0" w:firstLine="0"/>
        <w:suppressAutoHyphens/>
      </w:pPr>
      <w:r>
        <w:rPr>
          <w:rFonts w:ascii="Calibri" w:hAnsi="Calibri"/>
          <w:b w:val="0"/>
          <w:i w:val="0"/>
          <w:sz w:val="24"/>
          <w:noProof/>
        </w:rPr>
        <w:t xml:space="preserve">  test_care_plan.py            — Phase 2</w:t>
      </w:r>
    </w:p>
    <w:p>
      <w:pPr>
        <w:spacing w:before="0" w:after="0" w:line="240" w:lineRule="auto"/>
        <w:ind w:left="0" w:firstLine="0"/>
        <w:suppressAutoHyphens/>
      </w:pPr>
      <w:r>
        <w:rPr>
          <w:rFonts w:ascii="Calibri" w:hAnsi="Calibri"/>
          <w:b w:val="0"/>
          <w:i w:val="0"/>
          <w:sz w:val="24"/>
          <w:noProof/>
        </w:rPr>
        <w:t xml:space="preserve">  test_appointment.py          — Phase 2</w:t>
      </w:r>
    </w:p>
    <w:p>
      <w:pPr>
        <w:spacing w:before="0" w:after="0" w:line="240" w:lineRule="auto"/>
        <w:ind w:left="0" w:firstLine="0"/>
        <w:suppressAutoHyphens/>
      </w:pPr>
      <w:r>
        <w:rPr>
          <w:rFonts w:ascii="Calibri" w:hAnsi="Calibri"/>
          <w:b w:val="0"/>
          <w:i w:val="0"/>
          <w:sz w:val="24"/>
          <w:noProof/>
        </w:rPr>
        <w:t xml:space="preserve">  test_medication_refill.py    — Phase 2</w:t>
      </w:r>
    </w:p>
    <w:p>
      <w:pPr>
        <w:spacing w:before="0" w:after="0" w:line="240" w:lineRule="auto"/>
        <w:ind w:left="0" w:firstLine="0"/>
        <w:suppressAutoHyphens/>
      </w:pPr>
      <w:r>
        <w:rPr>
          <w:rFonts w:ascii="Calibri" w:hAnsi="Calibri"/>
          <w:b w:val="0"/>
          <w:i w:val="0"/>
          <w:sz w:val="24"/>
          <w:noProof/>
        </w:rPr>
        <w:t xml:space="preserve">  test_reminder.py             — Phase 2</w:t>
      </w:r>
    </w:p>
    <w:p>
      <w:pPr>
        <w:spacing w:before="0" w:after="0" w:line="240" w:lineRule="auto"/>
        <w:ind w:left="0" w:firstLine="0"/>
        <w:suppressAutoHyphens/>
      </w:pPr>
      <w:r>
        <w:rPr>
          <w:rFonts w:ascii="Calibri" w:hAnsi="Calibri"/>
          <w:b w:val="0"/>
          <w:i w:val="0"/>
          <w:sz w:val="24"/>
          <w:noProof/>
        </w:rPr>
        <w:t xml:space="preserve">  test_consent.py              — Phase 2</w:t>
      </w:r>
    </w:p>
    <w:p>
      <w:pPr>
        <w:spacing w:before="0" w:after="0" w:line="240" w:lineRule="auto"/>
        <w:ind w:left="0" w:firstLine="0"/>
        <w:suppressAutoHyphens/>
      </w:pPr>
      <w:r>
        <w:rPr>
          <w:rFonts w:ascii="Calibri" w:hAnsi="Calibri"/>
          <w:b w:val="0"/>
          <w:i w:val="0"/>
          <w:sz w:val="24"/>
          <w:noProof/>
        </w:rPr>
        <w:t xml:space="preserve">  test_audit_log_phase2.py     — Phase 2 audit events</w:t>
      </w:r>
    </w:p>
    <w:p>
      <w:pPr>
        <w:spacing w:before="0" w:after="0" w:line="240" w:lineRule="auto"/>
        <w:ind w:left="0" w:firstLine="0"/>
        <w:suppressAutoHyphens/>
      </w:pPr>
      <w:r>
        <w:rPr>
          <w:rFonts w:ascii="Calibri" w:hAnsi="Calibri"/>
          <w:b w:val="0"/>
          <w:i w:val="0"/>
          <w:sz w:val="24"/>
          <w:noProof/>
        </w:rPr>
        <w:t xml:space="preserve">  test_rbac_sweep_phase2.py    — Phase 2 RBAC sweep</w:t>
      </w:r>
    </w:p>
    <w:p>
      <w:pPr>
        <w:spacing w:before="0" w:after="0" w:line="240" w:lineRule="auto"/>
        <w:ind w:left="0" w:firstLine="0"/>
        <w:suppressAutoHyphens/>
      </w:pPr>
      <w:r>
        <w:rPr>
          <w:rFonts w:ascii="Calibri" w:hAnsi="Calibri"/>
          <w:b w:val="0"/>
          <w:i w:val="0"/>
          <w:sz w:val="24"/>
          <w:noProof/>
        </w:rPr>
        <w:t xml:space="preserve">  test_tenant_isolation_phase2.py — Phase 2 tenant isolation</w:t>
      </w:r>
    </w:p>
    <w:p>
      <w:pPr>
        <w:spacing w:before="0" w:after="0" w:line="240" w:lineRule="auto"/>
        <w:ind w:left="0" w:firstLine="0"/>
        <w:suppressAutoHyphens/>
      </w:pPr>
      <w:r>
        <w:rPr>
          <w:rFonts w:ascii="Calibri" w:hAnsi="Calibri"/>
          <w:b w:val="0"/>
          <w:i w:val="0"/>
          <w:sz w:val="24"/>
          <w:noProof/>
        </w:rPr>
        <w:t xml:space="preserve">  test_consent_gate.py         — Phase 2 consent gate integration</w:t>
      </w:r>
    </w:p>
    <w:p>
      <w:pPr>
        <w:spacing w:before="0" w:after="0" w:line="240" w:lineRule="auto"/>
        <w:ind w:left="0" w:firstLine="0"/>
        <w:suppressAutoHyphens/>
      </w:pPr>
      <w:r>
        <w:rPr>
          <w:rFonts w:ascii="Calibri" w:hAnsi="Calibri"/>
          <w:b w:val="0"/>
          <w:i w:val="0"/>
          <w:sz w:val="24"/>
          <w:noProof/>
        </w:rPr>
        <w:t xml:space="preserve">  db/</w:t>
      </w:r>
    </w:p>
    <w:p>
      <w:pPr>
        <w:spacing w:before="0" w:after="0" w:line="240" w:lineRule="auto"/>
        <w:ind w:left="0" w:firstLine="0"/>
        <w:suppressAutoHyphens/>
      </w:pPr>
      <w:r>
        <w:rPr>
          <w:rFonts w:ascii="Calibri" w:hAnsi="Calibri"/>
          <w:b w:val="0"/>
          <w:i w:val="0"/>
          <w:sz w:val="24"/>
          <w:noProof/>
        </w:rPr>
        <w:t xml:space="preserve">    conftest.py</w:t>
      </w:r>
    </w:p>
    <w:p>
      <w:pPr>
        <w:spacing w:before="0" w:after="0" w:line="240" w:lineRule="auto"/>
        <w:ind w:left="0" w:firstLine="0"/>
        <w:suppressAutoHyphens/>
      </w:pPr>
      <w:r>
        <w:rPr>
          <w:rFonts w:ascii="Calibri" w:hAnsi="Calibri"/>
          <w:b w:val="0"/>
          <w:i w:val="0"/>
          <w:sz w:val="24"/>
          <w:noProof/>
        </w:rPr>
        <w:t xml:space="preserve">    test_schema.py             — Phase 1 (unchanged)</w:t>
      </w:r>
    </w:p>
    <w:p>
      <w:pPr>
        <w:spacing w:before="0" w:after="0" w:line="240" w:lineRule="auto"/>
        <w:ind w:left="0" w:firstLine="0"/>
        <w:suppressAutoHyphens/>
      </w:pPr>
      <w:r>
        <w:rPr>
          <w:rFonts w:ascii="Calibri" w:hAnsi="Calibri"/>
          <w:b w:val="0"/>
          <w:i w:val="0"/>
          <w:sz w:val="24"/>
          <w:noProof/>
        </w:rPr>
        <w:t xml:space="preserve">    test_schema_phase2.py      — Phase 2 schema assertions</w:t>
      </w:r>
    </w:p>
    <w:p>
      <w:pPr>
        <w:spacing w:before="0" w:after="0" w:line="240" w:lineRule="auto"/>
        <w:ind w:left="0" w:firstLine="0"/>
        <w:suppressAutoHyphens/>
      </w:pPr>
      <w:r>
        <w:rPr>
          <w:rFonts w:ascii="Calibri" w:hAnsi="Calibri"/>
          <w:b/>
          <w:i w:val="0"/>
          <w:sz w:val="24"/>
          <w:noProof/>
        </w:rPr>
        <w:t>test_care_plan.py</w:t>
      </w:r>
      <w:r>
        <w:rPr>
          <w:rFonts w:ascii="Calibri" w:hAnsi="Calibri"/>
          <w:b w:val="0"/>
          <w:i w:val="0"/>
          <w:sz w:val="24"/>
          <w:noProof/>
        </w:rPr>
        <w:t xml:space="preserve"> - 11 functions (REQ_7.1 - REQ_7.11)</w:t>
      </w:r>
    </w:p>
    <w:p>
      <w:pPr>
        <w:spacing w:before="0" w:after="0" w:line="240" w:lineRule="auto"/>
        <w:ind w:left="0" w:firstLine="0"/>
        <w:suppressAutoHyphens/>
      </w:pPr>
      <w:r>
        <w:rPr>
          <w:rFonts w:ascii="Calibri" w:hAnsi="Calibri"/>
          <w:b w:val="0"/>
          <w:i w:val="0"/>
          <w:sz w:val="24"/>
          <w:noProof/>
        </w:rPr>
        <w:t>def test_tc_7_1_duplicate_version_number_returns_409</w:t>
      </w:r>
    </w:p>
    <w:p>
      <w:pPr>
        <w:spacing w:before="0" w:after="0" w:line="240" w:lineRule="auto"/>
        <w:ind w:left="0" w:firstLine="0"/>
        <w:suppressAutoHyphens/>
      </w:pPr>
      <w:r>
        <w:rPr>
          <w:rFonts w:ascii="Calibri" w:hAnsi="Calibri"/>
          <w:b w:val="0"/>
          <w:i w:val="0"/>
          <w:sz w:val="24"/>
          <w:noProof/>
        </w:rPr>
        <w:t>def test_tc_7_2_single_active_plan_supersession_in_transaction</w:t>
      </w:r>
    </w:p>
    <w:p>
      <w:pPr>
        <w:spacing w:before="0" w:after="0" w:line="240" w:lineRule="auto"/>
        <w:ind w:left="0" w:firstLine="0"/>
        <w:suppressAutoHyphens/>
      </w:pPr>
      <w:r>
        <w:rPr>
          <w:rFonts w:ascii="Calibri" w:hAnsi="Calibri"/>
          <w:b w:val="0"/>
          <w:i w:val="0"/>
          <w:sz w:val="24"/>
          <w:noProof/>
        </w:rPr>
        <w:t>def test_tc_7_3_activation_requires_physician_signature_and_physician_id</w:t>
      </w:r>
    </w:p>
    <w:p>
      <w:pPr>
        <w:spacing w:before="0" w:after="0" w:line="240" w:lineRule="auto"/>
        <w:ind w:left="0" w:firstLine="0"/>
        <w:suppressAutoHyphens/>
      </w:pPr>
      <w:r>
        <w:rPr>
          <w:rFonts w:ascii="Calibri" w:hAnsi="Calibri"/>
          <w:b w:val="0"/>
          <w:i w:val="0"/>
          <w:sz w:val="24"/>
          <w:noProof/>
        </w:rPr>
        <w:t>def test_tc_7_4_superseded_plan_immutable_clinical_field_change_requires_revision</w:t>
      </w:r>
    </w:p>
    <w:p>
      <w:pPr>
        <w:spacing w:before="0" w:after="0" w:line="240" w:lineRule="auto"/>
        <w:ind w:left="0" w:firstLine="0"/>
        <w:suppressAutoHyphens/>
      </w:pPr>
      <w:r>
        <w:rPr>
          <w:rFonts w:ascii="Calibri" w:hAnsi="Calibri"/>
          <w:b w:val="0"/>
          <w:i w:val="0"/>
          <w:sz w:val="24"/>
          <w:noProof/>
        </w:rPr>
        <w:t>def test_tc_7_5_rbac_care_coordinator_only_write_access</w:t>
      </w:r>
    </w:p>
    <w:p>
      <w:pPr>
        <w:spacing w:before="0" w:after="0" w:line="240" w:lineRule="auto"/>
        <w:ind w:left="0" w:firstLine="0"/>
        <w:suppressAutoHyphens/>
      </w:pPr>
      <w:r>
        <w:rPr>
          <w:rFonts w:ascii="Calibri" w:hAnsi="Calibri"/>
          <w:b w:val="0"/>
          <w:i w:val="0"/>
          <w:sz w:val="24"/>
          <w:noProof/>
        </w:rPr>
        <w:t>def test_tc_7_6_sud_participant_care_plan_access_denied_for_unauthorized_roles</w:t>
      </w:r>
    </w:p>
    <w:p>
      <w:pPr>
        <w:spacing w:before="0" w:after="0" w:line="240" w:lineRule="auto"/>
        <w:ind w:left="0" w:firstLine="0"/>
        <w:suppressAutoHyphens/>
      </w:pPr>
      <w:r>
        <w:rPr>
          <w:rFonts w:ascii="Calibri" w:hAnsi="Calibri"/>
          <w:b w:val="0"/>
          <w:i w:val="0"/>
          <w:sz w:val="24"/>
          <w:noProof/>
        </w:rPr>
        <w:t>def test_tc_7_7_audit_log_sud_care_plan_phi_read_write_access_denied</w:t>
      </w:r>
    </w:p>
    <w:p>
      <w:pPr>
        <w:spacing w:before="0" w:after="0" w:line="240" w:lineRule="auto"/>
        <w:ind w:left="0" w:firstLine="0"/>
        <w:suppressAutoHyphens/>
      </w:pPr>
      <w:r>
        <w:rPr>
          <w:rFonts w:ascii="Calibri" w:hAnsi="Calibri"/>
          <w:b w:val="0"/>
          <w:i w:val="0"/>
          <w:sz w:val="24"/>
          <w:noProof/>
        </w:rPr>
        <w:t>def test_tc_7_8_fhir_consent_gate_blocks_transmission_without_ehr_consent</w:t>
      </w:r>
    </w:p>
    <w:p>
      <w:pPr>
        <w:spacing w:before="0" w:after="0" w:line="240" w:lineRule="auto"/>
        <w:ind w:left="0" w:firstLine="0"/>
        <w:suppressAutoHyphens/>
      </w:pPr>
      <w:r>
        <w:rPr>
          <w:rFonts w:ascii="Calibri" w:hAnsi="Calibri"/>
          <w:b w:val="0"/>
          <w:i w:val="0"/>
          <w:sz w:val="24"/>
          <w:noProof/>
        </w:rPr>
        <w:t>def test_tc_7_9_duplicate_goal_domain_description_returns_409</w:t>
      </w:r>
    </w:p>
    <w:p>
      <w:pPr>
        <w:spacing w:before="0" w:after="0" w:line="240" w:lineRule="auto"/>
        <w:ind w:left="0" w:firstLine="0"/>
        <w:suppressAutoHyphens/>
      </w:pPr>
      <w:r>
        <w:rPr>
          <w:rFonts w:ascii="Calibri" w:hAnsi="Calibri"/>
          <w:b w:val="0"/>
          <w:i w:val="0"/>
          <w:sz w:val="24"/>
          <w:noProof/>
        </w:rPr>
        <w:t>def test_tc_7_10_soft_delete_sets_is_deleted_true_hard_delete_blocked</w:t>
      </w:r>
    </w:p>
    <w:p>
      <w:pPr>
        <w:spacing w:before="0" w:after="0" w:line="240" w:lineRule="auto"/>
        <w:ind w:left="0" w:firstLine="0"/>
        <w:suppressAutoHyphens/>
      </w:pPr>
      <w:r>
        <w:rPr>
          <w:rFonts w:ascii="Calibri" w:hAnsi="Calibri"/>
          <w:b w:val="0"/>
          <w:i w:val="0"/>
          <w:sz w:val="24"/>
          <w:noProof/>
        </w:rPr>
        <w:t>def test_tc_7_11_activation_requires_non_null_effective_date</w:t>
      </w:r>
    </w:p>
    <w:p>
      <w:pPr>
        <w:spacing w:before="0" w:after="0" w:line="240" w:lineRule="auto"/>
        <w:ind w:left="0" w:firstLine="0"/>
        <w:suppressAutoHyphens/>
      </w:pPr>
      <w:r>
        <w:rPr>
          <w:rFonts w:ascii="Calibri" w:hAnsi="Calibri"/>
          <w:b/>
          <w:i w:val="0"/>
          <w:sz w:val="24"/>
          <w:noProof/>
        </w:rPr>
        <w:t>test_appointment.py</w:t>
      </w:r>
      <w:r>
        <w:rPr>
          <w:rFonts w:ascii="Calibri" w:hAnsi="Calibri"/>
          <w:b w:val="0"/>
          <w:i w:val="0"/>
          <w:sz w:val="24"/>
          <w:noProof/>
        </w:rPr>
        <w:t xml:space="preserve"> - 10 functions (REQ_8.1 - REQ_8.10)</w:t>
      </w:r>
    </w:p>
    <w:p>
      <w:pPr>
        <w:spacing w:before="0" w:after="0" w:line="240" w:lineRule="auto"/>
        <w:ind w:left="0" w:firstLine="0"/>
        <w:suppressAutoHyphens/>
      </w:pPr>
      <w:r>
        <w:rPr>
          <w:rFonts w:ascii="Calibri" w:hAnsi="Calibri"/>
          <w:b w:val="0"/>
          <w:i w:val="0"/>
          <w:sz w:val="24"/>
          <w:noProof/>
        </w:rPr>
        <w:t>def test_tc_8_1_duplicate_participant_physician_scheduled_start_returns_409</w:t>
      </w:r>
    </w:p>
    <w:p>
      <w:pPr>
        <w:spacing w:before="0" w:after="0" w:line="240" w:lineRule="auto"/>
        <w:ind w:left="0" w:firstLine="0"/>
        <w:suppressAutoHyphens/>
      </w:pPr>
      <w:r>
        <w:rPr>
          <w:rFonts w:ascii="Calibri" w:hAnsi="Calibri"/>
          <w:b w:val="0"/>
          <w:i w:val="0"/>
          <w:sz w:val="24"/>
          <w:noProof/>
        </w:rPr>
        <w:t>def test_tc_8_2_physician_overlap_rejected_boundary_permitted_trigger_backstop</w:t>
      </w:r>
    </w:p>
    <w:p>
      <w:pPr>
        <w:spacing w:before="0" w:after="0" w:line="240" w:lineRule="auto"/>
        <w:ind w:left="0" w:firstLine="0"/>
        <w:suppressAutoHyphens/>
      </w:pPr>
      <w:r>
        <w:rPr>
          <w:rFonts w:ascii="Calibri" w:hAnsi="Calibri"/>
          <w:b w:val="0"/>
          <w:i w:val="0"/>
          <w:sz w:val="24"/>
          <w:noProof/>
        </w:rPr>
        <w:t>def test_tc_8_3_status_state_machine_terminal_states_irreversible</w:t>
      </w:r>
    </w:p>
    <w:p>
      <w:pPr>
        <w:spacing w:before="0" w:after="0" w:line="240" w:lineRule="auto"/>
        <w:ind w:left="0" w:firstLine="0"/>
        <w:suppressAutoHyphens/>
      </w:pPr>
      <w:r>
        <w:rPr>
          <w:rFonts w:ascii="Calibri" w:hAnsi="Calibri"/>
          <w:b w:val="0"/>
          <w:i w:val="0"/>
          <w:sz w:val="24"/>
          <w:noProof/>
        </w:rPr>
        <w:t>def test_tc_8_4_completed_appointment_partial_immutability_mixed_body_rejected</w:t>
      </w:r>
    </w:p>
    <w:p>
      <w:pPr>
        <w:spacing w:before="0" w:after="0" w:line="240" w:lineRule="auto"/>
        <w:ind w:left="0" w:firstLine="0"/>
        <w:suppressAutoHyphens/>
      </w:pPr>
      <w:r>
        <w:rPr>
          <w:rFonts w:ascii="Calibri" w:hAnsi="Calibri"/>
          <w:b w:val="0"/>
          <w:i w:val="0"/>
          <w:sz w:val="24"/>
          <w:noProof/>
        </w:rPr>
        <w:t>def test_tc_8_5_cancellation_requires_non_empty_cancellation_reason</w:t>
      </w:r>
    </w:p>
    <w:p>
      <w:pPr>
        <w:spacing w:before="0" w:after="0" w:line="240" w:lineRule="auto"/>
        <w:ind w:left="0" w:firstLine="0"/>
        <w:suppressAutoHyphens/>
      </w:pPr>
      <w:r>
        <w:rPr>
          <w:rFonts w:ascii="Calibri" w:hAnsi="Calibri"/>
          <w:b w:val="0"/>
          <w:i w:val="0"/>
          <w:sz w:val="24"/>
          <w:noProof/>
        </w:rPr>
        <w:t>def test_tc_8_6_rbac_nurse_sud_only_physician_read_billing_denied</w:t>
      </w:r>
    </w:p>
    <w:p>
      <w:pPr>
        <w:spacing w:before="0" w:after="0" w:line="240" w:lineRule="auto"/>
        <w:ind w:left="0" w:firstLine="0"/>
        <w:suppressAutoHyphens/>
      </w:pPr>
      <w:r>
        <w:rPr>
          <w:rFonts w:ascii="Calibri" w:hAnsi="Calibri"/>
          <w:b w:val="0"/>
          <w:i w:val="0"/>
          <w:sz w:val="24"/>
          <w:noProof/>
        </w:rPr>
        <w:t>def test_tc_8_7_sud_participant_appointment_access_denied_for_unauthorized_roles</w:t>
      </w:r>
    </w:p>
    <w:p>
      <w:pPr>
        <w:spacing w:before="0" w:after="0" w:line="240" w:lineRule="auto"/>
        <w:ind w:left="0" w:firstLine="0"/>
        <w:suppressAutoHyphens/>
      </w:pPr>
      <w:r>
        <w:rPr>
          <w:rFonts w:ascii="Calibri" w:hAnsi="Calibri"/>
          <w:b w:val="0"/>
          <w:i w:val="0"/>
          <w:sz w:val="24"/>
          <w:noProof/>
        </w:rPr>
        <w:t>def test_tc_8_8_audit_log_sud_appointment_phi_read_write_access_denied</w:t>
      </w:r>
    </w:p>
    <w:p>
      <w:pPr>
        <w:spacing w:before="0" w:after="0" w:line="240" w:lineRule="auto"/>
        <w:ind w:left="0" w:firstLine="0"/>
        <w:suppressAutoHyphens/>
      </w:pPr>
      <w:r>
        <w:rPr>
          <w:rFonts w:ascii="Calibri" w:hAnsi="Calibri"/>
          <w:b w:val="0"/>
          <w:i w:val="0"/>
          <w:sz w:val="24"/>
          <w:noProof/>
        </w:rPr>
        <w:t>def test_tc_8_9_fhir_consent_gate_blocks_transmission_without_ehr_consent</w:t>
      </w:r>
    </w:p>
    <w:p>
      <w:pPr>
        <w:spacing w:before="0" w:after="0" w:line="240" w:lineRule="auto"/>
        <w:ind w:left="0" w:firstLine="0"/>
        <w:suppressAutoHyphens/>
      </w:pPr>
      <w:r>
        <w:rPr>
          <w:rFonts w:ascii="Calibri" w:hAnsi="Calibri"/>
          <w:b w:val="0"/>
          <w:i w:val="0"/>
          <w:sz w:val="24"/>
          <w:noProof/>
        </w:rPr>
        <w:t>def test_tc_8_10_soft_delete_sets_is_deleted_true_hard_delete_blocked</w:t>
      </w:r>
    </w:p>
    <w:p>
      <w:pPr>
        <w:spacing w:before="0" w:after="0" w:line="240" w:lineRule="auto"/>
        <w:ind w:left="0" w:firstLine="0"/>
        <w:suppressAutoHyphens/>
      </w:pPr>
      <w:r>
        <w:rPr>
          <w:rFonts w:ascii="Calibri" w:hAnsi="Calibri"/>
          <w:b/>
          <w:i w:val="0"/>
          <w:sz w:val="24"/>
          <w:noProof/>
        </w:rPr>
        <w:t>test_medication_refill.py</w:t>
      </w:r>
      <w:r>
        <w:rPr>
          <w:rFonts w:ascii="Calibri" w:hAnsi="Calibri"/>
          <w:b w:val="0"/>
          <w:i w:val="0"/>
          <w:sz w:val="24"/>
          <w:noProof/>
        </w:rPr>
        <w:t xml:space="preserve"> - 11 functions (REQ_9.1 - REQ_9.11)</w:t>
      </w:r>
    </w:p>
    <w:p>
      <w:pPr>
        <w:spacing w:before="0" w:after="0" w:line="240" w:lineRule="auto"/>
        <w:ind w:left="0" w:firstLine="0"/>
        <w:suppressAutoHyphens/>
      </w:pPr>
      <w:r>
        <w:rPr>
          <w:rFonts w:ascii="Calibri" w:hAnsi="Calibri"/>
          <w:b w:val="0"/>
          <w:i w:val="0"/>
          <w:sz w:val="24"/>
          <w:noProof/>
        </w:rPr>
        <w:t>def test_tc_9_1_duplicate_participant_medication_requested_at_returns_409</w:t>
      </w:r>
    </w:p>
    <w:p>
      <w:pPr>
        <w:spacing w:before="0" w:after="0" w:line="240" w:lineRule="auto"/>
        <w:ind w:left="0" w:firstLine="0"/>
        <w:suppressAutoHyphens/>
      </w:pPr>
      <w:r>
        <w:rPr>
          <w:rFonts w:ascii="Calibri" w:hAnsi="Calibri"/>
          <w:b w:val="0"/>
          <w:i w:val="0"/>
          <w:sz w:val="24"/>
          <w:noProof/>
        </w:rPr>
        <w:t>def test_tc_9_2_one_open_refill_per_medication_in_flight_uniqueness</w:t>
      </w:r>
    </w:p>
    <w:p>
      <w:pPr>
        <w:spacing w:before="0" w:after="0" w:line="240" w:lineRule="auto"/>
        <w:ind w:left="0" w:firstLine="0"/>
        <w:suppressAutoHyphens/>
      </w:pPr>
      <w:r>
        <w:rPr>
          <w:rFonts w:ascii="Calibri" w:hAnsi="Calibri"/>
          <w:b w:val="0"/>
          <w:i w:val="0"/>
          <w:sz w:val="24"/>
          <w:noProof/>
        </w:rPr>
        <w:t>def test_tc_9_3_quantity_requested_must_be_positive_integer</w:t>
      </w:r>
    </w:p>
    <w:p>
      <w:pPr>
        <w:spacing w:before="0" w:after="0" w:line="240" w:lineRule="auto"/>
        <w:ind w:left="0" w:firstLine="0"/>
        <w:suppressAutoHyphens/>
      </w:pPr>
      <w:r>
        <w:rPr>
          <w:rFonts w:ascii="Calibri" w:hAnsi="Calibri"/>
          <w:b w:val="0"/>
          <w:i w:val="0"/>
          <w:sz w:val="24"/>
          <w:noProof/>
        </w:rPr>
        <w:t>def test_tc_9_4_status_state_machine_terminal_states_irreversible</w:t>
      </w:r>
    </w:p>
    <w:p>
      <w:pPr>
        <w:spacing w:before="0" w:after="0" w:line="240" w:lineRule="auto"/>
        <w:ind w:left="0" w:firstLine="0"/>
        <w:suppressAutoHyphens/>
      </w:pPr>
      <w:r>
        <w:rPr>
          <w:rFonts w:ascii="Calibri" w:hAnsi="Calibri"/>
          <w:b w:val="0"/>
          <w:i w:val="0"/>
          <w:sz w:val="24"/>
          <w:noProof/>
        </w:rPr>
        <w:t>def test_tc_9_5_fulfilled_refill_partial_immutability_mixed_body_rejected</w:t>
      </w:r>
    </w:p>
    <w:p>
      <w:pPr>
        <w:spacing w:before="0" w:after="0" w:line="240" w:lineRule="auto"/>
        <w:ind w:left="0" w:firstLine="0"/>
        <w:suppressAutoHyphens/>
      </w:pPr>
      <w:r>
        <w:rPr>
          <w:rFonts w:ascii="Calibri" w:hAnsi="Calibri"/>
          <w:b w:val="0"/>
          <w:i w:val="0"/>
          <w:sz w:val="24"/>
          <w:noProof/>
        </w:rPr>
        <w:t>def test_tc_9_6_denied_requires_denial_reason_cancelled_requires_cancellation_reason</w:t>
      </w:r>
    </w:p>
    <w:p>
      <w:pPr>
        <w:spacing w:before="0" w:after="0" w:line="240" w:lineRule="auto"/>
        <w:ind w:left="0" w:firstLine="0"/>
        <w:suppressAutoHyphens/>
      </w:pPr>
      <w:r>
        <w:rPr>
          <w:rFonts w:ascii="Calibri" w:hAnsi="Calibri"/>
          <w:b w:val="0"/>
          <w:i w:val="0"/>
          <w:sz w:val="24"/>
          <w:noProof/>
        </w:rPr>
        <w:t>def test_tc_9_7_rbac_nurse_write_coordinator_controlled_only_billing_denied</w:t>
      </w:r>
    </w:p>
    <w:p>
      <w:pPr>
        <w:spacing w:before="0" w:after="0" w:line="240" w:lineRule="auto"/>
        <w:ind w:left="0" w:firstLine="0"/>
        <w:suppressAutoHyphens/>
      </w:pPr>
      <w:r>
        <w:rPr>
          <w:rFonts w:ascii="Calibri" w:hAnsi="Calibri"/>
          <w:b w:val="0"/>
          <w:i w:val="0"/>
          <w:sz w:val="24"/>
          <w:noProof/>
        </w:rPr>
        <w:t>def test_tc_9_8_controlled_substance_access_denied_for_unauthorized_roles</w:t>
      </w:r>
    </w:p>
    <w:p>
      <w:pPr>
        <w:spacing w:before="0" w:after="0" w:line="240" w:lineRule="auto"/>
        <w:ind w:left="0" w:firstLine="0"/>
        <w:suppressAutoHyphens/>
      </w:pPr>
      <w:r>
        <w:rPr>
          <w:rFonts w:ascii="Calibri" w:hAnsi="Calibri"/>
          <w:b w:val="0"/>
          <w:i w:val="0"/>
          <w:sz w:val="24"/>
          <w:noProof/>
        </w:rPr>
        <w:t>def test_tc_9_9_audit_log_controlled_substance_phi_read_write_access_denied</w:t>
      </w:r>
    </w:p>
    <w:p>
      <w:pPr>
        <w:spacing w:before="0" w:after="0" w:line="240" w:lineRule="auto"/>
        <w:ind w:left="0" w:firstLine="0"/>
        <w:suppressAutoHyphens/>
      </w:pPr>
      <w:r>
        <w:rPr>
          <w:rFonts w:ascii="Calibri" w:hAnsi="Calibri"/>
          <w:b w:val="0"/>
          <w:i w:val="0"/>
          <w:sz w:val="24"/>
          <w:noProof/>
        </w:rPr>
        <w:t>def test_tc_9_10_pharmacy_consent_gate_blocks_transmission_without_consent</w:t>
      </w:r>
    </w:p>
    <w:p>
      <w:pPr>
        <w:spacing w:before="0" w:after="0" w:line="240" w:lineRule="auto"/>
        <w:ind w:left="0" w:firstLine="0"/>
        <w:suppressAutoHyphens/>
      </w:pPr>
      <w:r>
        <w:rPr>
          <w:rFonts w:ascii="Calibri" w:hAnsi="Calibri"/>
          <w:b w:val="0"/>
          <w:i w:val="0"/>
          <w:sz w:val="24"/>
          <w:noProof/>
        </w:rPr>
        <w:t>def test_tc_9_11_soft_delete_sets_is_deleted_true_hard_delete_blocked</w:t>
      </w:r>
    </w:p>
    <w:p>
      <w:pPr>
        <w:spacing w:before="0" w:after="0" w:line="240" w:lineRule="auto"/>
        <w:ind w:left="0" w:firstLine="0"/>
        <w:suppressAutoHyphens/>
      </w:pPr>
      <w:r>
        <w:rPr>
          <w:rFonts w:ascii="Calibri" w:hAnsi="Calibri"/>
          <w:b/>
          <w:i w:val="0"/>
          <w:sz w:val="24"/>
          <w:noProof/>
        </w:rPr>
        <w:t>test_reminder.py</w:t>
      </w:r>
      <w:r>
        <w:rPr>
          <w:rFonts w:ascii="Calibri" w:hAnsi="Calibri"/>
          <w:b w:val="0"/>
          <w:i w:val="0"/>
          <w:sz w:val="24"/>
          <w:noProof/>
        </w:rPr>
        <w:t xml:space="preserve"> - 10 functions (REQ_10.1 - REQ_10.10)</w:t>
      </w:r>
    </w:p>
    <w:p>
      <w:pPr>
        <w:spacing w:before="0" w:after="0" w:line="240" w:lineRule="auto"/>
        <w:ind w:left="0" w:firstLine="0"/>
        <w:suppressAutoHyphens/>
      </w:pPr>
      <w:r>
        <w:rPr>
          <w:rFonts w:ascii="Calibri" w:hAnsi="Calibri"/>
          <w:b w:val="0"/>
          <w:i w:val="0"/>
          <w:sz w:val="24"/>
          <w:noProof/>
        </w:rPr>
        <w:t>def test_tc_10_1_duplicate_participant_type_scheduled_for_returns_409</w:t>
      </w:r>
    </w:p>
    <w:p>
      <w:pPr>
        <w:spacing w:before="0" w:after="0" w:line="240" w:lineRule="auto"/>
        <w:ind w:left="0" w:firstLine="0"/>
        <w:suppressAutoHyphens/>
      </w:pPr>
      <w:r>
        <w:rPr>
          <w:rFonts w:ascii="Calibri" w:hAnsi="Calibri"/>
          <w:b w:val="0"/>
          <w:i w:val="0"/>
          <w:sz w:val="24"/>
          <w:noProof/>
        </w:rPr>
        <w:t>def test_tc_10_2_one_scheduled_reminder_per_type_transport_rejected</w:t>
      </w:r>
    </w:p>
    <w:p>
      <w:pPr>
        <w:spacing w:before="0" w:after="0" w:line="240" w:lineRule="auto"/>
        <w:ind w:left="0" w:firstLine="0"/>
        <w:suppressAutoHyphens/>
      </w:pPr>
      <w:r>
        <w:rPr>
          <w:rFonts w:ascii="Calibri" w:hAnsi="Calibri"/>
          <w:b w:val="0"/>
          <w:i w:val="0"/>
          <w:sz w:val="24"/>
          <w:noProof/>
        </w:rPr>
        <w:t>def test_tc_10_3_phi_in_payload_rejected_name_diagnosis_medication</w:t>
      </w:r>
    </w:p>
    <w:p>
      <w:pPr>
        <w:spacing w:before="0" w:after="0" w:line="240" w:lineRule="auto"/>
        <w:ind w:left="0" w:firstLine="0"/>
        <w:suppressAutoHyphens/>
      </w:pPr>
      <w:r>
        <w:rPr>
          <w:rFonts w:ascii="Calibri" w:hAnsi="Calibri"/>
          <w:b w:val="0"/>
          <w:i w:val="0"/>
          <w:sz w:val="24"/>
          <w:noProof/>
        </w:rPr>
        <w:t>def test_tc_10_4_scheduled_for_must_be_strictly_future</w:t>
      </w:r>
    </w:p>
    <w:p>
      <w:pPr>
        <w:spacing w:before="0" w:after="0" w:line="240" w:lineRule="auto"/>
        <w:ind w:left="0" w:firstLine="0"/>
        <w:suppressAutoHyphens/>
      </w:pPr>
      <w:r>
        <w:rPr>
          <w:rFonts w:ascii="Calibri" w:hAnsi="Calibri"/>
          <w:b w:val="0"/>
          <w:i w:val="0"/>
          <w:sz w:val="24"/>
          <w:noProof/>
        </w:rPr>
        <w:t>def test_tc_10_5_sent_reminder_immutable_failure_reason_writable_on_failed_only</w:t>
      </w:r>
    </w:p>
    <w:p>
      <w:pPr>
        <w:spacing w:before="0" w:after="0" w:line="240" w:lineRule="auto"/>
        <w:ind w:left="0" w:firstLine="0"/>
        <w:suppressAutoHyphens/>
      </w:pPr>
      <w:r>
        <w:rPr>
          <w:rFonts w:ascii="Calibri" w:hAnsi="Calibri"/>
          <w:b w:val="0"/>
          <w:i w:val="0"/>
          <w:sz w:val="24"/>
          <w:noProof/>
        </w:rPr>
        <w:t>def test_tc_10_6_cancellation_requires_non_empty_cancellation_reason</w:t>
      </w:r>
    </w:p>
    <w:p>
      <w:pPr>
        <w:spacing w:before="0" w:after="0" w:line="240" w:lineRule="auto"/>
        <w:ind w:left="0" w:firstLine="0"/>
        <w:suppressAutoHyphens/>
      </w:pPr>
      <w:r>
        <w:rPr>
          <w:rFonts w:ascii="Calibri" w:hAnsi="Calibri"/>
          <w:b w:val="0"/>
          <w:i w:val="0"/>
          <w:sz w:val="24"/>
          <w:noProof/>
        </w:rPr>
        <w:t>def test_tc_10_7_rbac_care_coordinator_write_participant_family_self_read_only</w:t>
      </w:r>
    </w:p>
    <w:p>
      <w:pPr>
        <w:spacing w:before="0" w:after="0" w:line="240" w:lineRule="auto"/>
        <w:ind w:left="0" w:firstLine="0"/>
        <w:suppressAutoHyphens/>
      </w:pPr>
      <w:r>
        <w:rPr>
          <w:rFonts w:ascii="Calibri" w:hAnsi="Calibri"/>
          <w:b w:val="0"/>
          <w:i w:val="0"/>
          <w:sz w:val="24"/>
          <w:noProof/>
        </w:rPr>
        <w:t>def test_tc_10_8_sud_delivery_gate_blocks_without_push_notification_consent</w:t>
      </w:r>
    </w:p>
    <w:p>
      <w:pPr>
        <w:spacing w:before="0" w:after="0" w:line="240" w:lineRule="auto"/>
        <w:ind w:left="0" w:firstLine="0"/>
        <w:suppressAutoHyphens/>
      </w:pPr>
      <w:r>
        <w:rPr>
          <w:rFonts w:ascii="Calibri" w:hAnsi="Calibri"/>
          <w:b w:val="0"/>
          <w:i w:val="0"/>
          <w:sz w:val="24"/>
          <w:noProof/>
        </w:rPr>
        <w:t>def test_tc_10_9_soft_delete_sets_is_deleted_true_hard_delete_blocked</w:t>
      </w:r>
    </w:p>
    <w:p>
      <w:pPr>
        <w:spacing w:before="0" w:after="0" w:line="240" w:lineRule="auto"/>
        <w:ind w:left="0" w:firstLine="0"/>
        <w:suppressAutoHyphens/>
      </w:pPr>
      <w:r>
        <w:rPr>
          <w:rFonts w:ascii="Calibri" w:hAnsi="Calibri"/>
          <w:b w:val="0"/>
          <w:i w:val="0"/>
          <w:sz w:val="24"/>
          <w:noProof/>
        </w:rPr>
        <w:t>def test_tc_10_10_channel_restricted_to_push_sms_email_rejected</w:t>
      </w:r>
    </w:p>
    <w:p>
      <w:pPr>
        <w:spacing w:before="0" w:after="0" w:line="240" w:lineRule="auto"/>
        <w:ind w:left="0" w:firstLine="0"/>
        <w:suppressAutoHyphens/>
      </w:pPr>
      <w:r>
        <w:rPr>
          <w:rFonts w:ascii="Calibri" w:hAnsi="Calibri"/>
          <w:b/>
          <w:i w:val="0"/>
          <w:sz w:val="24"/>
          <w:noProof/>
        </w:rPr>
        <w:t>test_consent.py</w:t>
      </w:r>
      <w:r>
        <w:rPr>
          <w:rFonts w:ascii="Calibri" w:hAnsi="Calibri"/>
          <w:b w:val="0"/>
          <w:i w:val="0"/>
          <w:sz w:val="24"/>
          <w:noProof/>
        </w:rPr>
        <w:t xml:space="preserve"> - 10 functions (REQ_11.1 - REQ_11.10)</w:t>
      </w:r>
    </w:p>
    <w:p>
      <w:pPr>
        <w:spacing w:before="0" w:after="0" w:line="240" w:lineRule="auto"/>
        <w:ind w:left="0" w:firstLine="0"/>
        <w:suppressAutoHyphens/>
      </w:pPr>
      <w:r>
        <w:rPr>
          <w:rFonts w:ascii="Calibri" w:hAnsi="Calibri"/>
          <w:b w:val="0"/>
          <w:i w:val="0"/>
          <w:sz w:val="24"/>
          <w:noProof/>
        </w:rPr>
        <w:t>def test_tc_11_1_one_active_consent_per_type_per_participant</w:t>
      </w:r>
    </w:p>
    <w:p>
      <w:pPr>
        <w:spacing w:before="0" w:after="0" w:line="240" w:lineRule="auto"/>
        <w:ind w:left="0" w:firstLine="0"/>
        <w:suppressAutoHyphens/>
      </w:pPr>
      <w:r>
        <w:rPr>
          <w:rFonts w:ascii="Calibri" w:hAnsi="Calibri"/>
          <w:b w:val="0"/>
          <w:i w:val="0"/>
          <w:sz w:val="24"/>
          <w:noProof/>
        </w:rPr>
        <w:t>def test_tc_11_2_expiration_date_after_effective_date_and_after_current_date</w:t>
      </w:r>
    </w:p>
    <w:p>
      <w:pPr>
        <w:spacing w:before="0" w:after="0" w:line="240" w:lineRule="auto"/>
        <w:ind w:left="0" w:firstLine="0"/>
        <w:suppressAutoHyphens/>
      </w:pPr>
      <w:r>
        <w:rPr>
          <w:rFonts w:ascii="Calibri" w:hAnsi="Calibri"/>
          <w:b w:val="0"/>
          <w:i w:val="0"/>
          <w:sz w:val="24"/>
          <w:noProof/>
        </w:rPr>
        <w:t>def test_tc_11_3_consent_form_reference_required_non_empty</w:t>
      </w:r>
    </w:p>
    <w:p>
      <w:pPr>
        <w:spacing w:before="0" w:after="0" w:line="240" w:lineRule="auto"/>
        <w:ind w:left="0" w:firstLine="0"/>
        <w:suppressAutoHyphens/>
      </w:pPr>
      <w:r>
        <w:rPr>
          <w:rFonts w:ascii="Calibri" w:hAnsi="Calibri"/>
          <w:b w:val="0"/>
          <w:i w:val="0"/>
          <w:sz w:val="24"/>
          <w:noProof/>
        </w:rPr>
        <w:t>def test_tc_11_4_withdrawn_expired_consent_fully_immutable</w:t>
      </w:r>
    </w:p>
    <w:p>
      <w:pPr>
        <w:spacing w:before="0" w:after="0" w:line="240" w:lineRule="auto"/>
        <w:ind w:left="0" w:firstLine="0"/>
        <w:suppressAutoHyphens/>
      </w:pPr>
      <w:r>
        <w:rPr>
          <w:rFonts w:ascii="Calibri" w:hAnsi="Calibri"/>
          <w:b w:val="0"/>
          <w:i w:val="0"/>
          <w:sz w:val="24"/>
          <w:noProof/>
        </w:rPr>
        <w:t>def test_tc_11_5_withdrawal_without_reason_accepted_blocks_future_disclosures</w:t>
      </w:r>
    </w:p>
    <w:p>
      <w:pPr>
        <w:spacing w:before="0" w:after="0" w:line="240" w:lineRule="auto"/>
        <w:ind w:left="0" w:firstLine="0"/>
        <w:suppressAutoHyphens/>
      </w:pPr>
      <w:r>
        <w:rPr>
          <w:rFonts w:ascii="Calibri" w:hAnsi="Calibri"/>
          <w:b w:val="0"/>
          <w:i w:val="0"/>
          <w:sz w:val="24"/>
          <w:noProof/>
        </w:rPr>
        <w:t>def test_tc_11_6_expiration_cron_transitions_active_to_expired</w:t>
      </w:r>
    </w:p>
    <w:p>
      <w:pPr>
        <w:spacing w:before="0" w:after="0" w:line="240" w:lineRule="auto"/>
        <w:ind w:left="0" w:firstLine="0"/>
        <w:suppressAutoHyphens/>
      </w:pPr>
      <w:r>
        <w:rPr>
          <w:rFonts w:ascii="Calibri" w:hAnsi="Calibri"/>
          <w:b w:val="0"/>
          <w:i w:val="0"/>
          <w:sz w:val="24"/>
          <w:noProof/>
        </w:rPr>
        <w:t>def test_tc_11_7_disclosure_gate_five_condition_check_at_disclosure_time</w:t>
      </w:r>
    </w:p>
    <w:p>
      <w:pPr>
        <w:spacing w:before="0" w:after="0" w:line="240" w:lineRule="auto"/>
        <w:ind w:left="0" w:firstLine="0"/>
        <w:suppressAutoHyphens/>
      </w:pPr>
      <w:r>
        <w:rPr>
          <w:rFonts w:ascii="Calibri" w:hAnsi="Calibri"/>
          <w:b w:val="0"/>
          <w:i w:val="0"/>
          <w:sz w:val="24"/>
          <w:noProof/>
        </w:rPr>
        <w:t>def test_tc_11_8_rbac_care_coordinator_compliance_officer_only</w:t>
      </w:r>
    </w:p>
    <w:p>
      <w:pPr>
        <w:spacing w:before="0" w:after="0" w:line="240" w:lineRule="auto"/>
        <w:ind w:left="0" w:firstLine="0"/>
        <w:suppressAutoHyphens/>
      </w:pPr>
      <w:r>
        <w:rPr>
          <w:rFonts w:ascii="Calibri" w:hAnsi="Calibri"/>
          <w:b w:val="0"/>
          <w:i w:val="0"/>
          <w:sz w:val="24"/>
          <w:noProof/>
        </w:rPr>
        <w:t>def test_tc_11_9_audit_log_created_withdrawn_expired_gate_evaluation</w:t>
      </w:r>
    </w:p>
    <w:p>
      <w:pPr>
        <w:spacing w:before="0" w:after="0" w:line="240" w:lineRule="auto"/>
        <w:ind w:left="0" w:firstLine="0"/>
        <w:suppressAutoHyphens/>
      </w:pPr>
      <w:r>
        <w:rPr>
          <w:rFonts w:ascii="Calibri" w:hAnsi="Calibri"/>
          <w:b w:val="0"/>
          <w:i w:val="0"/>
          <w:sz w:val="24"/>
          <w:noProof/>
        </w:rPr>
        <w:t>def test_tc_11_10_soft_delete_sets_is_deleted_true_sud_retention_enforced</w:t>
      </w:r>
    </w:p>
    <w:p>
      <w:pPr>
        <w:spacing w:before="0" w:after="0" w:line="240" w:lineRule="auto"/>
        <w:ind w:left="0" w:firstLine="0"/>
        <w:suppressAutoHyphens/>
      </w:pPr>
      <w:r>
        <w:rPr>
          <w:rFonts w:ascii="Calibri" w:hAnsi="Calibri"/>
          <w:b/>
          <w:i w:val="0"/>
          <w:sz w:val="24"/>
          <w:noProof/>
        </w:rPr>
        <w:t>test_consent_gate.py</w:t>
      </w:r>
      <w:r>
        <w:rPr>
          <w:rFonts w:ascii="Calibri" w:hAnsi="Calibri"/>
          <w:b w:val="0"/>
          <w:i w:val="0"/>
          <w:sz w:val="24"/>
          <w:noProof/>
        </w:rPr>
        <w:t xml:space="preserve"> - Cross-entity consent gate integration tests</w:t>
      </w:r>
    </w:p>
    <w:p>
      <w:pPr>
        <w:spacing w:before="0" w:after="0" w:line="240" w:lineRule="auto"/>
        <w:ind w:left="0" w:firstLine="0"/>
        <w:suppressAutoHyphens/>
      </w:pPr>
      <w:r>
        <w:rPr>
          <w:rFonts w:ascii="Calibri" w:hAnsi="Calibri"/>
          <w:b w:val="0"/>
          <w:i w:val="0"/>
          <w:sz w:val="24"/>
          <w:noProof/>
        </w:rPr>
        <w:t>def test_cg_1_care_plan_fhir_blocked_without_ehr_consent</w:t>
      </w:r>
    </w:p>
    <w:p>
      <w:pPr>
        <w:spacing w:before="0" w:after="0" w:line="240" w:lineRule="auto"/>
        <w:ind w:left="0" w:firstLine="0"/>
        <w:suppressAutoHyphens/>
      </w:pPr>
      <w:r>
        <w:rPr>
          <w:rFonts w:ascii="Calibri" w:hAnsi="Calibri"/>
          <w:b w:val="0"/>
          <w:i w:val="0"/>
          <w:sz w:val="24"/>
          <w:noProof/>
        </w:rPr>
        <w:t>def test_cg_2_care_plan_fhir_permitted_with_valid_ehr_consent</w:t>
      </w:r>
    </w:p>
    <w:p>
      <w:pPr>
        <w:spacing w:before="0" w:after="0" w:line="240" w:lineRule="auto"/>
        <w:ind w:left="0" w:firstLine="0"/>
        <w:suppressAutoHyphens/>
      </w:pPr>
      <w:r>
        <w:rPr>
          <w:rFonts w:ascii="Calibri" w:hAnsi="Calibri"/>
          <w:b w:val="0"/>
          <w:i w:val="0"/>
          <w:sz w:val="24"/>
          <w:noProof/>
        </w:rPr>
        <w:t>def test_cg_3_appointment_fhir_blocked_without_ehr_consent</w:t>
      </w:r>
    </w:p>
    <w:p>
      <w:pPr>
        <w:spacing w:before="0" w:after="0" w:line="240" w:lineRule="auto"/>
        <w:ind w:left="0" w:firstLine="0"/>
        <w:suppressAutoHyphens/>
      </w:pPr>
      <w:r>
        <w:rPr>
          <w:rFonts w:ascii="Calibri" w:hAnsi="Calibri"/>
          <w:b w:val="0"/>
          <w:i w:val="0"/>
          <w:sz w:val="24"/>
          <w:noProof/>
        </w:rPr>
        <w:t>def test_cg_4_appointment_fhir_permitted_with_valid_ehr_consent</w:t>
      </w:r>
    </w:p>
    <w:p>
      <w:pPr>
        <w:spacing w:before="0" w:after="0" w:line="240" w:lineRule="auto"/>
        <w:ind w:left="0" w:firstLine="0"/>
        <w:suppressAutoHyphens/>
      </w:pPr>
      <w:r>
        <w:rPr>
          <w:rFonts w:ascii="Calibri" w:hAnsi="Calibri"/>
          <w:b w:val="0"/>
          <w:i w:val="0"/>
          <w:sz w:val="24"/>
          <w:noProof/>
        </w:rPr>
        <w:t>def test_cg_5_medication_refill_pharmacy_blocked_without_pharmacy_consent</w:t>
      </w:r>
    </w:p>
    <w:p>
      <w:pPr>
        <w:spacing w:before="0" w:after="0" w:line="240" w:lineRule="auto"/>
        <w:ind w:left="0" w:firstLine="0"/>
        <w:suppressAutoHyphens/>
      </w:pPr>
      <w:r>
        <w:rPr>
          <w:rFonts w:ascii="Calibri" w:hAnsi="Calibri"/>
          <w:b w:val="0"/>
          <w:i w:val="0"/>
          <w:sz w:val="24"/>
          <w:noProof/>
        </w:rPr>
        <w:t>def test_cg_6_medication_refill_pharmacy_permitted_with_valid_pharmacy_consent</w:t>
      </w:r>
    </w:p>
    <w:p>
      <w:pPr>
        <w:spacing w:before="0" w:after="0" w:line="240" w:lineRule="auto"/>
        <w:ind w:left="0" w:firstLine="0"/>
        <w:suppressAutoHyphens/>
      </w:pPr>
      <w:r>
        <w:rPr>
          <w:rFonts w:ascii="Calibri" w:hAnsi="Calibri"/>
          <w:b w:val="0"/>
          <w:i w:val="0"/>
          <w:sz w:val="24"/>
          <w:noProof/>
        </w:rPr>
        <w:t>def test_cg_7_reminder_push_blocked_without_push_notification_consent</w:t>
      </w:r>
    </w:p>
    <w:p>
      <w:pPr>
        <w:spacing w:before="0" w:after="0" w:line="240" w:lineRule="auto"/>
        <w:ind w:left="0" w:firstLine="0"/>
        <w:suppressAutoHyphens/>
      </w:pPr>
      <w:r>
        <w:rPr>
          <w:rFonts w:ascii="Calibri" w:hAnsi="Calibri"/>
          <w:b w:val="0"/>
          <w:i w:val="0"/>
          <w:sz w:val="24"/>
          <w:noProof/>
        </w:rPr>
        <w:t>def test_cg_8_reminder_push_permitted_with_valid_push_notification_consent</w:t>
      </w:r>
    </w:p>
    <w:p>
      <w:pPr>
        <w:spacing w:before="0" w:after="0" w:line="240" w:lineRule="auto"/>
        <w:ind w:left="0" w:firstLine="0"/>
        <w:suppressAutoHyphens/>
      </w:pPr>
      <w:r>
        <w:rPr>
          <w:rFonts w:ascii="Calibri" w:hAnsi="Calibri"/>
          <w:b w:val="0"/>
          <w:i w:val="0"/>
          <w:sz w:val="24"/>
          <w:noProof/>
        </w:rPr>
        <w:t>def test_cg_9_expired_consent_blocks_disclosure</w:t>
      </w:r>
    </w:p>
    <w:p>
      <w:pPr>
        <w:spacing w:before="0" w:after="0" w:line="240" w:lineRule="auto"/>
        <w:ind w:left="0" w:firstLine="0"/>
        <w:suppressAutoHyphens/>
      </w:pPr>
      <w:r>
        <w:rPr>
          <w:rFonts w:ascii="Calibri" w:hAnsi="Calibri"/>
          <w:b w:val="0"/>
          <w:i w:val="0"/>
          <w:sz w:val="24"/>
          <w:noProof/>
        </w:rPr>
        <w:t>def test_cg_10_withdrawn_consent_blocks_disclosure</w:t>
      </w:r>
    </w:p>
    <w:p>
      <w:pPr>
        <w:spacing w:before="0" w:after="0" w:line="240" w:lineRule="auto"/>
        <w:ind w:left="0" w:firstLine="0"/>
        <w:suppressAutoHyphens/>
      </w:pPr>
      <w:r>
        <w:rPr>
          <w:rFonts w:ascii="Calibri" w:hAnsi="Calibri"/>
          <w:b w:val="0"/>
          <w:i w:val="0"/>
          <w:sz w:val="24"/>
          <w:noProof/>
        </w:rPr>
        <w:t>def test_cg_11_non_sud_participant_disclosure_proceeds_without_consent_check</w:t>
      </w:r>
    </w:p>
    <w:p>
      <w:pPr>
        <w:spacing w:before="0" w:after="0" w:line="240" w:lineRule="auto"/>
        <w:ind w:left="0" w:firstLine="0"/>
        <w:suppressAutoHyphens/>
      </w:pPr>
      <w:r>
        <w:rPr>
          <w:rFonts w:ascii="Calibri" w:hAnsi="Calibri"/>
          <w:b/>
          <w:i w:val="0"/>
          <w:sz w:val="24"/>
          <w:noProof/>
        </w:rPr>
        <w:t>test_audit_log_phase2.py</w:t>
      </w:r>
      <w:r>
        <w:rPr>
          <w:rFonts w:ascii="Calibri" w:hAnsi="Calibri"/>
          <w:b w:val="0"/>
          <w:i w:val="0"/>
          <w:sz w:val="24"/>
          <w:noProof/>
        </w:rPr>
        <w:t xml:space="preserve"> - Phase 2 audit event assertions</w:t>
      </w:r>
    </w:p>
    <w:p>
      <w:pPr>
        <w:spacing w:before="0" w:after="0" w:line="240" w:lineRule="auto"/>
        <w:ind w:left="0" w:firstLine="0"/>
        <w:suppressAutoHyphens/>
      </w:pPr>
      <w:r>
        <w:rPr>
          <w:rFonts w:ascii="Calibri" w:hAnsi="Calibri"/>
          <w:b/>
          <w:i w:val="0"/>
          <w:sz w:val="24"/>
          <w:noProof/>
        </w:rPr>
        <w:t>test_rbac_sweep_phase2.py</w:t>
      </w:r>
      <w:r>
        <w:rPr>
          <w:rFonts w:ascii="Calibri" w:hAnsi="Calibri"/>
          <w:b w:val="0"/>
          <w:i w:val="0"/>
          <w:sz w:val="24"/>
          <w:noProof/>
        </w:rPr>
        <w:t xml:space="preserve"> - Phase 2 RBAC sweep across all five entities and all seven roles</w:t>
      </w:r>
    </w:p>
    <w:p>
      <w:pPr>
        <w:spacing w:before="0" w:after="0" w:line="240" w:lineRule="auto"/>
        <w:ind w:left="0" w:firstLine="0"/>
        <w:suppressAutoHyphens/>
      </w:pPr>
      <w:r>
        <w:rPr>
          <w:rFonts w:ascii="Calibri" w:hAnsi="Calibri"/>
          <w:b/>
          <w:i w:val="0"/>
          <w:sz w:val="24"/>
          <w:noProof/>
        </w:rPr>
        <w:t>test_tenant_isolation_phase2.py</w:t>
      </w:r>
      <w:r>
        <w:rPr>
          <w:rFonts w:ascii="Calibri" w:hAnsi="Calibri"/>
          <w:b w:val="0"/>
          <w:i w:val="0"/>
          <w:sz w:val="24"/>
          <w:noProof/>
        </w:rPr>
        <w:t xml:space="preserve"> - Phase 2 cross-tenant isolation for all five entities</w:t>
      </w:r>
    </w:p>
    <w:p>
      <w:pPr>
        <w:spacing w:before="0" w:after="0" w:line="240" w:lineRule="auto"/>
        <w:ind w:left="0" w:firstLine="0"/>
        <w:suppressAutoHyphens/>
      </w:pPr>
      <w:r>
        <w:rPr>
          <w:rFonts w:ascii="Calibri" w:hAnsi="Calibri"/>
          <w:b/>
          <w:i w:val="0"/>
          <w:sz w:val="24"/>
          <w:noProof/>
        </w:rPr>
        <w:t>db/test_schema_phase2.py</w:t>
      </w:r>
      <w:r>
        <w:rPr>
          <w:rFonts w:ascii="Calibri" w:hAnsi="Calibri"/>
          <w:b w:val="0"/>
          <w:i w:val="0"/>
          <w:sz w:val="24"/>
          <w:noProof/>
        </w:rPr>
        <w:t xml:space="preserve"> - DB-layer assertions: UNIQUE and partial unique index presence, SQLite trigger presence and enforcement, NOT NULL constraints, version column existence, is_deleted default - all five entities and care_plan_goal</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suppressAutoHyphens/>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